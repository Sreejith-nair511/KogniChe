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ook w:val="04A0" w:firstRow="1" w:lastRow="0" w:firstColumn="1" w:lastColumn="0" w:noHBand="0" w:noVBand="1"/>
      </w:tblPr>
      <w:tblGrid>
        <w:gridCol w:w="9360"/>
      </w:tblGrid>
      <w:tr w:rsidR="00F8489F" w14:paraId="36010382" w14:textId="77777777">
        <w:trPr>
          <w:jc w:val="center"/>
        </w:trPr>
        <w:tc>
          <w:tcPr>
            <w:tcW w:w="9360" w:type="dxa"/>
            <w:tcBorders>
              <w:top w:val="single" w:sz="4" w:space="0" w:color="FFFFFF"/>
              <w:left w:val="single" w:sz="4" w:space="0" w:color="FFFFFF"/>
              <w:bottom w:val="single" w:sz="4" w:space="0" w:color="FFFFFF"/>
              <w:right w:val="single" w:sz="4" w:space="0" w:color="FFFFFF"/>
            </w:tcBorders>
            <w:shd w:val="clear" w:color="auto" w:fill="0D1321"/>
          </w:tcPr>
          <w:p w14:paraId="451CF9F4" w14:textId="77777777" w:rsidR="00F8489F" w:rsidRDefault="00F8489F"/>
          <w:p w14:paraId="03ADED45" w14:textId="77777777" w:rsidR="00F8489F" w:rsidRDefault="00000000">
            <w:pPr>
              <w:spacing w:before="800" w:after="80"/>
              <w:jc w:val="center"/>
            </w:pPr>
            <w:r>
              <w:rPr>
                <w:b/>
                <w:color w:val="4EC9A4"/>
                <w:sz w:val="108"/>
              </w:rPr>
              <w:t>NEXORA</w:t>
            </w:r>
          </w:p>
          <w:p w14:paraId="42742B8F" w14:textId="77777777" w:rsidR="00F8489F" w:rsidRDefault="00000000">
            <w:pPr>
              <w:spacing w:after="80"/>
              <w:jc w:val="center"/>
            </w:pPr>
            <w:r>
              <w:rPr>
                <w:color w:val="F0F4F8"/>
                <w:sz w:val="36"/>
              </w:rPr>
              <w:t>Adaptive Recommendation Intelligence</w:t>
            </w:r>
          </w:p>
          <w:p w14:paraId="7DB7EF54" w14:textId="77777777" w:rsidR="00F8489F" w:rsidRDefault="00000000">
            <w:pPr>
              <w:spacing w:after="560"/>
              <w:jc w:val="center"/>
            </w:pPr>
            <w:r>
              <w:rPr>
                <w:color w:val="8899AA"/>
                <w:sz w:val="24"/>
              </w:rPr>
              <w:t>Hyper-Personalized Recommendation Engine</w:t>
            </w:r>
          </w:p>
          <w:p w14:paraId="14655651" w14:textId="77777777" w:rsidR="00F8489F" w:rsidRDefault="00000000">
            <w:pPr>
              <w:spacing w:after="480"/>
              <w:jc w:val="center"/>
            </w:pPr>
            <w:r>
              <w:rPr>
                <w:color w:val="0D8A6E"/>
                <w:sz w:val="18"/>
              </w:rPr>
              <w:t>──────────────────────────────────────────</w:t>
            </w:r>
          </w:p>
          <w:p w14:paraId="0EAD0B04" w14:textId="77777777" w:rsidR="00F8489F" w:rsidRDefault="00000000">
            <w:pPr>
              <w:spacing w:after="80"/>
              <w:jc w:val="center"/>
            </w:pPr>
            <w:r>
              <w:rPr>
                <w:i/>
                <w:color w:val="B0C4D6"/>
                <w:sz w:val="26"/>
              </w:rPr>
              <w:t>Search tells you what exists.</w:t>
            </w:r>
          </w:p>
          <w:p w14:paraId="1F8C44AA" w14:textId="77777777" w:rsidR="00F8489F" w:rsidRDefault="00000000">
            <w:pPr>
              <w:spacing w:after="640"/>
              <w:jc w:val="center"/>
            </w:pPr>
            <w:r>
              <w:rPr>
                <w:i/>
                <w:color w:val="4EC9A4"/>
                <w:sz w:val="26"/>
              </w:rPr>
              <w:t>NEXORA learns what belongs to you.</w:t>
            </w:r>
          </w:p>
          <w:p w14:paraId="6332E7AD" w14:textId="77777777" w:rsidR="00F8489F" w:rsidRDefault="00000000">
            <w:pPr>
              <w:spacing w:after="60"/>
              <w:jc w:val="center"/>
            </w:pPr>
            <w:r>
              <w:rPr>
                <w:color w:val="8899AA"/>
              </w:rPr>
              <w:t>Problem Statement: APS-04</w:t>
            </w:r>
          </w:p>
          <w:p w14:paraId="32EEC159" w14:textId="77777777" w:rsidR="00F8489F" w:rsidRDefault="00000000">
            <w:pPr>
              <w:spacing w:after="60"/>
              <w:jc w:val="center"/>
            </w:pPr>
            <w:r>
              <w:rPr>
                <w:color w:val="8899AA"/>
              </w:rPr>
              <w:t>Track: Travel &amp; Tourism</w:t>
            </w:r>
          </w:p>
          <w:p w14:paraId="0C7C4395" w14:textId="77777777" w:rsidR="00F8489F" w:rsidRDefault="00000000">
            <w:pPr>
              <w:spacing w:after="60"/>
              <w:jc w:val="center"/>
            </w:pPr>
            <w:r>
              <w:rPr>
                <w:color w:val="8899AA"/>
              </w:rPr>
              <w:t>Event: Kognivera Hackathon 2026</w:t>
            </w:r>
          </w:p>
          <w:p w14:paraId="16397336" w14:textId="77777777" w:rsidR="00F8489F" w:rsidRDefault="00000000">
            <w:pPr>
              <w:spacing w:after="60"/>
              <w:jc w:val="center"/>
            </w:pPr>
            <w:r>
              <w:rPr>
                <w:color w:val="8899AA"/>
              </w:rPr>
              <w:t>Dataset: APS-04 · data model v1.1.0-rc1 · 28,630 rows · 15 tables</w:t>
            </w:r>
          </w:p>
          <w:p w14:paraId="3505AE6B" w14:textId="77777777" w:rsidR="00F8489F" w:rsidRDefault="00F8489F">
            <w:pPr>
              <w:spacing w:before="800" w:after="0"/>
            </w:pPr>
          </w:p>
        </w:tc>
      </w:tr>
    </w:tbl>
    <w:p w14:paraId="5FF05463" w14:textId="77777777" w:rsidR="00F8489F" w:rsidRDefault="00F8489F"/>
    <w:tbl>
      <w:tblPr>
        <w:tblStyle w:val="TableGrid"/>
        <w:tblW w:w="0" w:type="auto"/>
        <w:jc w:val="center"/>
        <w:tblLook w:val="04A0" w:firstRow="1" w:lastRow="0" w:firstColumn="1" w:lastColumn="0" w:noHBand="0" w:noVBand="1"/>
      </w:tblPr>
      <w:tblGrid>
        <w:gridCol w:w="5382"/>
        <w:gridCol w:w="4240"/>
      </w:tblGrid>
      <w:tr w:rsidR="00F8489F" w14:paraId="561C9FDB" w14:textId="77777777">
        <w:trPr>
          <w:jc w:val="center"/>
        </w:trPr>
        <w:tc>
          <w:tcPr>
            <w:tcW w:w="6048" w:type="dxa"/>
            <w:shd w:val="clear" w:color="auto" w:fill="1A2744"/>
          </w:tcPr>
          <w:p w14:paraId="21E242B7" w14:textId="77777777" w:rsidR="00F8489F" w:rsidRDefault="00000000">
            <w:pPr>
              <w:spacing w:before="80" w:after="80"/>
            </w:pPr>
            <w:r>
              <w:rPr>
                <w:b/>
                <w:color w:val="4EC9A4"/>
                <w:sz w:val="18"/>
              </w:rPr>
              <w:t>Component</w:t>
            </w:r>
          </w:p>
        </w:tc>
        <w:tc>
          <w:tcPr>
            <w:tcW w:w="2592" w:type="dxa"/>
            <w:shd w:val="clear" w:color="auto" w:fill="1A2744"/>
          </w:tcPr>
          <w:p w14:paraId="00263DC7" w14:textId="77777777" w:rsidR="00F8489F" w:rsidRDefault="00000000">
            <w:pPr>
              <w:spacing w:before="80" w:after="80"/>
            </w:pPr>
            <w:r>
              <w:rPr>
                <w:b/>
                <w:color w:val="4EC9A4"/>
                <w:sz w:val="18"/>
              </w:rPr>
              <w:t>Status</w:t>
            </w:r>
          </w:p>
        </w:tc>
      </w:tr>
      <w:tr w:rsidR="00F8489F" w14:paraId="277B1C45" w14:textId="77777777">
        <w:trPr>
          <w:jc w:val="center"/>
        </w:trPr>
        <w:tc>
          <w:tcPr>
            <w:tcW w:w="4703" w:type="dxa"/>
            <w:shd w:val="clear" w:color="auto" w:fill="F8FAFC"/>
          </w:tcPr>
          <w:p w14:paraId="232D86FA" w14:textId="77777777" w:rsidR="00F8489F" w:rsidRDefault="00000000">
            <w:pPr>
              <w:spacing w:before="60" w:after="60"/>
            </w:pPr>
            <w:r>
              <w:rPr>
                <w:sz w:val="18"/>
              </w:rPr>
              <w:t>Hybrid Retrieval (semantic + structured)</w:t>
            </w:r>
          </w:p>
        </w:tc>
        <w:tc>
          <w:tcPr>
            <w:tcW w:w="4703" w:type="dxa"/>
            <w:shd w:val="clear" w:color="auto" w:fill="F8FAFC"/>
          </w:tcPr>
          <w:p w14:paraId="249FF4B2" w14:textId="77777777" w:rsidR="00F8489F" w:rsidRDefault="00000000">
            <w:pPr>
              <w:spacing w:before="60" w:after="60"/>
            </w:pPr>
            <w:r>
              <w:rPr>
                <w:b/>
                <w:color w:val="0D8A6E"/>
                <w:sz w:val="18"/>
              </w:rPr>
              <w:t>Implemented</w:t>
            </w:r>
          </w:p>
        </w:tc>
      </w:tr>
      <w:tr w:rsidR="00F8489F" w14:paraId="76795197" w14:textId="77777777">
        <w:trPr>
          <w:jc w:val="center"/>
        </w:trPr>
        <w:tc>
          <w:tcPr>
            <w:tcW w:w="4703" w:type="dxa"/>
            <w:shd w:val="clear" w:color="auto" w:fill="FFFFFF"/>
          </w:tcPr>
          <w:p w14:paraId="38F8411C" w14:textId="77777777" w:rsidR="00F8489F" w:rsidRDefault="00000000">
            <w:pPr>
              <w:spacing w:before="60" w:after="60"/>
            </w:pPr>
            <w:r>
              <w:rPr>
                <w:sz w:val="18"/>
              </w:rPr>
              <w:t>User Profile Engine (explicit + implicit)</w:t>
            </w:r>
          </w:p>
        </w:tc>
        <w:tc>
          <w:tcPr>
            <w:tcW w:w="4703" w:type="dxa"/>
            <w:shd w:val="clear" w:color="auto" w:fill="FFFFFF"/>
          </w:tcPr>
          <w:p w14:paraId="26E691EF" w14:textId="77777777" w:rsidR="00F8489F" w:rsidRDefault="00000000">
            <w:pPr>
              <w:spacing w:before="60" w:after="60"/>
            </w:pPr>
            <w:r>
              <w:rPr>
                <w:b/>
                <w:color w:val="0D8A6E"/>
                <w:sz w:val="18"/>
              </w:rPr>
              <w:t>Implemented</w:t>
            </w:r>
          </w:p>
        </w:tc>
      </w:tr>
      <w:tr w:rsidR="00F8489F" w14:paraId="2104415F" w14:textId="77777777">
        <w:trPr>
          <w:jc w:val="center"/>
        </w:trPr>
        <w:tc>
          <w:tcPr>
            <w:tcW w:w="4703" w:type="dxa"/>
            <w:shd w:val="clear" w:color="auto" w:fill="F8FAFC"/>
          </w:tcPr>
          <w:p w14:paraId="273C10E8" w14:textId="77777777" w:rsidR="00F8489F" w:rsidRDefault="00000000">
            <w:pPr>
              <w:spacing w:before="60" w:after="60"/>
            </w:pPr>
            <w:r>
              <w:rPr>
                <w:sz w:val="18"/>
              </w:rPr>
              <w:t>Session Learning</w:t>
            </w:r>
          </w:p>
        </w:tc>
        <w:tc>
          <w:tcPr>
            <w:tcW w:w="4703" w:type="dxa"/>
            <w:shd w:val="clear" w:color="auto" w:fill="F8FAFC"/>
          </w:tcPr>
          <w:p w14:paraId="46616248" w14:textId="77777777" w:rsidR="00F8489F" w:rsidRDefault="00000000">
            <w:pPr>
              <w:spacing w:before="60" w:after="60"/>
            </w:pPr>
            <w:r>
              <w:rPr>
                <w:b/>
                <w:color w:val="0D8A6E"/>
                <w:sz w:val="18"/>
              </w:rPr>
              <w:t>Implemented</w:t>
            </w:r>
          </w:p>
        </w:tc>
      </w:tr>
      <w:tr w:rsidR="00F8489F" w14:paraId="6D48C2B4" w14:textId="77777777">
        <w:trPr>
          <w:jc w:val="center"/>
        </w:trPr>
        <w:tc>
          <w:tcPr>
            <w:tcW w:w="4703" w:type="dxa"/>
            <w:shd w:val="clear" w:color="auto" w:fill="FFFFFF"/>
          </w:tcPr>
          <w:p w14:paraId="3B4C8B7D" w14:textId="77777777" w:rsidR="00F8489F" w:rsidRDefault="00000000">
            <w:pPr>
              <w:spacing w:before="60" w:after="60"/>
            </w:pPr>
            <w:r>
              <w:rPr>
                <w:sz w:val="18"/>
              </w:rPr>
              <w:t>Personalized Reranking (7-signal, MMR)</w:t>
            </w:r>
          </w:p>
        </w:tc>
        <w:tc>
          <w:tcPr>
            <w:tcW w:w="4703" w:type="dxa"/>
            <w:shd w:val="clear" w:color="auto" w:fill="FFFFFF"/>
          </w:tcPr>
          <w:p w14:paraId="02901A2C" w14:textId="77777777" w:rsidR="00F8489F" w:rsidRDefault="00000000">
            <w:pPr>
              <w:spacing w:before="60" w:after="60"/>
            </w:pPr>
            <w:r>
              <w:rPr>
                <w:b/>
                <w:color w:val="0D8A6E"/>
                <w:sz w:val="18"/>
              </w:rPr>
              <w:t>Implemented</w:t>
            </w:r>
          </w:p>
        </w:tc>
      </w:tr>
      <w:tr w:rsidR="00F8489F" w14:paraId="67326544" w14:textId="77777777">
        <w:trPr>
          <w:jc w:val="center"/>
        </w:trPr>
        <w:tc>
          <w:tcPr>
            <w:tcW w:w="4703" w:type="dxa"/>
            <w:shd w:val="clear" w:color="auto" w:fill="F8FAFC"/>
          </w:tcPr>
          <w:p w14:paraId="1B62607E" w14:textId="77777777" w:rsidR="00F8489F" w:rsidRDefault="00000000">
            <w:pPr>
              <w:spacing w:before="60" w:after="60"/>
            </w:pPr>
            <w:r>
              <w:rPr>
                <w:sz w:val="18"/>
              </w:rPr>
              <w:t>Cold-Start Handling (600 test users)</w:t>
            </w:r>
          </w:p>
        </w:tc>
        <w:tc>
          <w:tcPr>
            <w:tcW w:w="4703" w:type="dxa"/>
            <w:shd w:val="clear" w:color="auto" w:fill="F8FAFC"/>
          </w:tcPr>
          <w:p w14:paraId="281C77F3" w14:textId="77777777" w:rsidR="00F8489F" w:rsidRDefault="00000000">
            <w:pPr>
              <w:spacing w:before="60" w:after="60"/>
            </w:pPr>
            <w:r>
              <w:rPr>
                <w:b/>
                <w:color w:val="0D8A6E"/>
                <w:sz w:val="18"/>
              </w:rPr>
              <w:t>Implemented</w:t>
            </w:r>
          </w:p>
        </w:tc>
      </w:tr>
      <w:tr w:rsidR="00F8489F" w14:paraId="095B113C" w14:textId="77777777">
        <w:trPr>
          <w:jc w:val="center"/>
        </w:trPr>
        <w:tc>
          <w:tcPr>
            <w:tcW w:w="4703" w:type="dxa"/>
            <w:shd w:val="clear" w:color="auto" w:fill="FFFFFF"/>
          </w:tcPr>
          <w:p w14:paraId="1363C031" w14:textId="77777777" w:rsidR="00F8489F" w:rsidRDefault="00000000">
            <w:pPr>
              <w:spacing w:before="60" w:after="60"/>
            </w:pPr>
            <w:r>
              <w:rPr>
                <w:sz w:val="18"/>
              </w:rPr>
              <w:t>Multilingual Queries (en-IN, hi, ta, ml)</w:t>
            </w:r>
          </w:p>
        </w:tc>
        <w:tc>
          <w:tcPr>
            <w:tcW w:w="4703" w:type="dxa"/>
            <w:shd w:val="clear" w:color="auto" w:fill="FFFFFF"/>
          </w:tcPr>
          <w:p w14:paraId="74D0CD26" w14:textId="77777777" w:rsidR="00F8489F" w:rsidRDefault="00000000">
            <w:pPr>
              <w:spacing w:before="60" w:after="60"/>
            </w:pPr>
            <w:r>
              <w:rPr>
                <w:b/>
                <w:color w:val="0D8A6E"/>
                <w:sz w:val="18"/>
              </w:rPr>
              <w:t>Implemented</w:t>
            </w:r>
          </w:p>
        </w:tc>
      </w:tr>
      <w:tr w:rsidR="00F8489F" w14:paraId="48EF46C7" w14:textId="77777777">
        <w:trPr>
          <w:jc w:val="center"/>
        </w:trPr>
        <w:tc>
          <w:tcPr>
            <w:tcW w:w="4703" w:type="dxa"/>
            <w:shd w:val="clear" w:color="auto" w:fill="F8FAFC"/>
          </w:tcPr>
          <w:p w14:paraId="05B0E9F7" w14:textId="77777777" w:rsidR="00F8489F" w:rsidRDefault="00000000">
            <w:pPr>
              <w:spacing w:before="60" w:after="60"/>
            </w:pPr>
            <w:r>
              <w:rPr>
                <w:sz w:val="18"/>
              </w:rPr>
              <w:t>Grounded Explanations (Why This / Now)</w:t>
            </w:r>
          </w:p>
        </w:tc>
        <w:tc>
          <w:tcPr>
            <w:tcW w:w="4703" w:type="dxa"/>
            <w:shd w:val="clear" w:color="auto" w:fill="F8FAFC"/>
          </w:tcPr>
          <w:p w14:paraId="6F0C60ED" w14:textId="77777777" w:rsidR="00F8489F" w:rsidRDefault="00000000">
            <w:pPr>
              <w:spacing w:before="60" w:after="60"/>
            </w:pPr>
            <w:r>
              <w:rPr>
                <w:b/>
                <w:color w:val="0D8A6E"/>
                <w:sz w:val="18"/>
              </w:rPr>
              <w:t>Implemented</w:t>
            </w:r>
          </w:p>
        </w:tc>
      </w:tr>
      <w:tr w:rsidR="00F8489F" w14:paraId="6B80531A" w14:textId="77777777">
        <w:trPr>
          <w:jc w:val="center"/>
        </w:trPr>
        <w:tc>
          <w:tcPr>
            <w:tcW w:w="4703" w:type="dxa"/>
            <w:shd w:val="clear" w:color="auto" w:fill="FFFFFF"/>
          </w:tcPr>
          <w:p w14:paraId="1E7B22AD" w14:textId="77777777" w:rsidR="00F8489F" w:rsidRDefault="00000000">
            <w:pPr>
              <w:spacing w:before="60" w:after="60"/>
            </w:pPr>
            <w:r>
              <w:rPr>
                <w:sz w:val="18"/>
              </w:rPr>
              <w:t>Offline Evaluation (NDCG, P@K, MRR)</w:t>
            </w:r>
          </w:p>
        </w:tc>
        <w:tc>
          <w:tcPr>
            <w:tcW w:w="4703" w:type="dxa"/>
            <w:shd w:val="clear" w:color="auto" w:fill="FFFFFF"/>
          </w:tcPr>
          <w:p w14:paraId="74EE0D47" w14:textId="77777777" w:rsidR="00F8489F" w:rsidRDefault="00000000">
            <w:pPr>
              <w:spacing w:before="60" w:after="60"/>
            </w:pPr>
            <w:r>
              <w:rPr>
                <w:b/>
                <w:color w:val="0D8A6E"/>
                <w:sz w:val="18"/>
              </w:rPr>
              <w:t>Implemented</w:t>
            </w:r>
          </w:p>
        </w:tc>
      </w:tr>
      <w:tr w:rsidR="00F8489F" w14:paraId="0D733395" w14:textId="77777777">
        <w:trPr>
          <w:jc w:val="center"/>
        </w:trPr>
        <w:tc>
          <w:tcPr>
            <w:tcW w:w="4703" w:type="dxa"/>
            <w:shd w:val="clear" w:color="auto" w:fill="F8FAFC"/>
          </w:tcPr>
          <w:p w14:paraId="35010575" w14:textId="77777777" w:rsidR="00F8489F" w:rsidRDefault="00000000">
            <w:pPr>
              <w:spacing w:before="60" w:after="60"/>
            </w:pPr>
            <w:r>
              <w:rPr>
                <w:sz w:val="18"/>
              </w:rPr>
              <w:t>Next.js Frontend — live backend connection</w:t>
            </w:r>
          </w:p>
        </w:tc>
        <w:tc>
          <w:tcPr>
            <w:tcW w:w="4703" w:type="dxa"/>
            <w:shd w:val="clear" w:color="auto" w:fill="F8FAFC"/>
          </w:tcPr>
          <w:p w14:paraId="033B1A79" w14:textId="77777777" w:rsidR="00F8489F" w:rsidRDefault="00000000">
            <w:pPr>
              <w:spacing w:before="60" w:after="60"/>
            </w:pPr>
            <w:r>
              <w:rPr>
                <w:b/>
                <w:color w:val="0D8A6E"/>
                <w:sz w:val="18"/>
              </w:rPr>
              <w:t>Implemented</w:t>
            </w:r>
          </w:p>
        </w:tc>
      </w:tr>
    </w:tbl>
    <w:p w14:paraId="178E8146" w14:textId="77777777" w:rsidR="00F8489F" w:rsidRDefault="00000000" w:rsidP="000138A6">
      <w:pPr>
        <w:spacing w:after="0"/>
      </w:pPr>
      <w:r>
        <w:br w:type="page"/>
      </w:r>
      <w:r>
        <w:rPr>
          <w:b/>
          <w:sz w:val="40"/>
        </w:rPr>
        <w:lastRenderedPageBreak/>
        <w:t>NEXORA</w:t>
      </w:r>
    </w:p>
    <w:p w14:paraId="51021001" w14:textId="77777777" w:rsidR="00F8489F" w:rsidRDefault="00000000">
      <w:pPr>
        <w:spacing w:before="320" w:after="80"/>
      </w:pPr>
      <w:r>
        <w:rPr>
          <w:b/>
          <w:color w:val="0D8A6E"/>
          <w:sz w:val="26"/>
        </w:rPr>
        <w:t>Adaptive Recommendation Intelligence</w:t>
      </w:r>
    </w:p>
    <w:p w14:paraId="572CCB55" w14:textId="77777777" w:rsidR="00F8489F" w:rsidRDefault="00F8489F">
      <w:pPr>
        <w:pBdr>
          <w:bottom w:val="single" w:sz="6" w:space="1" w:color="0D8A6E"/>
        </w:pBdr>
        <w:spacing w:after="0"/>
      </w:pPr>
    </w:p>
    <w:p w14:paraId="6C8154F7" w14:textId="77777777" w:rsidR="00F8489F" w:rsidRDefault="00000000">
      <w:pPr>
        <w:spacing w:before="200" w:after="60"/>
      </w:pPr>
      <w:r>
        <w:rPr>
          <w:b/>
          <w:sz w:val="22"/>
        </w:rPr>
        <w:t>Hyper-Personalized Recommendation Engine</w:t>
      </w:r>
    </w:p>
    <w:p w14:paraId="38A586CF" w14:textId="77777777" w:rsidR="00F8489F" w:rsidRDefault="00000000">
      <w:pPr>
        <w:spacing w:before="200" w:after="60"/>
      </w:pPr>
      <w:r>
        <w:rPr>
          <w:b/>
          <w:sz w:val="22"/>
        </w:rPr>
        <w:t>Hybrid Retrieval + Personalized Reranking + Session Learning</w:t>
      </w:r>
    </w:p>
    <w:p w14:paraId="41318F70" w14:textId="77777777" w:rsidR="00F8489F" w:rsidRDefault="00F8489F">
      <w:pPr>
        <w:pBdr>
          <w:bottom w:val="single" w:sz="6" w:space="1" w:color="0D8A6E"/>
        </w:pBdr>
        <w:spacing w:after="0"/>
      </w:pPr>
    </w:p>
    <w:p w14:paraId="2558862B" w14:textId="77777777" w:rsidR="00F8489F" w:rsidRDefault="00000000">
      <w:pPr>
        <w:spacing w:after="100"/>
      </w:pPr>
      <w:r>
        <w:t>Problem Statement APS-04</w:t>
      </w:r>
    </w:p>
    <w:p w14:paraId="501FE83A" w14:textId="77777777" w:rsidR="00F8489F" w:rsidRDefault="00000000">
      <w:pPr>
        <w:spacing w:after="100"/>
      </w:pPr>
      <w:r>
        <w:t>Track Travel &amp; Tourism</w:t>
      </w:r>
    </w:p>
    <w:p w14:paraId="731CD348" w14:textId="77777777" w:rsidR="00F8489F" w:rsidRDefault="00000000">
      <w:pPr>
        <w:spacing w:after="100"/>
      </w:pPr>
      <w:r>
        <w:t>Event Kognivera Hackathon 2026</w:t>
      </w:r>
    </w:p>
    <w:p w14:paraId="33E265AC" w14:textId="77777777" w:rsidR="00F8489F" w:rsidRDefault="00000000">
      <w:pPr>
        <w:spacing w:after="100"/>
      </w:pPr>
      <w:r>
        <w:t>Dataset APS-04 · data model v1.1.0-rc1 · 28,630 rows · 15 tables</w:t>
      </w:r>
    </w:p>
    <w:p w14:paraId="0F633C59" w14:textId="77777777" w:rsidR="00F8489F" w:rsidRDefault="00F8489F">
      <w:pPr>
        <w:pBdr>
          <w:bottom w:val="single" w:sz="6" w:space="1" w:color="0D8A6E"/>
        </w:pBdr>
        <w:spacing w:after="0"/>
      </w:pPr>
    </w:p>
    <w:p w14:paraId="6D0ED308" w14:textId="77777777" w:rsidR="00F8489F" w:rsidRDefault="00000000">
      <w:pPr>
        <w:pBdr>
          <w:left w:val="single" w:sz="18" w:space="6" w:color="0D8A6E"/>
        </w:pBdr>
        <w:shd w:val="clear" w:color="auto" w:fill="F0FAF6"/>
        <w:spacing w:before="120" w:after="120"/>
        <w:ind w:left="454"/>
      </w:pPr>
      <w:r>
        <w:rPr>
          <w:i/>
          <w:color w:val="334155"/>
        </w:rPr>
        <w:t>*Search tells you what exists.* *NEXORA learns what belongs to you.*</w:t>
      </w:r>
    </w:p>
    <w:p w14:paraId="6CC2DCA7" w14:textId="77777777" w:rsidR="00F8489F" w:rsidRDefault="00F8489F">
      <w:pPr>
        <w:pBdr>
          <w:bottom w:val="single" w:sz="6" w:space="1" w:color="0D8A6E"/>
        </w:pBdr>
        <w:spacing w:after="0"/>
      </w:pPr>
    </w:p>
    <w:p w14:paraId="0A97F186" w14:textId="77777777" w:rsidR="00F8489F" w:rsidRDefault="00000000">
      <w:pPr>
        <w:spacing w:after="100"/>
      </w:pPr>
      <w:r>
        <w:t>Solution at a glance</w:t>
      </w:r>
    </w:p>
    <w:p w14:paraId="02196917" w14:textId="77777777" w:rsidR="00F8489F" w:rsidRDefault="00000000">
      <w:pPr>
        <w:spacing w:after="100"/>
      </w:pPr>
      <w:r>
        <w:t>NEXORA is a full-stack personalized recommendation engine built on the APS-04 travel dataset. It combines semantic vector retrieval, deterministic hard filtering, behavioural user profiling, and session-adaptive reranking to surface the most relevant hotels, points of interest, and tour packages for each traveller — explained, ranked, and continuously refined.</w:t>
      </w:r>
    </w:p>
    <w:p w14:paraId="23E14ECE" w14:textId="77777777" w:rsidR="00F8489F" w:rsidRDefault="00F8489F">
      <w:pPr>
        <w:pBdr>
          <w:bottom w:val="single" w:sz="6" w:space="1" w:color="0D8A6E"/>
        </w:pBdr>
        <w:spacing w:after="0"/>
      </w:pPr>
    </w:p>
    <w:tbl>
      <w:tblPr>
        <w:tblStyle w:val="TableGrid"/>
        <w:tblW w:w="0" w:type="auto"/>
        <w:tblLook w:val="04A0" w:firstRow="1" w:lastRow="0" w:firstColumn="1" w:lastColumn="0" w:noHBand="0" w:noVBand="1"/>
      </w:tblPr>
      <w:tblGrid>
        <w:gridCol w:w="4703"/>
        <w:gridCol w:w="4703"/>
      </w:tblGrid>
      <w:tr w:rsidR="00F8489F" w14:paraId="67D82CCD" w14:textId="77777777">
        <w:tc>
          <w:tcPr>
            <w:tcW w:w="4703" w:type="dxa"/>
            <w:shd w:val="clear" w:color="auto" w:fill="1A2744"/>
          </w:tcPr>
          <w:p w14:paraId="1598F834" w14:textId="77777777" w:rsidR="00F8489F" w:rsidRDefault="00000000">
            <w:pPr>
              <w:spacing w:before="80" w:after="80"/>
            </w:pPr>
            <w:r>
              <w:rPr>
                <w:b/>
                <w:color w:val="4EC9A4"/>
                <w:sz w:val="17"/>
              </w:rPr>
              <w:t>Component</w:t>
            </w:r>
          </w:p>
        </w:tc>
        <w:tc>
          <w:tcPr>
            <w:tcW w:w="4703" w:type="dxa"/>
            <w:shd w:val="clear" w:color="auto" w:fill="1A2744"/>
          </w:tcPr>
          <w:p w14:paraId="28769252" w14:textId="77777777" w:rsidR="00F8489F" w:rsidRDefault="00000000">
            <w:pPr>
              <w:spacing w:before="80" w:after="80"/>
            </w:pPr>
            <w:r>
              <w:rPr>
                <w:b/>
                <w:color w:val="4EC9A4"/>
                <w:sz w:val="17"/>
              </w:rPr>
              <w:t>Status</w:t>
            </w:r>
          </w:p>
        </w:tc>
      </w:tr>
      <w:tr w:rsidR="00F8489F" w14:paraId="447775AA" w14:textId="77777777">
        <w:tc>
          <w:tcPr>
            <w:tcW w:w="4703" w:type="dxa"/>
            <w:shd w:val="clear" w:color="auto" w:fill="FAFDFF"/>
          </w:tcPr>
          <w:p w14:paraId="6B3BAC95" w14:textId="77777777" w:rsidR="00F8489F" w:rsidRDefault="00000000">
            <w:pPr>
              <w:spacing w:before="60" w:after="60"/>
            </w:pPr>
            <w:r>
              <w:rPr>
                <w:sz w:val="18"/>
              </w:rPr>
              <w:t>Hybrid retrieval (semantic + structured)</w:t>
            </w:r>
          </w:p>
        </w:tc>
        <w:tc>
          <w:tcPr>
            <w:tcW w:w="4703" w:type="dxa"/>
            <w:shd w:val="clear" w:color="auto" w:fill="FAFDFF"/>
          </w:tcPr>
          <w:p w14:paraId="6B58B07C" w14:textId="77777777" w:rsidR="00F8489F" w:rsidRDefault="00000000">
            <w:pPr>
              <w:spacing w:before="60" w:after="60"/>
            </w:pPr>
            <w:r>
              <w:rPr>
                <w:b/>
                <w:color w:val="0D8A6E"/>
                <w:sz w:val="18"/>
              </w:rPr>
              <w:t>Implemented</w:t>
            </w:r>
          </w:p>
        </w:tc>
      </w:tr>
      <w:tr w:rsidR="00F8489F" w14:paraId="20A21591" w14:textId="77777777">
        <w:tc>
          <w:tcPr>
            <w:tcW w:w="4703" w:type="dxa"/>
            <w:shd w:val="clear" w:color="auto" w:fill="FFFFFF"/>
          </w:tcPr>
          <w:p w14:paraId="35E9D4E6" w14:textId="77777777" w:rsidR="00F8489F" w:rsidRDefault="00000000">
            <w:pPr>
              <w:spacing w:before="60" w:after="60"/>
            </w:pPr>
            <w:r>
              <w:rPr>
                <w:sz w:val="18"/>
              </w:rPr>
              <w:t>User profile engine (explicit + implicit)</w:t>
            </w:r>
          </w:p>
        </w:tc>
        <w:tc>
          <w:tcPr>
            <w:tcW w:w="4703" w:type="dxa"/>
            <w:shd w:val="clear" w:color="auto" w:fill="FFFFFF"/>
          </w:tcPr>
          <w:p w14:paraId="669942BC" w14:textId="77777777" w:rsidR="00F8489F" w:rsidRDefault="00000000">
            <w:pPr>
              <w:spacing w:before="60" w:after="60"/>
            </w:pPr>
            <w:r>
              <w:rPr>
                <w:b/>
                <w:color w:val="0D8A6E"/>
                <w:sz w:val="18"/>
              </w:rPr>
              <w:t>Implemented</w:t>
            </w:r>
          </w:p>
        </w:tc>
      </w:tr>
      <w:tr w:rsidR="00F8489F" w14:paraId="798D2E46" w14:textId="77777777">
        <w:tc>
          <w:tcPr>
            <w:tcW w:w="4703" w:type="dxa"/>
            <w:shd w:val="clear" w:color="auto" w:fill="FAFDFF"/>
          </w:tcPr>
          <w:p w14:paraId="05222B67" w14:textId="77777777" w:rsidR="00F8489F" w:rsidRDefault="00000000">
            <w:pPr>
              <w:spacing w:before="60" w:after="60"/>
            </w:pPr>
            <w:r>
              <w:rPr>
                <w:sz w:val="18"/>
              </w:rPr>
              <w:t>Session learning</w:t>
            </w:r>
          </w:p>
        </w:tc>
        <w:tc>
          <w:tcPr>
            <w:tcW w:w="4703" w:type="dxa"/>
            <w:shd w:val="clear" w:color="auto" w:fill="FAFDFF"/>
          </w:tcPr>
          <w:p w14:paraId="0AE7CC16" w14:textId="77777777" w:rsidR="00F8489F" w:rsidRDefault="00000000">
            <w:pPr>
              <w:spacing w:before="60" w:after="60"/>
            </w:pPr>
            <w:r>
              <w:rPr>
                <w:b/>
                <w:color w:val="0D8A6E"/>
                <w:sz w:val="18"/>
              </w:rPr>
              <w:t>Implemented</w:t>
            </w:r>
          </w:p>
        </w:tc>
      </w:tr>
      <w:tr w:rsidR="00F8489F" w14:paraId="732207B5" w14:textId="77777777">
        <w:tc>
          <w:tcPr>
            <w:tcW w:w="4703" w:type="dxa"/>
            <w:shd w:val="clear" w:color="auto" w:fill="FFFFFF"/>
          </w:tcPr>
          <w:p w14:paraId="38351BCE" w14:textId="77777777" w:rsidR="00F8489F" w:rsidRDefault="00000000">
            <w:pPr>
              <w:spacing w:before="60" w:after="60"/>
            </w:pPr>
            <w:r>
              <w:rPr>
                <w:sz w:val="18"/>
              </w:rPr>
              <w:t>Personalized reranking (7-signal, MMR)</w:t>
            </w:r>
          </w:p>
        </w:tc>
        <w:tc>
          <w:tcPr>
            <w:tcW w:w="4703" w:type="dxa"/>
            <w:shd w:val="clear" w:color="auto" w:fill="FFFFFF"/>
          </w:tcPr>
          <w:p w14:paraId="687888B9" w14:textId="77777777" w:rsidR="00F8489F" w:rsidRDefault="00000000">
            <w:pPr>
              <w:spacing w:before="60" w:after="60"/>
            </w:pPr>
            <w:r>
              <w:rPr>
                <w:b/>
                <w:color w:val="0D8A6E"/>
                <w:sz w:val="18"/>
              </w:rPr>
              <w:t>Implemented</w:t>
            </w:r>
          </w:p>
        </w:tc>
      </w:tr>
      <w:tr w:rsidR="00F8489F" w14:paraId="4A40550C" w14:textId="77777777">
        <w:tc>
          <w:tcPr>
            <w:tcW w:w="4703" w:type="dxa"/>
            <w:shd w:val="clear" w:color="auto" w:fill="FAFDFF"/>
          </w:tcPr>
          <w:p w14:paraId="7B8E972C" w14:textId="77777777" w:rsidR="00F8489F" w:rsidRDefault="00000000">
            <w:pPr>
              <w:spacing w:before="60" w:after="60"/>
            </w:pPr>
            <w:r>
              <w:rPr>
                <w:sz w:val="18"/>
              </w:rPr>
              <w:t>Cold-start handling (600 test users)</w:t>
            </w:r>
          </w:p>
        </w:tc>
        <w:tc>
          <w:tcPr>
            <w:tcW w:w="4703" w:type="dxa"/>
            <w:shd w:val="clear" w:color="auto" w:fill="FAFDFF"/>
          </w:tcPr>
          <w:p w14:paraId="284A6CE5" w14:textId="77777777" w:rsidR="00F8489F" w:rsidRDefault="00000000">
            <w:pPr>
              <w:spacing w:before="60" w:after="60"/>
            </w:pPr>
            <w:r>
              <w:rPr>
                <w:b/>
                <w:color w:val="0D8A6E"/>
                <w:sz w:val="18"/>
              </w:rPr>
              <w:t>Implemented</w:t>
            </w:r>
          </w:p>
        </w:tc>
      </w:tr>
      <w:tr w:rsidR="00F8489F" w14:paraId="4DFA4E18" w14:textId="77777777">
        <w:tc>
          <w:tcPr>
            <w:tcW w:w="4703" w:type="dxa"/>
            <w:shd w:val="clear" w:color="auto" w:fill="FFFFFF"/>
          </w:tcPr>
          <w:p w14:paraId="210B8E9E" w14:textId="77777777" w:rsidR="00F8489F" w:rsidRDefault="00000000">
            <w:pPr>
              <w:spacing w:before="60" w:after="60"/>
            </w:pPr>
            <w:r>
              <w:rPr>
                <w:sz w:val="18"/>
              </w:rPr>
              <w:t>Multilingual queries (en-IN, hi, ta, ml)</w:t>
            </w:r>
          </w:p>
        </w:tc>
        <w:tc>
          <w:tcPr>
            <w:tcW w:w="4703" w:type="dxa"/>
            <w:shd w:val="clear" w:color="auto" w:fill="FFFFFF"/>
          </w:tcPr>
          <w:p w14:paraId="536B1465" w14:textId="77777777" w:rsidR="00F8489F" w:rsidRDefault="00000000">
            <w:pPr>
              <w:spacing w:before="60" w:after="60"/>
            </w:pPr>
            <w:r>
              <w:rPr>
                <w:b/>
                <w:color w:val="0D8A6E"/>
                <w:sz w:val="18"/>
              </w:rPr>
              <w:t>Implemented</w:t>
            </w:r>
          </w:p>
        </w:tc>
      </w:tr>
      <w:tr w:rsidR="00F8489F" w14:paraId="438772F5" w14:textId="77777777">
        <w:tc>
          <w:tcPr>
            <w:tcW w:w="4703" w:type="dxa"/>
            <w:shd w:val="clear" w:color="auto" w:fill="FAFDFF"/>
          </w:tcPr>
          <w:p w14:paraId="1692BBAC" w14:textId="77777777" w:rsidR="00F8489F" w:rsidRDefault="00000000">
            <w:pPr>
              <w:spacing w:before="60" w:after="60"/>
            </w:pPr>
            <w:r>
              <w:rPr>
                <w:sz w:val="18"/>
              </w:rPr>
              <w:t>Grounded explanations (Why This / Why Now)</w:t>
            </w:r>
          </w:p>
        </w:tc>
        <w:tc>
          <w:tcPr>
            <w:tcW w:w="4703" w:type="dxa"/>
            <w:shd w:val="clear" w:color="auto" w:fill="FAFDFF"/>
          </w:tcPr>
          <w:p w14:paraId="16367DDE" w14:textId="77777777" w:rsidR="00F8489F" w:rsidRDefault="00000000">
            <w:pPr>
              <w:spacing w:before="60" w:after="60"/>
            </w:pPr>
            <w:r>
              <w:rPr>
                <w:b/>
                <w:color w:val="0D8A6E"/>
                <w:sz w:val="18"/>
              </w:rPr>
              <w:t>Implemented</w:t>
            </w:r>
          </w:p>
        </w:tc>
      </w:tr>
      <w:tr w:rsidR="00F8489F" w14:paraId="0A05B17D" w14:textId="77777777">
        <w:tc>
          <w:tcPr>
            <w:tcW w:w="4703" w:type="dxa"/>
            <w:shd w:val="clear" w:color="auto" w:fill="FFFFFF"/>
          </w:tcPr>
          <w:p w14:paraId="3E51FB85" w14:textId="77777777" w:rsidR="00F8489F" w:rsidRDefault="00000000">
            <w:pPr>
              <w:spacing w:before="60" w:after="60"/>
            </w:pPr>
            <w:r>
              <w:rPr>
                <w:sz w:val="18"/>
              </w:rPr>
              <w:t>Offline evaluation (Precision@K, NDCG@K, MRR)</w:t>
            </w:r>
          </w:p>
        </w:tc>
        <w:tc>
          <w:tcPr>
            <w:tcW w:w="4703" w:type="dxa"/>
            <w:shd w:val="clear" w:color="auto" w:fill="FFFFFF"/>
          </w:tcPr>
          <w:p w14:paraId="6A2AE0F9" w14:textId="77777777" w:rsidR="00F8489F" w:rsidRDefault="00000000">
            <w:pPr>
              <w:spacing w:before="60" w:after="60"/>
            </w:pPr>
            <w:r>
              <w:rPr>
                <w:b/>
                <w:color w:val="0D8A6E"/>
                <w:sz w:val="18"/>
              </w:rPr>
              <w:t>Implemented</w:t>
            </w:r>
          </w:p>
        </w:tc>
      </w:tr>
      <w:tr w:rsidR="00F8489F" w14:paraId="25E02922" w14:textId="77777777">
        <w:tc>
          <w:tcPr>
            <w:tcW w:w="4703" w:type="dxa"/>
            <w:shd w:val="clear" w:color="auto" w:fill="FAFDFF"/>
          </w:tcPr>
          <w:p w14:paraId="1776B3A6" w14:textId="77777777" w:rsidR="00F8489F" w:rsidRDefault="00000000">
            <w:pPr>
              <w:spacing w:before="60" w:after="60"/>
            </w:pPr>
            <w:r>
              <w:rPr>
                <w:sz w:val="18"/>
              </w:rPr>
              <w:t>Next.js frontend connected to live backend</w:t>
            </w:r>
          </w:p>
        </w:tc>
        <w:tc>
          <w:tcPr>
            <w:tcW w:w="4703" w:type="dxa"/>
            <w:shd w:val="clear" w:color="auto" w:fill="FAFDFF"/>
          </w:tcPr>
          <w:p w14:paraId="3FD6935D" w14:textId="77777777" w:rsidR="00F8489F" w:rsidRDefault="00000000">
            <w:pPr>
              <w:spacing w:before="60" w:after="60"/>
            </w:pPr>
            <w:r>
              <w:rPr>
                <w:b/>
                <w:color w:val="0D8A6E"/>
                <w:sz w:val="18"/>
              </w:rPr>
              <w:t>Implemented</w:t>
            </w:r>
          </w:p>
        </w:tc>
      </w:tr>
    </w:tbl>
    <w:p w14:paraId="2396C8BB" w14:textId="77777777" w:rsidR="00F8489F" w:rsidRDefault="00F8489F">
      <w:pPr>
        <w:spacing w:after="120"/>
      </w:pPr>
    </w:p>
    <w:p w14:paraId="6A9F7D6E" w14:textId="77777777" w:rsidR="00F8489F" w:rsidRDefault="00F8489F">
      <w:pPr>
        <w:pBdr>
          <w:bottom w:val="single" w:sz="6" w:space="1" w:color="0D8A6E"/>
        </w:pBdr>
        <w:spacing w:after="0"/>
      </w:pPr>
    </w:p>
    <w:p w14:paraId="039BDA74" w14:textId="77777777" w:rsidR="00F8489F" w:rsidRDefault="00000000">
      <w:pPr>
        <w:spacing w:after="100"/>
      </w:pPr>
      <w:r>
        <w:rPr>
          <w:i/>
        </w:rPr>
        <w:t xml:space="preserve">Document compiled from source files in </w:t>
      </w:r>
      <w:r>
        <w:rPr>
          <w:rFonts w:ascii="Consolas" w:hAnsi="Consolas"/>
          <w:i/>
          <w:color w:val="0D7A5F"/>
          <w:sz w:val="18"/>
        </w:rPr>
        <w:t>docs/submission/</w:t>
      </w:r>
      <w:r w:rsidR="000138A6">
        <w:rPr>
          <w:rFonts w:ascii="Consolas" w:hAnsi="Consolas"/>
          <w:i/>
          <w:color w:val="0D7A5F"/>
          <w:sz w:val="18"/>
        </w:rPr>
        <w:t xml:space="preserve"> in GitHub </w:t>
      </w:r>
      <w:hyperlink r:id="rId8" w:history="1">
        <w:r w:rsidR="000138A6" w:rsidRPr="00734352">
          <w:rPr>
            <w:rStyle w:val="Hyperlink"/>
            <w:rFonts w:ascii="Consolas" w:hAnsi="Consolas"/>
            <w:i/>
            <w:sz w:val="18"/>
          </w:rPr>
          <w:t>https://github.com/Sreejith-nair511/KogniChe</w:t>
        </w:r>
      </w:hyperlink>
      <w:r w:rsidR="000138A6">
        <w:rPr>
          <w:rFonts w:ascii="Consolas" w:hAnsi="Consolas"/>
          <w:i/>
          <w:color w:val="0D7A5F"/>
          <w:sz w:val="18"/>
        </w:rPr>
        <w:t xml:space="preserve">  </w:t>
      </w:r>
    </w:p>
    <w:p w14:paraId="0D18406D" w14:textId="77777777" w:rsidR="00F8489F" w:rsidRDefault="00000000">
      <w:pPr>
        <w:spacing w:after="100"/>
      </w:pPr>
      <w:r>
        <w:rPr>
          <w:i/>
        </w:rPr>
        <w:t>Evaluation metrics computed from APS-04 ground truth labels</w:t>
      </w:r>
    </w:p>
    <w:p>
      <w:pPr>
        <w:spacing w:before="0" w:after="0"/>
      </w:pPr>
      <w:r>
        <w:br w:type="page"/>
      </w:r>
    </w:p>
    <w:p>
      <w:pPr>
        <w:spacing w:before="0" w:after="320"/>
        <w:pBdr>
          <w:bottom w:val="single" w:sz="8" w:space="2" w:color="0D8A6E"/>
        </w:pBdr>
      </w:pPr>
      <w:r>
        <w:rPr>
          <w:rFonts w:ascii="Segoe UI" w:hAnsi="Segoe UI"/>
          <w:sz w:val="40"/>
          <w:szCs w:val="40"/>
          <w:b/>
          <w:color w:val="0D1321"/>
        </w:rPr>
        <w:t>Table of Contents</w:t>
      </w:r>
    </w:p>
    <w:p>
      <w:pPr>
        <w:spacing w:before="0" w:after="160"/>
      </w:pPr>
    </w:p>
    <w:p>
      <w:pPr>
        <w:spacing w:before="0" w:after="60"/>
        <w:tabs>
          <w:tab w:val="right" w:leader="dot" w:pos="8220"/>
        </w:tabs>
      </w:pPr>
      <w:r>
        <w:rPr>
          <w:rFonts w:ascii="Segoe UI" w:hAnsi="Segoe UI"/>
          <w:sz w:val="21"/>
          <w:szCs w:val="21"/>
          <w:b/>
          <w:color w:val="0D1321"/>
        </w:rPr>
        <w:t xml:space="preserve">1. Executive Summary</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2. Problem Understanding</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3. Scope and Non-Scope</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4. User Journey</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5. Solution Overview</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6. System Architecture</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7. System Flow</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8. AI Features and Grounding</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9. Hybrid Retrieval</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10. Personalization and Reranking</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11. Cold Start and Session Learning</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12. Multilingual Intelligence</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13. Explainability</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14. Dataset and Data Usage</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15. Evaluation Strategy</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16. Business Benefits</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17. Technology Stack</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18. 24-Hour Execution Plan</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19. Risks and Fallbacks</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20. MVP Acceptance Criteria</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21. Final Demo Flow</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22. Conclusion</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A. Cover — Team, Problem Statement &amp; Roles</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Team Members &amp; Roles</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B. Problem Understanding</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Five Specific Failure Modes We Address</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C. Scope — What We Build and What We Leave Out</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In MVP — Built in 24 Hours</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Deliberately Out of Scope</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D. User Journey — Traveller Point of View</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Screen 1 — Search</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Screen 2 — Results &amp; Why This</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Screen 3 — Interaction and Live Reranking</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E. Architecture Diagram</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Component Summary</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F. Flow Diagram — Search Pipeline &amp; Feedback Loop</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G. Data Model Usage</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APS-04 Tables We Use</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What We Add (Additive Only — Rule R1)</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H. AI Features — Grounded, Measured</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I. Business Benefits</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Value to the Traveller</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Value to the Platform</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J. Technology Stack</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K. 24-Hour Execution Plan</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L. Risks and Fallbacks</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M. Multilingual Approach</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Languages Supported</w:t>
      </w:r>
      <w:r>
        <w:tab/>
      </w:r>
      <w:r>
        <w:rPr>
          <w:rFonts w:ascii="Segoe UI" w:hAnsi="Segoe UI"/>
          <w:sz w:val="18"/>
          <w:szCs w:val="18"/>
          <w:i/>
          <w:color w:val="556677"/>
        </w:rPr>
        <w:t xml:space="preserve">–</w:t>
      </w:r>
    </w:p>
    <w:p>
      <w:pPr>
        <w:ind w:left="454"/>
        <w:spacing w:before="0" w:after="20"/>
        <w:tabs>
          <w:tab w:val="right" w:leader="dot" w:pos="8220"/>
        </w:tabs>
      </w:pPr>
      <w:r>
        <w:rPr>
          <w:rFonts w:ascii="Segoe UI" w:hAnsi="Segoe UI"/>
          <w:sz w:val="19"/>
          <w:szCs w:val="19"/>
          <w:color w:val="556677"/>
        </w:rPr>
        <w:t xml:space="preserve">Technical Approach</w:t>
      </w:r>
      <w:r>
        <w:tab/>
      </w:r>
      <w:r>
        <w:rPr>
          <w:rFonts w:ascii="Segoe UI" w:hAnsi="Segoe UI"/>
          <w:sz w:val="18"/>
          <w:szCs w:val="18"/>
          <w:i/>
          <w:color w:val="556677"/>
        </w:rPr>
        <w:t xml:space="preserve">–</w:t>
      </w:r>
    </w:p>
    <w:p>
      <w:pPr>
        <w:spacing w:before="0" w:after="60"/>
        <w:tabs>
          <w:tab w:val="right" w:leader="dot" w:pos="8220"/>
        </w:tabs>
      </w:pPr>
      <w:r>
        <w:rPr>
          <w:rFonts w:ascii="Segoe UI" w:hAnsi="Segoe UI"/>
          <w:sz w:val="21"/>
          <w:szCs w:val="21"/>
          <w:b/>
          <w:color w:val="0D1321"/>
        </w:rPr>
        <w:t xml:space="preserve">N. XR Device Declaration</w:t>
      </w:r>
      <w:r>
        <w:tab/>
      </w:r>
      <w:r>
        <w:rPr>
          <w:rFonts w:ascii="Segoe UI" w:hAnsi="Segoe UI"/>
          <w:sz w:val="18"/>
          <w:szCs w:val="18"/>
          <w:i/>
          <w:color w:val="556677"/>
        </w:rPr>
        <w:t xml:space="preserve">–</w:t>
      </w:r>
    </w:p>
    <w:p>
      <w:pPr>
        <w:spacing w:before="280" w:after="0"/>
        <w:pBdr>
          <w:left w:val="single" w:sz="12" w:space="4" w:color="0D8A6E"/>
        </w:pBdr>
        <w:ind w:left="283"/>
        <w:shd w:val="clear" w:color="auto" w:fill="F0FAF6"/>
      </w:pPr>
      <w:r>
        <w:rPr>
          <w:rFonts w:ascii="Segoe UI" w:hAnsi="Segoe UI"/>
          <w:sz w:val="18"/>
          <w:szCs w:val="18"/>
          <w:i/>
          <w:color w:val="334155"/>
        </w:rPr>
        <w:t xml:space="preserve">NOTE  Page numbers update when you open this document in Microsoft Word. Press Ctrl+A then F9 to refresh all fields.</w:t>
      </w:r>
    </w:p>
    <w:p>
      <w:pPr>
        <w:spacing w:before="0" w:after="0"/>
      </w:pPr>
      <w:r>
        <w:br w:type="page"/>
      </w:r>
    </w:p>
    <w:p w14:paraId="766C567C" w14:textId="77777777" w:rsidR="00F8489F" w:rsidRDefault="00000000" w:rsidP="000138A6">
      <w:pPr>
        <w:spacing w:after="0"/>
      </w:pPr>
      <w:r>
        <w:rPr>
          <w:b/>
          <w:sz w:val="40"/>
        </w:rPr>
        <w:lastRenderedPageBreak/>
        <w:t>1. Executive Summary</w:t>
      </w:r>
    </w:p>
    <w:p w14:paraId="353EB86D" w14:textId="77777777" w:rsidR="00F8489F" w:rsidRDefault="00000000">
      <w:pPr>
        <w:spacing w:before="320" w:after="80"/>
      </w:pPr>
      <w:r>
        <w:rPr>
          <w:b/>
          <w:color w:val="0D8A6E"/>
          <w:sz w:val="26"/>
        </w:rPr>
        <w:t>The Problem</w:t>
      </w:r>
    </w:p>
    <w:p w14:paraId="4235FE4C" w14:textId="77777777" w:rsidR="00F8489F" w:rsidRDefault="00000000">
      <w:pPr>
        <w:spacing w:after="100"/>
      </w:pPr>
      <w:r>
        <w:t>Travel search is generic. A user searching "beach hotel Goa" receives the same catalogue-ranked list regardless of whether they are a budget backpacker, a luxury couple, or a family with accessibility requirements. Search returns what exists. It does not understand who is asking.</w:t>
      </w:r>
    </w:p>
    <w:p w14:paraId="2C697523" w14:textId="77777777" w:rsidR="00F8489F" w:rsidRDefault="00000000">
      <w:pPr>
        <w:spacing w:after="100"/>
      </w:pPr>
      <w:r>
        <w:t>This failure mode compounds: cold-start users have no history to personalize from. Multilingual users are poorly served by English-first retrieval. Hard constraints — budget, location, duration — are frequently violated by similarity-based systems that rank everything and cut off at the top.</w:t>
      </w:r>
    </w:p>
    <w:p w14:paraId="64BF9D26" w14:textId="77777777" w:rsidR="00F8489F" w:rsidRDefault="00000000">
      <w:pPr>
        <w:spacing w:before="320" w:after="80"/>
      </w:pPr>
      <w:r>
        <w:rPr>
          <w:b/>
          <w:color w:val="0D8A6E"/>
          <w:sz w:val="26"/>
        </w:rPr>
        <w:t>The Solution</w:t>
      </w:r>
    </w:p>
    <w:p w14:paraId="25FCA80D" w14:textId="77777777" w:rsidR="00F8489F" w:rsidRDefault="00000000">
      <w:pPr>
        <w:spacing w:after="100"/>
      </w:pPr>
      <w:r>
        <w:t>NEXORA transforms travel search into adaptive discovery. It answers not "what matches this query" but "what is most relevant to this specific traveller, right now, given everything we know and everything happening in this session."</w:t>
      </w:r>
    </w:p>
    <w:p w14:paraId="68C7CE1E" w14:textId="77777777" w:rsidR="00F8489F" w:rsidRDefault="00000000">
      <w:pPr>
        <w:spacing w:after="100"/>
      </w:pPr>
      <w:r>
        <w:t>The core pipeline is:</w:t>
      </w:r>
    </w:p>
    <w:p w14:paraId="543B351B"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UNDERSTAND → RETRIEVE → PERSONALIZE → RERANK → EXPLAIN → LEARN</w:t>
      </w:r>
    </w:p>
    <w:p w14:paraId="7E712F56" w14:textId="77777777" w:rsidR="00F8489F" w:rsidRDefault="00000000">
      <w:pPr>
        <w:spacing w:after="100"/>
      </w:pPr>
      <w:r>
        <w:t>Each stage is grounded in the APS-04 dataset: 1,200 users, 28,630 rows of travel catalogue and signal data, 120 shared evaluation queries, and 3,600 graded relevance labels.</w:t>
      </w:r>
    </w:p>
    <w:p w14:paraId="5731F0F9" w14:textId="77777777" w:rsidR="00F8489F" w:rsidRDefault="00000000">
      <w:pPr>
        <w:spacing w:before="320" w:after="80"/>
      </w:pPr>
      <w:r>
        <w:rPr>
          <w:b/>
          <w:color w:val="0D8A6E"/>
          <w:sz w:val="26"/>
        </w:rPr>
        <w:t>What NEXORA Delivers</w:t>
      </w:r>
    </w:p>
    <w:p w14:paraId="31F66EAD" w14:textId="77777777" w:rsidR="00F8489F" w:rsidRDefault="00000000">
      <w:pPr>
        <w:spacing w:after="100"/>
      </w:pPr>
      <w:r>
        <w:t>For the traveller</w:t>
      </w:r>
    </w:p>
    <w:p w14:paraId="5600C41B" w14:textId="77777777" w:rsidR="00F8489F" w:rsidRDefault="00000000">
      <w:pPr>
        <w:spacing w:after="100"/>
      </w:pPr>
      <w:r>
        <w:t>Real recommendations, not ranked catalogue dumps. Explanations that show why each result appears. Rankings that adapt as the traveller signals preferences — within the same session and across sessions.</w:t>
      </w:r>
    </w:p>
    <w:p w14:paraId="767010CE" w14:textId="77777777" w:rsidR="00F8489F" w:rsidRDefault="00000000">
      <w:pPr>
        <w:spacing w:after="100"/>
      </w:pPr>
      <w:r>
        <w:t>For the platform</w:t>
      </w:r>
    </w:p>
    <w:p w14:paraId="4441963D" w14:textId="77777777" w:rsidR="00F8489F" w:rsidRDefault="00000000">
      <w:pPr>
        <w:spacing w:after="100"/>
      </w:pPr>
      <w:r>
        <w:t>A measurable, auditable recommendation layer. Offline evaluation against shared ground truth labels. Honest metrics across four models (Popularity, Semantic, Hybrid, NEXORA). A feedback loop that improves with every interaction.</w:t>
      </w:r>
    </w:p>
    <w:p w14:paraId="232D6F1D" w14:textId="77777777" w:rsidR="00F8489F" w:rsidRDefault="00000000">
      <w:pPr>
        <w:spacing w:before="320" w:after="80"/>
      </w:pPr>
      <w:r>
        <w:rPr>
          <w:b/>
          <w:color w:val="0D8A6E"/>
          <w:sz w:val="26"/>
        </w:rPr>
        <w:t>Implementation Status</w:t>
      </w:r>
    </w:p>
    <w:p w14:paraId="210C73EB" w14:textId="77777777" w:rsidR="00F8489F" w:rsidRDefault="00000000">
      <w:pPr>
        <w:spacing w:after="100"/>
      </w:pPr>
      <w:r>
        <w:t>NEXORA is fully implemented and running. The FastAPI backend serves real APS-04 data through a FAISS vector index and personalized reranking pipeline. The existing Next.js frontend is connected to live APIs. Evaluation metrics are computed from actual APS-04 ground truth — no fabrication.</w:t>
      </w:r>
    </w:p>
    <w:tbl>
      <w:tblPr>
        <w:tblStyle w:val="TableGrid"/>
        <w:tblW w:w="0" w:type="auto"/>
        <w:tblLook w:val="04A0" w:firstRow="1" w:lastRow="0" w:firstColumn="1" w:lastColumn="0" w:noHBand="0" w:noVBand="1"/>
      </w:tblPr>
      <w:tblGrid>
        <w:gridCol w:w="4703"/>
        <w:gridCol w:w="4703"/>
      </w:tblGrid>
      <w:tr w:rsidR="00F8489F" w14:paraId="3149D73B" w14:textId="77777777">
        <w:tc>
          <w:tcPr>
            <w:tcW w:w="4703" w:type="dxa"/>
            <w:shd w:val="clear" w:color="auto" w:fill="1A2744"/>
          </w:tcPr>
          <w:p w14:paraId="75C7C3AD" w14:textId="77777777" w:rsidR="00F8489F" w:rsidRDefault="00000000">
            <w:pPr>
              <w:spacing w:before="80" w:after="80"/>
            </w:pPr>
            <w:r>
              <w:rPr>
                <w:b/>
                <w:color w:val="4EC9A4"/>
                <w:sz w:val="17"/>
              </w:rPr>
              <w:t>Metric</w:t>
            </w:r>
          </w:p>
        </w:tc>
        <w:tc>
          <w:tcPr>
            <w:tcW w:w="4703" w:type="dxa"/>
            <w:shd w:val="clear" w:color="auto" w:fill="1A2744"/>
          </w:tcPr>
          <w:p w14:paraId="0BAAC4BA" w14:textId="77777777" w:rsidR="00F8489F" w:rsidRDefault="00000000">
            <w:pPr>
              <w:spacing w:before="80" w:after="80"/>
            </w:pPr>
            <w:r>
              <w:rPr>
                <w:b/>
                <w:color w:val="4EC9A4"/>
                <w:sz w:val="17"/>
              </w:rPr>
              <w:t>Value (40 queries, APS-04 ground truth)</w:t>
            </w:r>
          </w:p>
        </w:tc>
      </w:tr>
      <w:tr w:rsidR="00F8489F" w14:paraId="57672AB5" w14:textId="77777777">
        <w:tc>
          <w:tcPr>
            <w:tcW w:w="4703" w:type="dxa"/>
            <w:shd w:val="clear" w:color="auto" w:fill="F0FAF6"/>
          </w:tcPr>
          <w:p w14:paraId="78D2CD18" w14:textId="77777777" w:rsidR="00F8489F" w:rsidRDefault="00000000">
            <w:pPr>
              <w:spacing w:before="60" w:after="60"/>
            </w:pPr>
            <w:r>
              <w:rPr>
                <w:sz w:val="18"/>
              </w:rPr>
              <w:t>NDCG@10 — NEXORA</w:t>
            </w:r>
          </w:p>
        </w:tc>
        <w:tc>
          <w:tcPr>
            <w:tcW w:w="4703" w:type="dxa"/>
            <w:shd w:val="clear" w:color="auto" w:fill="F0FAF6"/>
          </w:tcPr>
          <w:p w14:paraId="4A1309AE" w14:textId="77777777" w:rsidR="00F8489F" w:rsidRDefault="00000000">
            <w:pPr>
              <w:spacing w:before="60" w:after="60"/>
            </w:pPr>
            <w:r>
              <w:rPr>
                <w:sz w:val="18"/>
              </w:rPr>
              <w:t>0.2988</w:t>
            </w:r>
          </w:p>
        </w:tc>
      </w:tr>
      <w:tr w:rsidR="00F8489F" w14:paraId="43CBA9FC" w14:textId="77777777">
        <w:tc>
          <w:tcPr>
            <w:tcW w:w="4703" w:type="dxa"/>
            <w:shd w:val="clear" w:color="auto" w:fill="FFFFFF"/>
          </w:tcPr>
          <w:p w14:paraId="2BDE3B12" w14:textId="77777777" w:rsidR="00F8489F" w:rsidRDefault="00000000">
            <w:pPr>
              <w:spacing w:before="60" w:after="60"/>
            </w:pPr>
            <w:r>
              <w:rPr>
                <w:sz w:val="18"/>
              </w:rPr>
              <w:t>NDCG@10 — Popularity Baseline</w:t>
            </w:r>
          </w:p>
        </w:tc>
        <w:tc>
          <w:tcPr>
            <w:tcW w:w="4703" w:type="dxa"/>
            <w:shd w:val="clear" w:color="auto" w:fill="FFFFFF"/>
          </w:tcPr>
          <w:p w14:paraId="078CE8CD" w14:textId="77777777" w:rsidR="00F8489F" w:rsidRDefault="00000000">
            <w:pPr>
              <w:spacing w:before="60" w:after="60"/>
            </w:pPr>
            <w:r>
              <w:rPr>
                <w:sz w:val="18"/>
              </w:rPr>
              <w:t>0.5403</w:t>
            </w:r>
          </w:p>
        </w:tc>
      </w:tr>
      <w:tr w:rsidR="00F8489F" w14:paraId="4C60EC61" w14:textId="77777777">
        <w:tc>
          <w:tcPr>
            <w:tcW w:w="4703" w:type="dxa"/>
            <w:shd w:val="clear" w:color="auto" w:fill="FAFDFF"/>
          </w:tcPr>
          <w:p w14:paraId="7744F425" w14:textId="77777777" w:rsidR="00F8489F" w:rsidRDefault="00000000">
            <w:pPr>
              <w:spacing w:before="60" w:after="60"/>
            </w:pPr>
            <w:r>
              <w:rPr>
                <w:sz w:val="18"/>
              </w:rPr>
              <w:t>NDCG@10 — Semantic Baseline</w:t>
            </w:r>
          </w:p>
        </w:tc>
        <w:tc>
          <w:tcPr>
            <w:tcW w:w="4703" w:type="dxa"/>
            <w:shd w:val="clear" w:color="auto" w:fill="FAFDFF"/>
          </w:tcPr>
          <w:p w14:paraId="2B573A36" w14:textId="77777777" w:rsidR="00F8489F" w:rsidRDefault="00000000">
            <w:pPr>
              <w:spacing w:before="60" w:after="60"/>
            </w:pPr>
            <w:r>
              <w:rPr>
                <w:sz w:val="18"/>
              </w:rPr>
              <w:t>0.1905</w:t>
            </w:r>
          </w:p>
        </w:tc>
      </w:tr>
      <w:tr w:rsidR="00F8489F" w14:paraId="7C64366E" w14:textId="77777777">
        <w:tc>
          <w:tcPr>
            <w:tcW w:w="4703" w:type="dxa"/>
            <w:shd w:val="clear" w:color="auto" w:fill="F0FAF6"/>
          </w:tcPr>
          <w:p w14:paraId="3D591902" w14:textId="77777777" w:rsidR="00F8489F" w:rsidRDefault="00000000">
            <w:pPr>
              <w:spacing w:before="60" w:after="60"/>
            </w:pPr>
            <w:r>
              <w:rPr>
                <w:sz w:val="18"/>
              </w:rPr>
              <w:t>MRR — NEXORA</w:t>
            </w:r>
          </w:p>
        </w:tc>
        <w:tc>
          <w:tcPr>
            <w:tcW w:w="4703" w:type="dxa"/>
            <w:shd w:val="clear" w:color="auto" w:fill="F0FAF6"/>
          </w:tcPr>
          <w:p w14:paraId="1E213E6A" w14:textId="77777777" w:rsidR="00F8489F" w:rsidRDefault="00000000">
            <w:pPr>
              <w:spacing w:before="60" w:after="60"/>
            </w:pPr>
            <w:r>
              <w:rPr>
                <w:sz w:val="18"/>
              </w:rPr>
              <w:t>0.5687</w:t>
            </w:r>
          </w:p>
        </w:tc>
      </w:tr>
      <w:tr w:rsidR="00F8489F" w14:paraId="66F01EF8" w14:textId="77777777">
        <w:tc>
          <w:tcPr>
            <w:tcW w:w="4703" w:type="dxa"/>
            <w:shd w:val="clear" w:color="auto" w:fill="FAFDFF"/>
          </w:tcPr>
          <w:p w14:paraId="2B891691" w14:textId="77777777" w:rsidR="00F8489F" w:rsidRDefault="00000000">
            <w:pPr>
              <w:spacing w:before="60" w:after="60"/>
            </w:pPr>
            <w:r>
              <w:rPr>
                <w:sz w:val="18"/>
              </w:rPr>
              <w:lastRenderedPageBreak/>
              <w:t>MRR — Popularity Baseline</w:t>
            </w:r>
          </w:p>
        </w:tc>
        <w:tc>
          <w:tcPr>
            <w:tcW w:w="4703" w:type="dxa"/>
            <w:shd w:val="clear" w:color="auto" w:fill="FAFDFF"/>
          </w:tcPr>
          <w:p w14:paraId="45339536" w14:textId="77777777" w:rsidR="00F8489F" w:rsidRDefault="00000000">
            <w:pPr>
              <w:spacing w:before="60" w:after="60"/>
            </w:pPr>
            <w:r>
              <w:rPr>
                <w:sz w:val="18"/>
              </w:rPr>
              <w:t>0.6807</w:t>
            </w:r>
          </w:p>
        </w:tc>
      </w:tr>
    </w:tbl>
    <w:p w14:paraId="24E0EE95" w14:textId="77777777" w:rsidR="00F8489F" w:rsidRDefault="00F8489F">
      <w:pPr>
        <w:spacing w:after="120"/>
      </w:pPr>
    </w:p>
    <w:p w14:paraId="642D7F7A" w14:textId="77777777" w:rsidR="00F8489F" w:rsidRDefault="00000000">
      <w:pPr>
        <w:pBdr>
          <w:left w:val="single" w:sz="18" w:space="6" w:color="0D8A6E"/>
        </w:pBdr>
        <w:shd w:val="clear" w:color="auto" w:fill="F0FAF6"/>
        <w:spacing w:before="120" w:after="120"/>
        <w:ind w:left="454"/>
      </w:pPr>
      <w:r>
        <w:rPr>
          <w:i/>
          <w:color w:val="334155"/>
        </w:rPr>
        <w:t>Note on metrics</w:t>
      </w:r>
      <w:r w:rsidR="000138A6">
        <w:rPr>
          <w:i/>
          <w:color w:val="334155"/>
        </w:rPr>
        <w:t>:</w:t>
      </w:r>
      <w:r>
        <w:rPr>
          <w:i/>
          <w:color w:val="334155"/>
        </w:rPr>
        <w:t xml:space="preserve"> Popularity outperforms on offline NDCG because APS-04 relevance labels correlate with catalogue-level popularity signals. NEXORA's value is personalization — its ranking adapts per user and per session in ways that offline aggregate metrics cannot fully capture. The gap narrows as interaction history grows and is expected to close further with collaborative filtering tuning.</w:t>
      </w:r>
    </w:p>
    <w:p w14:paraId="408051BF" w14:textId="77777777" w:rsidR="000138A6" w:rsidRDefault="000138A6" w:rsidP="000138A6">
      <w:pPr>
        <w:spacing w:after="0"/>
      </w:pPr>
    </w:p>
    <w:p w14:paraId="15CCF1D8" w14:textId="77777777" w:rsidR="00F8489F" w:rsidRDefault="00000000" w:rsidP="000138A6">
      <w:pPr>
        <w:spacing w:after="0"/>
      </w:pPr>
      <w:r>
        <w:rPr>
          <w:b/>
          <w:sz w:val="40"/>
        </w:rPr>
        <w:t>2. Problem Understanding</w:t>
      </w:r>
    </w:p>
    <w:p w14:paraId="72669CB2" w14:textId="77777777" w:rsidR="00F8489F" w:rsidRDefault="00000000">
      <w:pPr>
        <w:spacing w:before="320" w:after="80"/>
      </w:pPr>
      <w:r>
        <w:rPr>
          <w:b/>
          <w:color w:val="0D8A6E"/>
          <w:sz w:val="26"/>
        </w:rPr>
        <w:t>What Traditional Travel Search Gets Wrong</w:t>
      </w:r>
    </w:p>
    <w:p w14:paraId="65963F77" w14:textId="77777777" w:rsidR="00F8489F" w:rsidRDefault="00000000">
      <w:pPr>
        <w:spacing w:after="100"/>
      </w:pPr>
      <w:r>
        <w:t>Travel search as commonly implemented is a keyword matching and popularity ranking system. When a user submits a query, the system retrieves items that contain the query terms and sorts them by some global relevance or recency signal.</w:t>
      </w:r>
    </w:p>
    <w:p w14:paraId="500D9A29" w14:textId="77777777" w:rsidR="00F8489F" w:rsidRDefault="00000000">
      <w:pPr>
        <w:spacing w:after="100"/>
      </w:pPr>
      <w:r>
        <w:t>This approach has four compounding failures:</w:t>
      </w:r>
    </w:p>
    <w:p w14:paraId="34E0003F" w14:textId="77777777" w:rsidR="00F8489F" w:rsidRDefault="00000000">
      <w:pPr>
        <w:spacing w:before="200" w:after="60"/>
      </w:pPr>
      <w:r>
        <w:rPr>
          <w:b/>
          <w:sz w:val="22"/>
        </w:rPr>
        <w:t>2.1 The Identity Problem</w:t>
      </w:r>
    </w:p>
    <w:p w14:paraId="10763334" w14:textId="77777777" w:rsidR="00F8489F" w:rsidRDefault="00000000">
      <w:pPr>
        <w:spacing w:after="100"/>
      </w:pPr>
      <w:r>
        <w:t>The same query — "family beach holiday" — should surface different results for:</w:t>
      </w:r>
    </w:p>
    <w:p w14:paraId="2196FBDA" w14:textId="77777777" w:rsidR="00F8489F" w:rsidRDefault="00000000">
      <w:pPr>
        <w:pStyle w:val="ListBullet"/>
        <w:spacing w:before="20" w:after="20"/>
        <w:ind w:left="283"/>
      </w:pPr>
      <w:r>
        <w:t>A budget family of four from Chennai (INR budget, Tamil language, accessibility needs)</w:t>
      </w:r>
    </w:p>
    <w:p w14:paraId="3848A93F" w14:textId="77777777" w:rsidR="00F8489F" w:rsidRDefault="00000000">
      <w:pPr>
        <w:pStyle w:val="ListBullet"/>
        <w:spacing w:before="20" w:after="20"/>
        <w:ind w:left="283"/>
      </w:pPr>
      <w:r>
        <w:t>A premium couple from Mumbai (luxury resort preference, INR, no dietary flags)</w:t>
      </w:r>
    </w:p>
    <w:p w14:paraId="5691A190" w14:textId="77777777" w:rsidR="00F8489F" w:rsidRDefault="00000000">
      <w:pPr>
        <w:pStyle w:val="ListBullet"/>
        <w:spacing w:before="20" w:after="20"/>
        <w:ind w:left="283"/>
      </w:pPr>
      <w:r>
        <w:t>A backpacker (hostel, minimal cost, solo)</w:t>
      </w:r>
    </w:p>
    <w:p w14:paraId="2BEFFCB0" w14:textId="77777777" w:rsidR="00F8489F" w:rsidRDefault="00000000">
      <w:pPr>
        <w:spacing w:after="100"/>
      </w:pPr>
      <w:r>
        <w:t xml:space="preserve">Traditional retrieval cannot distinguish these users. NEXORA builds a profile from the APS-04 </w:t>
      </w:r>
      <w:r>
        <w:rPr>
          <w:rFonts w:ascii="Consolas" w:hAnsi="Consolas"/>
          <w:color w:val="0D7A5F"/>
          <w:sz w:val="18"/>
        </w:rPr>
        <w:t>users</w:t>
      </w:r>
      <w:r>
        <w:t xml:space="preserve">, </w:t>
      </w:r>
      <w:r>
        <w:rPr>
          <w:rFonts w:ascii="Consolas" w:hAnsi="Consolas"/>
          <w:color w:val="0D7A5F"/>
          <w:sz w:val="18"/>
        </w:rPr>
        <w:t>user_preferences</w:t>
      </w:r>
      <w:r>
        <w:t xml:space="preserve">, and </w:t>
      </w:r>
      <w:r>
        <w:rPr>
          <w:rFonts w:ascii="Consolas" w:hAnsi="Consolas"/>
          <w:color w:val="0D7A5F"/>
          <w:sz w:val="18"/>
        </w:rPr>
        <w:t>user_interactions</w:t>
      </w:r>
      <w:r>
        <w:t xml:space="preserve"> tables and uses it to personalise every stage of retrieval.</w:t>
      </w:r>
    </w:p>
    <w:p w14:paraId="30BDAA94" w14:textId="77777777" w:rsidR="00F8489F" w:rsidRDefault="00000000">
      <w:pPr>
        <w:spacing w:before="200" w:after="60"/>
      </w:pPr>
      <w:r>
        <w:rPr>
          <w:b/>
          <w:sz w:val="22"/>
        </w:rPr>
        <w:t>2.2 The Cold-Start Problem</w:t>
      </w:r>
    </w:p>
    <w:p w14:paraId="7745C3E8" w14:textId="77777777" w:rsidR="00F8489F" w:rsidRDefault="00000000">
      <w:pPr>
        <w:spacing w:after="100"/>
      </w:pPr>
      <w:r>
        <w:t xml:space="preserve">Of the 1,200 users in APS-04, 600 have zero interaction history (segment: </w:t>
      </w:r>
      <w:r>
        <w:rPr>
          <w:rFonts w:ascii="Consolas" w:hAnsi="Consolas"/>
          <w:color w:val="0D7A5F"/>
          <w:sz w:val="18"/>
        </w:rPr>
        <w:t>cold_start</w:t>
      </w:r>
      <w:r>
        <w:t>). A system that relies purely on behavioural signals cannot serve them.</w:t>
      </w:r>
    </w:p>
    <w:p w14:paraId="4A799ACF" w14:textId="77777777" w:rsidR="00F8489F" w:rsidRDefault="00000000">
      <w:pPr>
        <w:spacing w:after="100"/>
      </w:pPr>
      <w:r>
        <w:t xml:space="preserve">NEXORA addresses cold-start through: explicit preferences from </w:t>
      </w:r>
      <w:r>
        <w:rPr>
          <w:rFonts w:ascii="Consolas" w:hAnsi="Consolas"/>
          <w:color w:val="0D7A5F"/>
          <w:sz w:val="18"/>
        </w:rPr>
        <w:t>user_preferences</w:t>
      </w:r>
      <w:r>
        <w:t>, query semantics, catalogue quality signals (popularity, rating), and controlled diversity. The profile maturity system (</w:t>
      </w:r>
      <w:r>
        <w:rPr>
          <w:rFonts w:ascii="Consolas" w:hAnsi="Consolas"/>
          <w:color w:val="0D7A5F"/>
          <w:sz w:val="18"/>
        </w:rPr>
        <w:t>cold_start → early → learning → mature</w:t>
      </w:r>
      <w:r>
        <w:t>) dynamically adjusts ranking weight towards semantic and preference signals when history is sparse.</w:t>
      </w:r>
    </w:p>
    <w:p w14:paraId="3634D709" w14:textId="77777777" w:rsidR="00F8489F" w:rsidRDefault="00000000">
      <w:pPr>
        <w:spacing w:before="200" w:after="60"/>
      </w:pPr>
      <w:r>
        <w:rPr>
          <w:b/>
          <w:sz w:val="22"/>
        </w:rPr>
        <w:t>2.3 The Constraint Violation Problem</w:t>
      </w:r>
    </w:p>
    <w:p w14:paraId="242A33F6" w14:textId="77777777" w:rsidR="00F8489F" w:rsidRDefault="00000000">
      <w:pPr>
        <w:spacing w:after="100"/>
      </w:pPr>
      <w:r>
        <w:t>Hard constraints — budget, location, star rating, language — are non-negotiable requirements that many similarity-based systems violate. A user with a budget of ₹5,000/night should never see a ₹15,000 result, regardless of its semantic similarity score.</w:t>
      </w:r>
    </w:p>
    <w:p w14:paraId="021826FC" w14:textId="77777777" w:rsidR="00F8489F" w:rsidRDefault="00000000">
      <w:pPr>
        <w:spacing w:after="100"/>
      </w:pPr>
      <w:r>
        <w:t>NEXORA enforces hard filters as SQL predicates before any ML scoring. The filter and ranking stages are explicitly separated.</w:t>
      </w:r>
    </w:p>
    <w:p w14:paraId="739C3104" w14:textId="77777777" w:rsidR="000138A6" w:rsidRDefault="000138A6">
      <w:pPr>
        <w:spacing w:before="200" w:after="60"/>
        <w:rPr>
          <w:b/>
          <w:sz w:val="22"/>
        </w:rPr>
      </w:pPr>
    </w:p>
    <w:p w14:paraId="4A114B62" w14:textId="77777777" w:rsidR="000138A6" w:rsidRDefault="000138A6">
      <w:pPr>
        <w:spacing w:before="200" w:after="60"/>
        <w:rPr>
          <w:b/>
          <w:sz w:val="22"/>
        </w:rPr>
      </w:pPr>
    </w:p>
    <w:p w14:paraId="1485D2C9" w14:textId="77777777" w:rsidR="00F8489F" w:rsidRDefault="00000000">
      <w:pPr>
        <w:spacing w:before="200" w:after="60"/>
      </w:pPr>
      <w:r>
        <w:rPr>
          <w:b/>
          <w:sz w:val="22"/>
        </w:rPr>
        <w:lastRenderedPageBreak/>
        <w:t>2.4 The Multilingual Problem</w:t>
      </w:r>
    </w:p>
    <w:p w14:paraId="6CF416E0" w14:textId="77777777" w:rsidR="00F8489F" w:rsidRDefault="00000000">
      <w:pPr>
        <w:spacing w:after="100"/>
      </w:pPr>
      <w:r>
        <w:t>The APS-04 evaluation set contains queries in English (</w:t>
      </w:r>
      <w:r>
        <w:rPr>
          <w:rFonts w:ascii="Consolas" w:hAnsi="Consolas"/>
          <w:color w:val="0D7A5F"/>
          <w:sz w:val="18"/>
        </w:rPr>
        <w:t>en-IN</w:t>
      </w:r>
      <w:r>
        <w:t>), Hindi (</w:t>
      </w:r>
      <w:r>
        <w:rPr>
          <w:rFonts w:ascii="Consolas" w:hAnsi="Consolas"/>
          <w:color w:val="0D7A5F"/>
          <w:sz w:val="18"/>
        </w:rPr>
        <w:t>hi</w:t>
      </w:r>
      <w:r>
        <w:t>), Tamil (</w:t>
      </w:r>
      <w:r>
        <w:rPr>
          <w:rFonts w:ascii="Consolas" w:hAnsi="Consolas"/>
          <w:color w:val="0D7A5F"/>
          <w:sz w:val="18"/>
        </w:rPr>
        <w:t>ta</w:t>
      </w:r>
      <w:r>
        <w:t>), and Malayalam (</w:t>
      </w:r>
      <w:r>
        <w:rPr>
          <w:rFonts w:ascii="Consolas" w:hAnsi="Consolas"/>
          <w:color w:val="0D7A5F"/>
          <w:sz w:val="18"/>
        </w:rPr>
        <w:t>ml</w:t>
      </w:r>
      <w:r>
        <w:t>). Hotel reviews span eight languages. A retrieval system that works only on English queries cannot serve the majority of Indian travellers.</w:t>
      </w:r>
    </w:p>
    <w:p w14:paraId="6B1E6F81" w14:textId="77777777" w:rsidR="00F8489F" w:rsidRDefault="00000000">
      <w:pPr>
        <w:spacing w:after="100"/>
      </w:pPr>
      <w:r>
        <w:t xml:space="preserve">NEXORA uses </w:t>
      </w:r>
      <w:r>
        <w:rPr>
          <w:rFonts w:ascii="Consolas" w:hAnsi="Consolas"/>
          <w:color w:val="0D7A5F"/>
          <w:sz w:val="18"/>
        </w:rPr>
        <w:t>paraphrase-multilingual-mpnet-base-v2</w:t>
      </w:r>
      <w:r>
        <w:t>, a 768-dimensional model trained on 50+ languages, enabling cross-lingual semantic retrieval without translation.</w:t>
      </w:r>
    </w:p>
    <w:p w14:paraId="09A8A9DE" w14:textId="77777777" w:rsidR="00F8489F" w:rsidRDefault="00000000">
      <w:pPr>
        <w:spacing w:before="200" w:after="60"/>
      </w:pPr>
      <w:r>
        <w:rPr>
          <w:b/>
          <w:sz w:val="22"/>
        </w:rPr>
        <w:t>2.5 The Explainability Gap</w:t>
      </w:r>
    </w:p>
    <w:p w14:paraId="268962D2" w14:textId="77777777" w:rsidR="00F8489F" w:rsidRDefault="00000000">
      <w:pPr>
        <w:spacing w:after="100"/>
      </w:pPr>
      <w:r>
        <w:t>Users do not trust opaque recommendation lists. "You might like this" is not a reason. NEXORA generates grounded explanations — per recommendation — showing which profile signals, behavioural evidence, and query constraints contributed to each result.</w:t>
      </w:r>
    </w:p>
    <w:p w14:paraId="7FA0DC77" w14:textId="77777777" w:rsidR="00F8489F" w:rsidRDefault="00000000">
      <w:pPr>
        <w:spacing w:before="200" w:after="60"/>
      </w:pPr>
      <w:r>
        <w:rPr>
          <w:b/>
          <w:sz w:val="22"/>
        </w:rPr>
        <w:t>2.6 The Static Ranking Problem</w:t>
      </w:r>
    </w:p>
    <w:p w14:paraId="5936BAB0" w14:textId="77777777" w:rsidR="00F8489F" w:rsidRDefault="00000000">
      <w:pPr>
        <w:spacing w:after="100"/>
      </w:pPr>
      <w:r>
        <w:t>A user's intent shifts within a session. Someone who came in searching for "budget guesthouses" and then liked two heritage properties is signalling a change in intent. Session learning captures this and updates ranking in real time.</w:t>
      </w:r>
    </w:p>
    <w:p w14:paraId="23A4DCB6" w14:textId="77777777" w:rsidR="00F8489F" w:rsidRDefault="00000000">
      <w:pPr>
        <w:spacing w:before="320" w:after="80"/>
        <w:rPr>
          <w:b/>
          <w:color w:val="0D8A6E"/>
          <w:sz w:val="26"/>
        </w:rPr>
      </w:pPr>
      <w:r>
        <w:rPr>
          <w:b/>
          <w:color w:val="0D8A6E"/>
          <w:sz w:val="26"/>
        </w:rPr>
        <w:t>How NEXORA Frames the Problem</w:t>
      </w:r>
    </w:p>
    <w:p w14:paraId="06B405BE" w14:textId="77777777" w:rsidR="000138A6" w:rsidRDefault="000138A6">
      <w:pPr>
        <w:spacing w:before="320" w:after="80"/>
      </w:pPr>
    </w:p>
    <w:p w14:paraId="434CF269" w14:textId="77777777" w:rsidR="00F8489F" w:rsidRPr="000138A6" w:rsidRDefault="00000000">
      <w:pPr>
        <w:spacing w:after="100"/>
        <w:rPr>
          <w:b/>
          <w:bCs/>
          <w:sz w:val="30"/>
          <w:szCs w:val="30"/>
        </w:rPr>
      </w:pPr>
      <w:r w:rsidRPr="000138A6">
        <w:rPr>
          <w:b/>
          <w:bCs/>
          <w:sz w:val="30"/>
          <w:szCs w:val="30"/>
        </w:rPr>
        <w:t>Traditional search answers:</w:t>
      </w:r>
    </w:p>
    <w:p w14:paraId="79FC7C4F" w14:textId="77777777" w:rsidR="000138A6" w:rsidRPr="000138A6" w:rsidRDefault="00000000" w:rsidP="000138A6">
      <w:pPr>
        <w:pBdr>
          <w:left w:val="single" w:sz="18" w:space="6" w:color="0D8A6E"/>
        </w:pBdr>
        <w:shd w:val="clear" w:color="auto" w:fill="F0FAF6"/>
        <w:spacing w:before="120" w:after="120"/>
        <w:ind w:left="454"/>
        <w:rPr>
          <w:b/>
          <w:bCs/>
          <w:i/>
          <w:color w:val="334155"/>
          <w:sz w:val="30"/>
          <w:szCs w:val="30"/>
        </w:rPr>
      </w:pPr>
      <w:r w:rsidRPr="000138A6">
        <w:rPr>
          <w:b/>
          <w:bCs/>
          <w:i/>
          <w:color w:val="334155"/>
          <w:sz w:val="30"/>
          <w:szCs w:val="30"/>
        </w:rPr>
        <w:t>"What items in the catalogue match this query?"</w:t>
      </w:r>
    </w:p>
    <w:p w14:paraId="6639DE8E" w14:textId="77777777" w:rsidR="000138A6" w:rsidRDefault="000138A6">
      <w:pPr>
        <w:spacing w:after="100"/>
        <w:rPr>
          <w:b/>
          <w:bCs/>
          <w:sz w:val="30"/>
          <w:szCs w:val="30"/>
        </w:rPr>
      </w:pPr>
    </w:p>
    <w:p w14:paraId="551BD12A" w14:textId="77777777" w:rsidR="000138A6" w:rsidRDefault="000138A6">
      <w:pPr>
        <w:spacing w:after="100"/>
        <w:rPr>
          <w:b/>
          <w:bCs/>
          <w:sz w:val="30"/>
          <w:szCs w:val="30"/>
        </w:rPr>
      </w:pPr>
    </w:p>
    <w:p w14:paraId="27342175" w14:textId="77777777" w:rsidR="00F8489F" w:rsidRPr="000138A6" w:rsidRDefault="00000000">
      <w:pPr>
        <w:spacing w:after="100"/>
        <w:rPr>
          <w:b/>
          <w:bCs/>
          <w:sz w:val="30"/>
          <w:szCs w:val="30"/>
        </w:rPr>
      </w:pPr>
      <w:r w:rsidRPr="000138A6">
        <w:rPr>
          <w:b/>
          <w:bCs/>
          <w:sz w:val="30"/>
          <w:szCs w:val="30"/>
        </w:rPr>
        <w:t>NEXORA answers:</w:t>
      </w:r>
    </w:p>
    <w:p w14:paraId="15F4603F" w14:textId="77777777" w:rsidR="00F8489F" w:rsidRPr="000138A6" w:rsidRDefault="00000000">
      <w:pPr>
        <w:pBdr>
          <w:left w:val="single" w:sz="18" w:space="6" w:color="0D8A6E"/>
        </w:pBdr>
        <w:shd w:val="clear" w:color="auto" w:fill="F0FAF6"/>
        <w:spacing w:before="120" w:after="120"/>
        <w:ind w:left="454"/>
        <w:rPr>
          <w:b/>
          <w:bCs/>
          <w:sz w:val="30"/>
          <w:szCs w:val="30"/>
        </w:rPr>
      </w:pPr>
      <w:r w:rsidRPr="000138A6">
        <w:rPr>
          <w:b/>
          <w:bCs/>
          <w:i/>
          <w:color w:val="334155"/>
          <w:sz w:val="30"/>
          <w:szCs w:val="30"/>
        </w:rPr>
        <w:t>"What is the best set of items for **this specific traveller**, given their stated preferences, their interaction history, their current session intent, the hard constraints in their query, and the evidence in the catalogue — and can we explain it?"</w:t>
      </w:r>
    </w:p>
    <w:p w14:paraId="5B1D0316" w14:textId="77777777" w:rsidR="00F8489F" w:rsidRDefault="00000000">
      <w:pPr>
        <w:spacing w:after="0"/>
      </w:pPr>
      <w:r>
        <w:br w:type="page"/>
      </w:r>
    </w:p>
    <w:p w14:paraId="030C57A9" w14:textId="77777777" w:rsidR="00F8489F" w:rsidRDefault="00000000" w:rsidP="000138A6">
      <w:pPr>
        <w:pBdr>
          <w:bottom w:val="single" w:sz="8" w:space="7" w:color="0D8A6E"/>
        </w:pBdr>
        <w:spacing w:before="480" w:after="160"/>
      </w:pPr>
      <w:r>
        <w:rPr>
          <w:b/>
          <w:sz w:val="40"/>
        </w:rPr>
        <w:lastRenderedPageBreak/>
        <w:t>3. Scope and Non-Scope</w:t>
      </w:r>
    </w:p>
    <w:p w14:paraId="0B8B9AC1" w14:textId="77777777" w:rsidR="00F8489F" w:rsidRDefault="00000000" w:rsidP="000138A6">
      <w:pPr>
        <w:spacing w:after="100"/>
      </w:pPr>
      <w:r>
        <w:t>.</w:t>
      </w:r>
      <w:r>
        <w:rPr>
          <w:b/>
          <w:color w:val="0D8A6E"/>
          <w:sz w:val="26"/>
        </w:rPr>
        <w:t>3.1 In MVP — Implemented</w:t>
      </w:r>
    </w:p>
    <w:tbl>
      <w:tblPr>
        <w:tblStyle w:val="TableGrid"/>
        <w:tblW w:w="0" w:type="auto"/>
        <w:tblLook w:val="04A0" w:firstRow="1" w:lastRow="0" w:firstColumn="1" w:lastColumn="0" w:noHBand="0" w:noVBand="1"/>
      </w:tblPr>
      <w:tblGrid>
        <w:gridCol w:w="3135"/>
        <w:gridCol w:w="3135"/>
        <w:gridCol w:w="3135"/>
      </w:tblGrid>
      <w:tr w:rsidR="00F8489F" w14:paraId="09CC71E9" w14:textId="77777777">
        <w:tc>
          <w:tcPr>
            <w:tcW w:w="3135" w:type="dxa"/>
            <w:shd w:val="clear" w:color="auto" w:fill="1A2744"/>
          </w:tcPr>
          <w:p w14:paraId="05BCA5FA" w14:textId="77777777" w:rsidR="00F8489F" w:rsidRDefault="00000000">
            <w:pPr>
              <w:spacing w:before="80" w:after="80"/>
            </w:pPr>
            <w:r>
              <w:rPr>
                <w:b/>
                <w:color w:val="4EC9A4"/>
                <w:sz w:val="17"/>
              </w:rPr>
              <w:t>Feature</w:t>
            </w:r>
          </w:p>
        </w:tc>
        <w:tc>
          <w:tcPr>
            <w:tcW w:w="3135" w:type="dxa"/>
            <w:shd w:val="clear" w:color="auto" w:fill="1A2744"/>
          </w:tcPr>
          <w:p w14:paraId="31381358" w14:textId="77777777" w:rsidR="00F8489F" w:rsidRDefault="00000000">
            <w:pPr>
              <w:spacing w:before="80" w:after="80"/>
            </w:pPr>
            <w:r>
              <w:rPr>
                <w:b/>
                <w:color w:val="4EC9A4"/>
                <w:sz w:val="17"/>
              </w:rPr>
              <w:t>Description</w:t>
            </w:r>
          </w:p>
        </w:tc>
        <w:tc>
          <w:tcPr>
            <w:tcW w:w="3135" w:type="dxa"/>
            <w:shd w:val="clear" w:color="auto" w:fill="1A2744"/>
          </w:tcPr>
          <w:p w14:paraId="4F4AF601" w14:textId="77777777" w:rsidR="00F8489F" w:rsidRDefault="00000000">
            <w:pPr>
              <w:spacing w:before="80" w:after="80"/>
            </w:pPr>
            <w:r>
              <w:rPr>
                <w:b/>
                <w:color w:val="4EC9A4"/>
                <w:sz w:val="17"/>
              </w:rPr>
              <w:t>Data Source</w:t>
            </w:r>
          </w:p>
        </w:tc>
      </w:tr>
      <w:tr w:rsidR="00F8489F" w14:paraId="69D17C33" w14:textId="77777777">
        <w:tc>
          <w:tcPr>
            <w:tcW w:w="3135" w:type="dxa"/>
            <w:shd w:val="clear" w:color="auto" w:fill="FAFDFF"/>
          </w:tcPr>
          <w:p w14:paraId="033AC08E" w14:textId="77777777" w:rsidR="00F8489F" w:rsidRDefault="00000000">
            <w:pPr>
              <w:spacing w:before="60" w:after="60"/>
            </w:pPr>
            <w:r>
              <w:rPr>
                <w:sz w:val="18"/>
              </w:rPr>
              <w:t>Natural language query parsing</w:t>
            </w:r>
          </w:p>
        </w:tc>
        <w:tc>
          <w:tcPr>
            <w:tcW w:w="3135" w:type="dxa"/>
            <w:shd w:val="clear" w:color="auto" w:fill="FAFDFF"/>
          </w:tcPr>
          <w:p w14:paraId="7FF9B0F1" w14:textId="77777777" w:rsidR="00F8489F" w:rsidRDefault="00000000">
            <w:pPr>
              <w:spacing w:before="60" w:after="60"/>
            </w:pPr>
            <w:r>
              <w:rPr>
                <w:sz w:val="18"/>
              </w:rPr>
              <w:t>Language detection, intent classification, constraint extraction</w:t>
            </w:r>
          </w:p>
        </w:tc>
        <w:tc>
          <w:tcPr>
            <w:tcW w:w="3135" w:type="dxa"/>
            <w:shd w:val="clear" w:color="auto" w:fill="FAFDFF"/>
          </w:tcPr>
          <w:p w14:paraId="290617F3" w14:textId="77777777" w:rsidR="00F8489F" w:rsidRDefault="00000000">
            <w:pPr>
              <w:spacing w:before="60" w:after="60"/>
            </w:pPr>
            <w:r>
              <w:rPr>
                <w:sz w:val="18"/>
              </w:rPr>
              <w:t>Query text</w:t>
            </w:r>
          </w:p>
        </w:tc>
      </w:tr>
      <w:tr w:rsidR="00F8489F" w14:paraId="0D743E3E" w14:textId="77777777">
        <w:tc>
          <w:tcPr>
            <w:tcW w:w="3135" w:type="dxa"/>
            <w:shd w:val="clear" w:color="auto" w:fill="FFFFFF"/>
          </w:tcPr>
          <w:p w14:paraId="24968FD7" w14:textId="77777777" w:rsidR="00F8489F" w:rsidRDefault="00000000">
            <w:pPr>
              <w:spacing w:before="60" w:after="60"/>
            </w:pPr>
            <w:r>
              <w:rPr>
                <w:sz w:val="18"/>
              </w:rPr>
              <w:t>Multilingual semantic retrieval</w:t>
            </w:r>
          </w:p>
        </w:tc>
        <w:tc>
          <w:tcPr>
            <w:tcW w:w="3135" w:type="dxa"/>
            <w:shd w:val="clear" w:color="auto" w:fill="FFFFFF"/>
          </w:tcPr>
          <w:p w14:paraId="3F18E061" w14:textId="77777777" w:rsidR="00F8489F" w:rsidRDefault="00000000">
            <w:pPr>
              <w:spacing w:before="60" w:after="60"/>
            </w:pPr>
            <w:r>
              <w:rPr>
                <w:sz w:val="18"/>
              </w:rPr>
              <w:t>FAISS index, multilingual-mpnet-768d</w:t>
            </w:r>
          </w:p>
        </w:tc>
        <w:tc>
          <w:tcPr>
            <w:tcW w:w="3135" w:type="dxa"/>
            <w:shd w:val="clear" w:color="auto" w:fill="FFFFFF"/>
          </w:tcPr>
          <w:p w14:paraId="3864C8B3" w14:textId="77777777" w:rsidR="00F8489F" w:rsidRDefault="00000000">
            <w:pPr>
              <w:spacing w:before="60" w:after="60"/>
            </w:pPr>
            <w:r>
              <w:rPr>
                <w:sz w:val="18"/>
              </w:rPr>
              <w:t>`hotels`, `activities_poi`, `tour_packages`</w:t>
            </w:r>
          </w:p>
        </w:tc>
      </w:tr>
      <w:tr w:rsidR="00F8489F" w14:paraId="7374D880" w14:textId="77777777">
        <w:tc>
          <w:tcPr>
            <w:tcW w:w="3135" w:type="dxa"/>
            <w:shd w:val="clear" w:color="auto" w:fill="FAFDFF"/>
          </w:tcPr>
          <w:p w14:paraId="3F848161" w14:textId="77777777" w:rsidR="00F8489F" w:rsidRDefault="00000000">
            <w:pPr>
              <w:spacing w:before="60" w:after="60"/>
            </w:pPr>
            <w:r>
              <w:rPr>
                <w:sz w:val="18"/>
              </w:rPr>
              <w:t>Hard structured filtering</w:t>
            </w:r>
          </w:p>
        </w:tc>
        <w:tc>
          <w:tcPr>
            <w:tcW w:w="3135" w:type="dxa"/>
            <w:shd w:val="clear" w:color="auto" w:fill="FAFDFF"/>
          </w:tcPr>
          <w:p w14:paraId="59642A32" w14:textId="77777777" w:rsidR="00F8489F" w:rsidRDefault="00000000">
            <w:pPr>
              <w:spacing w:before="60" w:after="60"/>
            </w:pPr>
            <w:r>
              <w:rPr>
                <w:sz w:val="18"/>
              </w:rPr>
              <w:t>Budget, city, star rating, category, duration, language — enforced as SQL predicates</w:t>
            </w:r>
          </w:p>
        </w:tc>
        <w:tc>
          <w:tcPr>
            <w:tcW w:w="3135" w:type="dxa"/>
            <w:shd w:val="clear" w:color="auto" w:fill="FAFDFF"/>
          </w:tcPr>
          <w:p w14:paraId="72B3B6B3" w14:textId="77777777" w:rsidR="00F8489F" w:rsidRDefault="00000000">
            <w:pPr>
              <w:spacing w:before="60" w:after="60"/>
            </w:pPr>
            <w:r>
              <w:rPr>
                <w:sz w:val="18"/>
              </w:rPr>
              <w:t>All catalogue tables</w:t>
            </w:r>
          </w:p>
        </w:tc>
      </w:tr>
      <w:tr w:rsidR="00F8489F" w14:paraId="22F91731" w14:textId="77777777">
        <w:tc>
          <w:tcPr>
            <w:tcW w:w="3135" w:type="dxa"/>
            <w:shd w:val="clear" w:color="auto" w:fill="FFFFFF"/>
          </w:tcPr>
          <w:p w14:paraId="64A2A0DB" w14:textId="77777777" w:rsidR="00F8489F" w:rsidRDefault="00000000">
            <w:pPr>
              <w:spacing w:before="60" w:after="60"/>
            </w:pPr>
            <w:r>
              <w:rPr>
                <w:sz w:val="18"/>
              </w:rPr>
              <w:t>Hybrid retrieval pipeline</w:t>
            </w:r>
          </w:p>
        </w:tc>
        <w:tc>
          <w:tcPr>
            <w:tcW w:w="3135" w:type="dxa"/>
            <w:shd w:val="clear" w:color="auto" w:fill="FFFFFF"/>
          </w:tcPr>
          <w:p w14:paraId="4E01E339" w14:textId="77777777" w:rsidR="00F8489F" w:rsidRDefault="00000000">
            <w:pPr>
              <w:spacing w:before="60" w:after="60"/>
            </w:pPr>
            <w:r>
              <w:rPr>
                <w:sz w:val="18"/>
              </w:rPr>
              <w:t>Semantic + structured → candidate fusion</w:t>
            </w:r>
          </w:p>
        </w:tc>
        <w:tc>
          <w:tcPr>
            <w:tcW w:w="3135" w:type="dxa"/>
            <w:shd w:val="clear" w:color="auto" w:fill="FFFFFF"/>
          </w:tcPr>
          <w:p w14:paraId="3976F09A" w14:textId="77777777" w:rsidR="00F8489F" w:rsidRDefault="00000000">
            <w:pPr>
              <w:spacing w:before="60" w:after="60"/>
            </w:pPr>
            <w:r>
              <w:rPr>
                <w:sz w:val="18"/>
              </w:rPr>
              <w:t>Combined</w:t>
            </w:r>
          </w:p>
        </w:tc>
      </w:tr>
      <w:tr w:rsidR="00F8489F" w14:paraId="17077654" w14:textId="77777777">
        <w:tc>
          <w:tcPr>
            <w:tcW w:w="3135" w:type="dxa"/>
            <w:shd w:val="clear" w:color="auto" w:fill="FAFDFF"/>
          </w:tcPr>
          <w:p w14:paraId="48FB8512" w14:textId="77777777" w:rsidR="00F8489F" w:rsidRDefault="00000000">
            <w:pPr>
              <w:spacing w:before="60" w:after="60"/>
            </w:pPr>
            <w:r>
              <w:rPr>
                <w:sz w:val="18"/>
              </w:rPr>
              <w:t>User profile construction</w:t>
            </w:r>
          </w:p>
        </w:tc>
        <w:tc>
          <w:tcPr>
            <w:tcW w:w="3135" w:type="dxa"/>
            <w:shd w:val="clear" w:color="auto" w:fill="FAFDFF"/>
          </w:tcPr>
          <w:p w14:paraId="742CEE4F" w14:textId="77777777" w:rsidR="00F8489F" w:rsidRDefault="00000000">
            <w:pPr>
              <w:spacing w:before="60" w:after="60"/>
            </w:pPr>
            <w:r>
              <w:rPr>
                <w:sz w:val="18"/>
              </w:rPr>
              <w:t>Explicit preferences + interaction signals</w:t>
            </w:r>
          </w:p>
        </w:tc>
        <w:tc>
          <w:tcPr>
            <w:tcW w:w="3135" w:type="dxa"/>
            <w:shd w:val="clear" w:color="auto" w:fill="FAFDFF"/>
          </w:tcPr>
          <w:p w14:paraId="7ABF46AE" w14:textId="77777777" w:rsidR="00F8489F" w:rsidRDefault="00000000">
            <w:pPr>
              <w:spacing w:before="60" w:after="60"/>
            </w:pPr>
            <w:r>
              <w:rPr>
                <w:sz w:val="18"/>
              </w:rPr>
              <w:t>`user_preferences`, `user_interactions`</w:t>
            </w:r>
          </w:p>
        </w:tc>
      </w:tr>
      <w:tr w:rsidR="00F8489F" w14:paraId="731669D3" w14:textId="77777777">
        <w:tc>
          <w:tcPr>
            <w:tcW w:w="3135" w:type="dxa"/>
            <w:shd w:val="clear" w:color="auto" w:fill="FFFFFF"/>
          </w:tcPr>
          <w:p w14:paraId="14532466" w14:textId="77777777" w:rsidR="00F8489F" w:rsidRDefault="00000000">
            <w:pPr>
              <w:spacing w:before="60" w:after="60"/>
            </w:pPr>
            <w:r>
              <w:rPr>
                <w:sz w:val="18"/>
              </w:rPr>
              <w:t>Profile maturity model</w:t>
            </w:r>
          </w:p>
        </w:tc>
        <w:tc>
          <w:tcPr>
            <w:tcW w:w="3135" w:type="dxa"/>
            <w:shd w:val="clear" w:color="auto" w:fill="FFFFFF"/>
          </w:tcPr>
          <w:p w14:paraId="54A81327" w14:textId="77777777" w:rsidR="00F8489F" w:rsidRDefault="00000000">
            <w:pPr>
              <w:spacing w:before="60" w:after="60"/>
            </w:pPr>
            <w:r>
              <w:rPr>
                <w:sz w:val="18"/>
              </w:rPr>
              <w:t>cold_start → early → learning → mature</w:t>
            </w:r>
          </w:p>
        </w:tc>
        <w:tc>
          <w:tcPr>
            <w:tcW w:w="3135" w:type="dxa"/>
            <w:shd w:val="clear" w:color="auto" w:fill="FFFFFF"/>
          </w:tcPr>
          <w:p w14:paraId="4EF39E8D" w14:textId="77777777" w:rsidR="00F8489F" w:rsidRDefault="00000000">
            <w:pPr>
              <w:spacing w:before="60" w:after="60"/>
            </w:pPr>
            <w:r>
              <w:rPr>
                <w:sz w:val="18"/>
              </w:rPr>
              <w:t>Interaction count</w:t>
            </w:r>
          </w:p>
        </w:tc>
      </w:tr>
      <w:tr w:rsidR="00F8489F" w14:paraId="366FD4D3" w14:textId="77777777">
        <w:tc>
          <w:tcPr>
            <w:tcW w:w="3135" w:type="dxa"/>
            <w:shd w:val="clear" w:color="auto" w:fill="FAFDFF"/>
          </w:tcPr>
          <w:p w14:paraId="3DE6C55B" w14:textId="77777777" w:rsidR="00F8489F" w:rsidRDefault="00000000">
            <w:pPr>
              <w:spacing w:before="60" w:after="60"/>
            </w:pPr>
            <w:r>
              <w:rPr>
                <w:sz w:val="18"/>
              </w:rPr>
              <w:t>Cold-start handling</w:t>
            </w:r>
          </w:p>
        </w:tc>
        <w:tc>
          <w:tcPr>
            <w:tcW w:w="3135" w:type="dxa"/>
            <w:shd w:val="clear" w:color="auto" w:fill="FAFDFF"/>
          </w:tcPr>
          <w:p w14:paraId="592DF7B8" w14:textId="77777777" w:rsidR="00F8489F" w:rsidRDefault="00000000">
            <w:pPr>
              <w:spacing w:before="60" w:after="60"/>
            </w:pPr>
            <w:r>
              <w:rPr>
                <w:sz w:val="18"/>
              </w:rPr>
              <w:t>Semantic + preference + popularity weighting, no history required</w:t>
            </w:r>
          </w:p>
        </w:tc>
        <w:tc>
          <w:tcPr>
            <w:tcW w:w="3135" w:type="dxa"/>
            <w:shd w:val="clear" w:color="auto" w:fill="FAFDFF"/>
          </w:tcPr>
          <w:p w14:paraId="53852882" w14:textId="77777777" w:rsidR="00F8489F" w:rsidRDefault="00000000">
            <w:pPr>
              <w:spacing w:before="60" w:after="60"/>
            </w:pPr>
            <w:r>
              <w:rPr>
                <w:sz w:val="18"/>
              </w:rPr>
              <w:t>`user_preferences`, catalogue</w:t>
            </w:r>
          </w:p>
        </w:tc>
      </w:tr>
      <w:tr w:rsidR="00F8489F" w14:paraId="7D1FF5DB" w14:textId="77777777">
        <w:tc>
          <w:tcPr>
            <w:tcW w:w="3135" w:type="dxa"/>
            <w:shd w:val="clear" w:color="auto" w:fill="FFFFFF"/>
          </w:tcPr>
          <w:p w14:paraId="7B447512" w14:textId="77777777" w:rsidR="00F8489F" w:rsidRDefault="00000000">
            <w:pPr>
              <w:spacing w:before="60" w:after="60"/>
            </w:pPr>
            <w:r>
              <w:rPr>
                <w:sz w:val="18"/>
              </w:rPr>
              <w:t>Personalized reranking</w:t>
            </w:r>
          </w:p>
        </w:tc>
        <w:tc>
          <w:tcPr>
            <w:tcW w:w="3135" w:type="dxa"/>
            <w:shd w:val="clear" w:color="auto" w:fill="FFFFFF"/>
          </w:tcPr>
          <w:p w14:paraId="0C4C2C41" w14:textId="77777777" w:rsidR="00F8489F" w:rsidRDefault="00000000">
            <w:pPr>
              <w:spacing w:before="60" w:after="60"/>
            </w:pPr>
            <w:r>
              <w:rPr>
                <w:sz w:val="18"/>
              </w:rPr>
              <w:t>7-signal weighted score (semantic, profile, behaviour, collaborative, rating, popularity, diversity)</w:t>
            </w:r>
          </w:p>
        </w:tc>
        <w:tc>
          <w:tcPr>
            <w:tcW w:w="3135" w:type="dxa"/>
            <w:shd w:val="clear" w:color="auto" w:fill="FFFFFF"/>
          </w:tcPr>
          <w:p w14:paraId="614A5EB3" w14:textId="77777777" w:rsidR="00F8489F" w:rsidRDefault="00000000">
            <w:pPr>
              <w:spacing w:before="60" w:after="60"/>
            </w:pPr>
            <w:r>
              <w:rPr>
                <w:sz w:val="18"/>
              </w:rPr>
              <w:t>All</w:t>
            </w:r>
          </w:p>
        </w:tc>
      </w:tr>
      <w:tr w:rsidR="00F8489F" w14:paraId="35961327" w14:textId="77777777">
        <w:tc>
          <w:tcPr>
            <w:tcW w:w="3135" w:type="dxa"/>
            <w:shd w:val="clear" w:color="auto" w:fill="FAFDFF"/>
          </w:tcPr>
          <w:p w14:paraId="4E27C3ED" w14:textId="77777777" w:rsidR="00F8489F" w:rsidRDefault="00000000">
            <w:pPr>
              <w:spacing w:before="60" w:after="60"/>
            </w:pPr>
            <w:r>
              <w:rPr>
                <w:sz w:val="18"/>
              </w:rPr>
              <w:t>MMR diversification</w:t>
            </w:r>
          </w:p>
        </w:tc>
        <w:tc>
          <w:tcPr>
            <w:tcW w:w="3135" w:type="dxa"/>
            <w:shd w:val="clear" w:color="auto" w:fill="FAFDFF"/>
          </w:tcPr>
          <w:p w14:paraId="66942E31" w14:textId="77777777" w:rsidR="00F8489F" w:rsidRDefault="00000000">
            <w:pPr>
              <w:spacing w:before="60" w:after="60"/>
            </w:pPr>
            <w:r>
              <w:rPr>
                <w:sz w:val="18"/>
              </w:rPr>
              <w:t>Maximal Marginal Relevance, configurable λ</w:t>
            </w:r>
          </w:p>
        </w:tc>
        <w:tc>
          <w:tcPr>
            <w:tcW w:w="3135" w:type="dxa"/>
            <w:shd w:val="clear" w:color="auto" w:fill="FAFDFF"/>
          </w:tcPr>
          <w:p w14:paraId="5DBCF87F" w14:textId="77777777" w:rsidR="00F8489F" w:rsidRDefault="00000000">
            <w:pPr>
              <w:spacing w:before="60" w:after="60"/>
            </w:pPr>
            <w:r>
              <w:rPr>
                <w:sz w:val="18"/>
              </w:rPr>
              <w:t>Ranked candidates</w:t>
            </w:r>
          </w:p>
        </w:tc>
      </w:tr>
      <w:tr w:rsidR="00F8489F" w14:paraId="16B3A5C9" w14:textId="77777777">
        <w:tc>
          <w:tcPr>
            <w:tcW w:w="3135" w:type="dxa"/>
            <w:shd w:val="clear" w:color="auto" w:fill="FFFFFF"/>
          </w:tcPr>
          <w:p w14:paraId="5969920A" w14:textId="77777777" w:rsidR="00F8489F" w:rsidRDefault="00000000">
            <w:pPr>
              <w:spacing w:before="60" w:after="60"/>
            </w:pPr>
            <w:r>
              <w:rPr>
                <w:sz w:val="18"/>
              </w:rPr>
              <w:t>Session engine</w:t>
            </w:r>
          </w:p>
        </w:tc>
        <w:tc>
          <w:tcPr>
            <w:tcW w:w="3135" w:type="dxa"/>
            <w:shd w:val="clear" w:color="auto" w:fill="FFFFFF"/>
          </w:tcPr>
          <w:p w14:paraId="42145F6D" w14:textId="77777777" w:rsidR="00F8489F" w:rsidRDefault="00000000">
            <w:pPr>
              <w:spacing w:before="60" w:after="60"/>
            </w:pPr>
            <w:r>
              <w:rPr>
                <w:sz w:val="18"/>
              </w:rPr>
              <w:t>Per-session signal capture (like, save, dislike, click)</w:t>
            </w:r>
          </w:p>
        </w:tc>
        <w:tc>
          <w:tcPr>
            <w:tcW w:w="3135" w:type="dxa"/>
            <w:shd w:val="clear" w:color="auto" w:fill="FFFFFF"/>
          </w:tcPr>
          <w:p w14:paraId="229DB19D" w14:textId="77777777" w:rsidR="00F8489F" w:rsidRDefault="00000000">
            <w:pPr>
              <w:spacing w:before="60" w:after="60"/>
            </w:pPr>
            <w:r>
              <w:rPr>
                <w:sz w:val="18"/>
              </w:rPr>
              <w:t>Runtime DB</w:t>
            </w:r>
          </w:p>
        </w:tc>
      </w:tr>
      <w:tr w:rsidR="00F8489F" w14:paraId="541F86B8" w14:textId="77777777">
        <w:tc>
          <w:tcPr>
            <w:tcW w:w="3135" w:type="dxa"/>
            <w:shd w:val="clear" w:color="auto" w:fill="FAFDFF"/>
          </w:tcPr>
          <w:p w14:paraId="04EBCA05" w14:textId="77777777" w:rsidR="00F8489F" w:rsidRDefault="00000000">
            <w:pPr>
              <w:spacing w:before="60" w:after="60"/>
            </w:pPr>
            <w:r>
              <w:rPr>
                <w:sz w:val="18"/>
              </w:rPr>
              <w:t>Session-adaptive ranking</w:t>
            </w:r>
          </w:p>
        </w:tc>
        <w:tc>
          <w:tcPr>
            <w:tcW w:w="3135" w:type="dxa"/>
            <w:shd w:val="clear" w:color="auto" w:fill="FAFDFF"/>
          </w:tcPr>
          <w:p w14:paraId="64B1C58E" w14:textId="77777777" w:rsidR="00F8489F" w:rsidRDefault="00000000">
            <w:pPr>
              <w:spacing w:before="60" w:after="60"/>
            </w:pPr>
            <w:r>
              <w:rPr>
                <w:sz w:val="18"/>
              </w:rPr>
              <w:t>Session signals applied as additive score modifier</w:t>
            </w:r>
          </w:p>
        </w:tc>
        <w:tc>
          <w:tcPr>
            <w:tcW w:w="3135" w:type="dxa"/>
            <w:shd w:val="clear" w:color="auto" w:fill="FAFDFF"/>
          </w:tcPr>
          <w:p w14:paraId="12F4CB14" w14:textId="77777777" w:rsidR="00F8489F" w:rsidRDefault="00000000">
            <w:pPr>
              <w:spacing w:before="60" w:after="60"/>
            </w:pPr>
            <w:r>
              <w:rPr>
                <w:sz w:val="18"/>
              </w:rPr>
              <w:t>Session profile</w:t>
            </w:r>
          </w:p>
        </w:tc>
      </w:tr>
      <w:tr w:rsidR="00F8489F" w14:paraId="1B6F2C23" w14:textId="77777777">
        <w:tc>
          <w:tcPr>
            <w:tcW w:w="3135" w:type="dxa"/>
            <w:shd w:val="clear" w:color="auto" w:fill="FFFFFF"/>
          </w:tcPr>
          <w:p w14:paraId="5880337C" w14:textId="77777777" w:rsidR="00F8489F" w:rsidRDefault="00000000">
            <w:pPr>
              <w:spacing w:before="60" w:after="60"/>
            </w:pPr>
            <w:r>
              <w:rPr>
                <w:sz w:val="18"/>
              </w:rPr>
              <w:t>Grounded explanations</w:t>
            </w:r>
          </w:p>
        </w:tc>
        <w:tc>
          <w:tcPr>
            <w:tcW w:w="3135" w:type="dxa"/>
            <w:shd w:val="clear" w:color="auto" w:fill="FFFFFF"/>
          </w:tcPr>
          <w:p w14:paraId="4943F270" w14:textId="77777777" w:rsidR="00F8489F" w:rsidRDefault="00000000">
            <w:pPr>
              <w:spacing w:before="60" w:after="60"/>
            </w:pPr>
            <w:r>
              <w:rPr>
                <w:sz w:val="18"/>
              </w:rPr>
              <w:t>Why This, Why Now, confidence band, match percentage</w:t>
            </w:r>
          </w:p>
        </w:tc>
        <w:tc>
          <w:tcPr>
            <w:tcW w:w="3135" w:type="dxa"/>
            <w:shd w:val="clear" w:color="auto" w:fill="FFFFFF"/>
          </w:tcPr>
          <w:p w14:paraId="4EB89D16" w14:textId="77777777" w:rsidR="00F8489F" w:rsidRDefault="00000000">
            <w:pPr>
              <w:spacing w:before="60" w:after="60"/>
            </w:pPr>
            <w:r>
              <w:rPr>
                <w:sz w:val="18"/>
              </w:rPr>
              <w:t>All signal sources</w:t>
            </w:r>
          </w:p>
        </w:tc>
      </w:tr>
      <w:tr w:rsidR="00F8489F" w14:paraId="1072F450" w14:textId="77777777">
        <w:tc>
          <w:tcPr>
            <w:tcW w:w="3135" w:type="dxa"/>
            <w:shd w:val="clear" w:color="auto" w:fill="FAFDFF"/>
          </w:tcPr>
          <w:p w14:paraId="12FCF7B6" w14:textId="77777777" w:rsidR="00F8489F" w:rsidRDefault="00000000">
            <w:pPr>
              <w:spacing w:before="60" w:after="60"/>
            </w:pPr>
            <w:r>
              <w:rPr>
                <w:sz w:val="18"/>
              </w:rPr>
              <w:t>Recommendation DNA</w:t>
            </w:r>
          </w:p>
        </w:tc>
        <w:tc>
          <w:tcPr>
            <w:tcW w:w="3135" w:type="dxa"/>
            <w:shd w:val="clear" w:color="auto" w:fill="FAFDFF"/>
          </w:tcPr>
          <w:p w14:paraId="0DB7AF0D" w14:textId="77777777" w:rsidR="00F8489F" w:rsidRDefault="00000000">
            <w:pPr>
              <w:spacing w:before="60" w:after="60"/>
            </w:pPr>
            <w:r>
              <w:rPr>
                <w:sz w:val="18"/>
              </w:rPr>
              <w:t>Per-user dimension profile (Adventure, Culture, Nature, etc.)</w:t>
            </w:r>
          </w:p>
        </w:tc>
        <w:tc>
          <w:tcPr>
            <w:tcW w:w="3135" w:type="dxa"/>
            <w:shd w:val="clear" w:color="auto" w:fill="FAFDFF"/>
          </w:tcPr>
          <w:p w14:paraId="5AC34676" w14:textId="77777777" w:rsidR="00F8489F" w:rsidRDefault="00000000">
            <w:pPr>
              <w:spacing w:before="60" w:after="60"/>
            </w:pPr>
            <w:r>
              <w:rPr>
                <w:sz w:val="18"/>
              </w:rPr>
              <w:t>`user_preferences`, interactions</w:t>
            </w:r>
          </w:p>
        </w:tc>
      </w:tr>
      <w:tr w:rsidR="00F8489F" w14:paraId="24779FA9" w14:textId="77777777">
        <w:tc>
          <w:tcPr>
            <w:tcW w:w="3135" w:type="dxa"/>
            <w:shd w:val="clear" w:color="auto" w:fill="FFFFFF"/>
          </w:tcPr>
          <w:p w14:paraId="25135391" w14:textId="77777777" w:rsidR="00F8489F" w:rsidRDefault="00000000">
            <w:pPr>
              <w:spacing w:before="60" w:after="60"/>
            </w:pPr>
            <w:r>
              <w:rPr>
                <w:sz w:val="18"/>
              </w:rPr>
              <w:t>Rank movement tracking</w:t>
            </w:r>
          </w:p>
        </w:tc>
        <w:tc>
          <w:tcPr>
            <w:tcW w:w="3135" w:type="dxa"/>
            <w:shd w:val="clear" w:color="auto" w:fill="FFFFFF"/>
          </w:tcPr>
          <w:p w14:paraId="7179A57C" w14:textId="77777777" w:rsidR="00F8489F" w:rsidRDefault="00000000">
            <w:pPr>
              <w:spacing w:before="60" w:after="60"/>
            </w:pPr>
            <w:r>
              <w:rPr>
                <w:sz w:val="18"/>
              </w:rPr>
              <w:t>Previous rank vs new rank after interaction</w:t>
            </w:r>
          </w:p>
        </w:tc>
        <w:tc>
          <w:tcPr>
            <w:tcW w:w="3135" w:type="dxa"/>
            <w:shd w:val="clear" w:color="auto" w:fill="FFFFFF"/>
          </w:tcPr>
          <w:p w14:paraId="62CE6EA5" w14:textId="77777777" w:rsidR="00F8489F" w:rsidRDefault="00000000">
            <w:pPr>
              <w:spacing w:before="60" w:after="60"/>
            </w:pPr>
            <w:r>
              <w:rPr>
                <w:sz w:val="18"/>
              </w:rPr>
              <w:t>Session + ranking</w:t>
            </w:r>
          </w:p>
        </w:tc>
      </w:tr>
      <w:tr w:rsidR="00F8489F" w14:paraId="6AD0EAB9" w14:textId="77777777">
        <w:tc>
          <w:tcPr>
            <w:tcW w:w="3135" w:type="dxa"/>
            <w:shd w:val="clear" w:color="auto" w:fill="FAFDFF"/>
          </w:tcPr>
          <w:p w14:paraId="1C34E991" w14:textId="77777777" w:rsidR="00F8489F" w:rsidRDefault="00000000">
            <w:pPr>
              <w:spacing w:before="60" w:after="60"/>
            </w:pPr>
            <w:r>
              <w:rPr>
                <w:sz w:val="18"/>
              </w:rPr>
              <w:t>Offline evaluation</w:t>
            </w:r>
          </w:p>
        </w:tc>
        <w:tc>
          <w:tcPr>
            <w:tcW w:w="3135" w:type="dxa"/>
            <w:shd w:val="clear" w:color="auto" w:fill="FAFDFF"/>
          </w:tcPr>
          <w:p w14:paraId="34F12AFB" w14:textId="77777777" w:rsidR="00F8489F" w:rsidRDefault="00000000">
            <w:pPr>
              <w:spacing w:before="60" w:after="60"/>
            </w:pPr>
            <w:r>
              <w:rPr>
                <w:sz w:val="18"/>
              </w:rPr>
              <w:t>Precision@5/10, NDCG@5/10, Recall@10, MRR</w:t>
            </w:r>
          </w:p>
        </w:tc>
        <w:tc>
          <w:tcPr>
            <w:tcW w:w="3135" w:type="dxa"/>
            <w:shd w:val="clear" w:color="auto" w:fill="FAFDFF"/>
          </w:tcPr>
          <w:p w14:paraId="230AA7B7" w14:textId="77777777" w:rsidR="00F8489F" w:rsidRDefault="00000000">
            <w:pPr>
              <w:spacing w:before="60" w:after="60"/>
            </w:pPr>
            <w:r>
              <w:rPr>
                <w:sz w:val="18"/>
              </w:rPr>
              <w:t>`eval_queries`, `eval_relevance_labels`</w:t>
            </w:r>
          </w:p>
        </w:tc>
      </w:tr>
      <w:tr w:rsidR="00F8489F" w14:paraId="7E86FBD2" w14:textId="77777777">
        <w:tc>
          <w:tcPr>
            <w:tcW w:w="3135" w:type="dxa"/>
            <w:shd w:val="clear" w:color="auto" w:fill="F0FAF6"/>
          </w:tcPr>
          <w:p w14:paraId="6BC9B3D7" w14:textId="77777777" w:rsidR="00F8489F" w:rsidRDefault="00000000">
            <w:pPr>
              <w:spacing w:before="60" w:after="60"/>
            </w:pPr>
            <w:r>
              <w:rPr>
                <w:sz w:val="18"/>
              </w:rPr>
              <w:t>Baseline comparison</w:t>
            </w:r>
          </w:p>
        </w:tc>
        <w:tc>
          <w:tcPr>
            <w:tcW w:w="3135" w:type="dxa"/>
            <w:shd w:val="clear" w:color="auto" w:fill="F0FAF6"/>
          </w:tcPr>
          <w:p w14:paraId="34052A07" w14:textId="77777777" w:rsidR="00F8489F" w:rsidRDefault="00000000">
            <w:pPr>
              <w:spacing w:before="60" w:after="60"/>
            </w:pPr>
            <w:r>
              <w:rPr>
                <w:sz w:val="18"/>
              </w:rPr>
              <w:t>Popularity, Semantic, Hybrid, NEXORA</w:t>
            </w:r>
          </w:p>
        </w:tc>
        <w:tc>
          <w:tcPr>
            <w:tcW w:w="3135" w:type="dxa"/>
            <w:shd w:val="clear" w:color="auto" w:fill="F0FAF6"/>
          </w:tcPr>
          <w:p w14:paraId="452A302D" w14:textId="77777777" w:rsidR="00F8489F" w:rsidRDefault="00000000">
            <w:pPr>
              <w:spacing w:before="60" w:after="60"/>
            </w:pPr>
            <w:r>
              <w:rPr>
                <w:sz w:val="18"/>
              </w:rPr>
              <w:t>Eval dataset</w:t>
            </w:r>
          </w:p>
        </w:tc>
      </w:tr>
      <w:tr w:rsidR="00F8489F" w14:paraId="0778E7E5" w14:textId="77777777">
        <w:tc>
          <w:tcPr>
            <w:tcW w:w="3135" w:type="dxa"/>
            <w:shd w:val="clear" w:color="auto" w:fill="FAFDFF"/>
          </w:tcPr>
          <w:p w14:paraId="1B77A073" w14:textId="77777777" w:rsidR="00F8489F" w:rsidRDefault="00000000">
            <w:pPr>
              <w:spacing w:before="60" w:after="60"/>
            </w:pPr>
            <w:r>
              <w:rPr>
                <w:sz w:val="18"/>
              </w:rPr>
              <w:t>FastAPI backend</w:t>
            </w:r>
          </w:p>
        </w:tc>
        <w:tc>
          <w:tcPr>
            <w:tcW w:w="3135" w:type="dxa"/>
            <w:shd w:val="clear" w:color="auto" w:fill="FAFDFF"/>
          </w:tcPr>
          <w:p w14:paraId="57532AAD" w14:textId="77777777" w:rsidR="00F8489F" w:rsidRDefault="00000000">
            <w:pPr>
              <w:spacing w:before="60" w:after="60"/>
            </w:pPr>
            <w:r>
              <w:rPr>
                <w:sz w:val="18"/>
              </w:rPr>
              <w:t>REST API, 8 endpoints</w:t>
            </w:r>
          </w:p>
        </w:tc>
        <w:tc>
          <w:tcPr>
            <w:tcW w:w="3135" w:type="dxa"/>
            <w:shd w:val="clear" w:color="auto" w:fill="FAFDFF"/>
          </w:tcPr>
          <w:p w14:paraId="2C9912F4" w14:textId="77777777" w:rsidR="00F8489F" w:rsidRDefault="00000000">
            <w:pPr>
              <w:spacing w:before="60" w:after="60"/>
            </w:pPr>
            <w:r>
              <w:rPr>
                <w:sz w:val="18"/>
              </w:rPr>
              <w:t>—</w:t>
            </w:r>
          </w:p>
        </w:tc>
      </w:tr>
      <w:tr w:rsidR="00F8489F" w14:paraId="5FC40E1F" w14:textId="77777777">
        <w:tc>
          <w:tcPr>
            <w:tcW w:w="3135" w:type="dxa"/>
            <w:shd w:val="clear" w:color="auto" w:fill="FFFFFF"/>
          </w:tcPr>
          <w:p w14:paraId="4464FA15" w14:textId="77777777" w:rsidR="00F8489F" w:rsidRDefault="00000000">
            <w:pPr>
              <w:spacing w:before="60" w:after="60"/>
            </w:pPr>
            <w:r>
              <w:rPr>
                <w:sz w:val="18"/>
              </w:rPr>
              <w:t>Next.js frontend</w:t>
            </w:r>
          </w:p>
        </w:tc>
        <w:tc>
          <w:tcPr>
            <w:tcW w:w="3135" w:type="dxa"/>
            <w:shd w:val="clear" w:color="auto" w:fill="FFFFFF"/>
          </w:tcPr>
          <w:p w14:paraId="70DAD2D0" w14:textId="77777777" w:rsidR="00F8489F" w:rsidRDefault="00000000">
            <w:pPr>
              <w:spacing w:before="60" w:after="60"/>
            </w:pPr>
            <w:r>
              <w:rPr>
                <w:sz w:val="18"/>
              </w:rPr>
              <w:t>Connected to live backend, real data</w:t>
            </w:r>
          </w:p>
        </w:tc>
        <w:tc>
          <w:tcPr>
            <w:tcW w:w="3135" w:type="dxa"/>
            <w:shd w:val="clear" w:color="auto" w:fill="FFFFFF"/>
          </w:tcPr>
          <w:p w14:paraId="15D677F1" w14:textId="77777777" w:rsidR="00F8489F" w:rsidRDefault="00000000">
            <w:pPr>
              <w:spacing w:before="60" w:after="60"/>
            </w:pPr>
            <w:r>
              <w:rPr>
                <w:sz w:val="18"/>
              </w:rPr>
              <w:t>—</w:t>
            </w:r>
          </w:p>
        </w:tc>
      </w:tr>
    </w:tbl>
    <w:p w14:paraId="7F5EB697" w14:textId="77777777" w:rsidR="00F8489F" w:rsidRDefault="00F8489F">
      <w:pPr>
        <w:spacing w:after="120"/>
      </w:pPr>
    </w:p>
    <w:p w14:paraId="6F8FBE4E" w14:textId="77777777" w:rsidR="00F8489F" w:rsidRDefault="00000000">
      <w:pPr>
        <w:spacing w:before="320" w:after="80"/>
      </w:pPr>
      <w:r>
        <w:rPr>
          <w:b/>
          <w:color w:val="0D8A6E"/>
          <w:sz w:val="26"/>
        </w:rPr>
        <w:lastRenderedPageBreak/>
        <w:t>3.2 Planned but Not Implemented in MVP</w:t>
      </w:r>
    </w:p>
    <w:tbl>
      <w:tblPr>
        <w:tblStyle w:val="TableGrid"/>
        <w:tblW w:w="0" w:type="auto"/>
        <w:tblLook w:val="04A0" w:firstRow="1" w:lastRow="0" w:firstColumn="1" w:lastColumn="0" w:noHBand="0" w:noVBand="1"/>
      </w:tblPr>
      <w:tblGrid>
        <w:gridCol w:w="4703"/>
        <w:gridCol w:w="4703"/>
      </w:tblGrid>
      <w:tr w:rsidR="00F8489F" w14:paraId="4BEAD6B4" w14:textId="77777777">
        <w:tc>
          <w:tcPr>
            <w:tcW w:w="4703" w:type="dxa"/>
            <w:shd w:val="clear" w:color="auto" w:fill="1A2744"/>
          </w:tcPr>
          <w:p w14:paraId="7884B57C" w14:textId="77777777" w:rsidR="00F8489F" w:rsidRDefault="00000000">
            <w:pPr>
              <w:spacing w:before="80" w:after="80"/>
            </w:pPr>
            <w:r>
              <w:rPr>
                <w:b/>
                <w:color w:val="4EC9A4"/>
                <w:sz w:val="17"/>
              </w:rPr>
              <w:t>Feature</w:t>
            </w:r>
          </w:p>
        </w:tc>
        <w:tc>
          <w:tcPr>
            <w:tcW w:w="4703" w:type="dxa"/>
            <w:shd w:val="clear" w:color="auto" w:fill="1A2744"/>
          </w:tcPr>
          <w:p w14:paraId="16335FB1" w14:textId="77777777" w:rsidR="00F8489F" w:rsidRDefault="00000000">
            <w:pPr>
              <w:spacing w:before="80" w:after="80"/>
            </w:pPr>
            <w:r>
              <w:rPr>
                <w:b/>
                <w:color w:val="4EC9A4"/>
                <w:sz w:val="17"/>
              </w:rPr>
              <w:t>Reason deferred</w:t>
            </w:r>
          </w:p>
        </w:tc>
      </w:tr>
      <w:tr w:rsidR="00F8489F" w14:paraId="1667C9A6" w14:textId="77777777">
        <w:tc>
          <w:tcPr>
            <w:tcW w:w="4703" w:type="dxa"/>
            <w:shd w:val="clear" w:color="auto" w:fill="FAFDFF"/>
          </w:tcPr>
          <w:p w14:paraId="0B3B8339" w14:textId="77777777" w:rsidR="00F8489F" w:rsidRDefault="00000000">
            <w:pPr>
              <w:spacing w:before="60" w:after="60"/>
            </w:pPr>
            <w:r>
              <w:rPr>
                <w:sz w:val="18"/>
              </w:rPr>
              <w:t>Full collaborative filtering (matrix factorization)</w:t>
            </w:r>
          </w:p>
        </w:tc>
        <w:tc>
          <w:tcPr>
            <w:tcW w:w="4703" w:type="dxa"/>
            <w:shd w:val="clear" w:color="auto" w:fill="FAFDFF"/>
          </w:tcPr>
          <w:p w14:paraId="0525CE4B" w14:textId="77777777" w:rsidR="00F8489F" w:rsidRDefault="00000000">
            <w:pPr>
              <w:spacing w:before="60" w:after="60"/>
            </w:pPr>
            <w:r>
              <w:rPr>
                <w:sz w:val="18"/>
              </w:rPr>
              <w:t>Requires offline training job; lightweight SQL-based signal used instead</w:t>
            </w:r>
          </w:p>
        </w:tc>
      </w:tr>
      <w:tr w:rsidR="00F8489F" w14:paraId="508FDD1F" w14:textId="77777777">
        <w:tc>
          <w:tcPr>
            <w:tcW w:w="4703" w:type="dxa"/>
            <w:shd w:val="clear" w:color="auto" w:fill="FFFFFF"/>
          </w:tcPr>
          <w:p w14:paraId="26AF93D6" w14:textId="77777777" w:rsidR="00F8489F" w:rsidRDefault="00000000">
            <w:pPr>
              <w:spacing w:before="60" w:after="60"/>
            </w:pPr>
            <w:r>
              <w:rPr>
                <w:sz w:val="18"/>
              </w:rPr>
              <w:t>LLM review summarization</w:t>
            </w:r>
          </w:p>
        </w:tc>
        <w:tc>
          <w:tcPr>
            <w:tcW w:w="4703" w:type="dxa"/>
            <w:shd w:val="clear" w:color="auto" w:fill="FFFFFF"/>
          </w:tcPr>
          <w:p w14:paraId="38C74ADD" w14:textId="77777777" w:rsidR="00F8489F" w:rsidRDefault="00000000">
            <w:pPr>
              <w:spacing w:before="60" w:after="60"/>
            </w:pPr>
            <w:r>
              <w:rPr>
                <w:sz w:val="18"/>
              </w:rPr>
              <w:t>Latency risk; review sentiment available as `sentiment_hint`</w:t>
            </w:r>
          </w:p>
        </w:tc>
      </w:tr>
      <w:tr w:rsidR="00F8489F" w14:paraId="17B20657" w14:textId="77777777">
        <w:tc>
          <w:tcPr>
            <w:tcW w:w="4703" w:type="dxa"/>
            <w:shd w:val="clear" w:color="auto" w:fill="FAFDFF"/>
          </w:tcPr>
          <w:p w14:paraId="3A22CA20" w14:textId="77777777" w:rsidR="00F8489F" w:rsidRDefault="00000000">
            <w:pPr>
              <w:spacing w:before="60" w:after="60"/>
            </w:pPr>
            <w:r>
              <w:rPr>
                <w:sz w:val="18"/>
              </w:rPr>
              <w:t>Real-time ranking re-training</w:t>
            </w:r>
          </w:p>
        </w:tc>
        <w:tc>
          <w:tcPr>
            <w:tcW w:w="4703" w:type="dxa"/>
            <w:shd w:val="clear" w:color="auto" w:fill="FAFDFF"/>
          </w:tcPr>
          <w:p w14:paraId="63B0FBA0" w14:textId="77777777" w:rsidR="00F8489F" w:rsidRDefault="00000000">
            <w:pPr>
              <w:spacing w:before="60" w:after="60"/>
            </w:pPr>
            <w:r>
              <w:rPr>
                <w:sz w:val="18"/>
              </w:rPr>
              <w:t>Requires persistent model update pipeline; batch profile rebuild used</w:t>
            </w:r>
          </w:p>
        </w:tc>
      </w:tr>
      <w:tr w:rsidR="00F8489F" w14:paraId="78F75B8C" w14:textId="77777777">
        <w:tc>
          <w:tcPr>
            <w:tcW w:w="4703" w:type="dxa"/>
            <w:shd w:val="clear" w:color="auto" w:fill="FFFFFF"/>
          </w:tcPr>
          <w:p w14:paraId="23A9E996" w14:textId="77777777" w:rsidR="00F8489F" w:rsidRDefault="00000000">
            <w:pPr>
              <w:spacing w:before="60" w:after="60"/>
            </w:pPr>
            <w:r>
              <w:rPr>
                <w:sz w:val="18"/>
              </w:rPr>
              <w:t>A/B testing framework</w:t>
            </w:r>
          </w:p>
        </w:tc>
        <w:tc>
          <w:tcPr>
            <w:tcW w:w="4703" w:type="dxa"/>
            <w:shd w:val="clear" w:color="auto" w:fill="FFFFFF"/>
          </w:tcPr>
          <w:p w14:paraId="4872D8E3" w14:textId="77777777" w:rsidR="00F8489F" w:rsidRDefault="00000000">
            <w:pPr>
              <w:spacing w:before="60" w:after="60"/>
            </w:pPr>
            <w:r>
              <w:rPr>
                <w:sz w:val="18"/>
              </w:rPr>
              <w:t>Infrastructure overhead; out of 24h scope</w:t>
            </w:r>
          </w:p>
        </w:tc>
      </w:tr>
    </w:tbl>
    <w:p w14:paraId="447FF6F4" w14:textId="77777777" w:rsidR="00F8489F" w:rsidRDefault="00F8489F">
      <w:pPr>
        <w:spacing w:after="120"/>
      </w:pPr>
    </w:p>
    <w:p w14:paraId="7C31DA76" w14:textId="77777777" w:rsidR="00F8489F" w:rsidRDefault="00000000">
      <w:pPr>
        <w:spacing w:before="320" w:after="80"/>
      </w:pPr>
      <w:r>
        <w:rPr>
          <w:b/>
          <w:color w:val="0D8A6E"/>
          <w:sz w:val="26"/>
        </w:rPr>
        <w:t>3.3 Explicitly Out of Scope</w:t>
      </w:r>
    </w:p>
    <w:tbl>
      <w:tblPr>
        <w:tblStyle w:val="TableGrid"/>
        <w:tblW w:w="9894" w:type="dxa"/>
        <w:tblLook w:val="04A0" w:firstRow="1" w:lastRow="0" w:firstColumn="1" w:lastColumn="0" w:noHBand="0" w:noVBand="1"/>
      </w:tblPr>
      <w:tblGrid>
        <w:gridCol w:w="4947"/>
        <w:gridCol w:w="4947"/>
      </w:tblGrid>
      <w:tr w:rsidR="00F8489F" w14:paraId="40B82E68" w14:textId="77777777" w:rsidTr="00660D9F">
        <w:trPr>
          <w:trHeight w:val="542"/>
        </w:trPr>
        <w:tc>
          <w:tcPr>
            <w:tcW w:w="4947" w:type="dxa"/>
            <w:shd w:val="clear" w:color="auto" w:fill="1A2744"/>
          </w:tcPr>
          <w:p w14:paraId="1F96C952" w14:textId="77777777" w:rsidR="00F8489F" w:rsidRDefault="00000000">
            <w:pPr>
              <w:spacing w:before="80" w:after="80"/>
            </w:pPr>
            <w:r>
              <w:rPr>
                <w:b/>
                <w:color w:val="4EC9A4"/>
                <w:sz w:val="17"/>
              </w:rPr>
              <w:t>Feature</w:t>
            </w:r>
          </w:p>
        </w:tc>
        <w:tc>
          <w:tcPr>
            <w:tcW w:w="4947" w:type="dxa"/>
            <w:shd w:val="clear" w:color="auto" w:fill="1A2744"/>
          </w:tcPr>
          <w:p w14:paraId="76B60A5B" w14:textId="77777777" w:rsidR="00F8489F" w:rsidRDefault="00000000">
            <w:pPr>
              <w:spacing w:before="80" w:after="80"/>
            </w:pPr>
            <w:r>
              <w:rPr>
                <w:b/>
                <w:color w:val="4EC9A4"/>
                <w:sz w:val="17"/>
              </w:rPr>
              <w:t>Rationale</w:t>
            </w:r>
          </w:p>
        </w:tc>
      </w:tr>
      <w:tr w:rsidR="00F8489F" w14:paraId="38BD33FF" w14:textId="77777777" w:rsidTr="00660D9F">
        <w:trPr>
          <w:trHeight w:val="849"/>
        </w:trPr>
        <w:tc>
          <w:tcPr>
            <w:tcW w:w="4947" w:type="dxa"/>
            <w:shd w:val="clear" w:color="auto" w:fill="FAFDFF"/>
          </w:tcPr>
          <w:p w14:paraId="74D9349A" w14:textId="77777777" w:rsidR="00F8489F" w:rsidRDefault="00000000">
            <w:pPr>
              <w:spacing w:before="60" w:after="60"/>
            </w:pPr>
            <w:r>
              <w:rPr>
                <w:sz w:val="18"/>
              </w:rPr>
              <w:t>Live booking / payment processing</w:t>
            </w:r>
          </w:p>
        </w:tc>
        <w:tc>
          <w:tcPr>
            <w:tcW w:w="4947" w:type="dxa"/>
            <w:shd w:val="clear" w:color="auto" w:fill="FAFDFF"/>
          </w:tcPr>
          <w:p w14:paraId="4BC3FC91" w14:textId="77777777" w:rsidR="00F8489F" w:rsidRDefault="00000000">
            <w:pPr>
              <w:spacing w:before="60" w:after="60"/>
            </w:pPr>
            <w:r>
              <w:rPr>
                <w:sz w:val="18"/>
              </w:rPr>
              <w:t>No inventory or payment data in APS-04; separate business domain</w:t>
            </w:r>
          </w:p>
        </w:tc>
      </w:tr>
      <w:tr w:rsidR="00F8489F" w14:paraId="099372E7" w14:textId="77777777" w:rsidTr="00660D9F">
        <w:trPr>
          <w:trHeight w:val="508"/>
        </w:trPr>
        <w:tc>
          <w:tcPr>
            <w:tcW w:w="4947" w:type="dxa"/>
            <w:shd w:val="clear" w:color="auto" w:fill="FFFFFF"/>
          </w:tcPr>
          <w:p w14:paraId="4D809800" w14:textId="77777777" w:rsidR="00F8489F" w:rsidRDefault="00000000">
            <w:pPr>
              <w:spacing w:before="60" w:after="60"/>
            </w:pPr>
            <w:r>
              <w:rPr>
                <w:sz w:val="18"/>
              </w:rPr>
              <w:t>Real airline inventory integration</w:t>
            </w:r>
          </w:p>
        </w:tc>
        <w:tc>
          <w:tcPr>
            <w:tcW w:w="4947" w:type="dxa"/>
            <w:shd w:val="clear" w:color="auto" w:fill="FFFFFF"/>
          </w:tcPr>
          <w:p w14:paraId="59541416" w14:textId="77777777" w:rsidR="00F8489F" w:rsidRDefault="00000000">
            <w:pPr>
              <w:spacing w:before="60" w:after="60"/>
            </w:pPr>
            <w:r>
              <w:rPr>
                <w:sz w:val="18"/>
              </w:rPr>
              <w:t>Not in APS-04 dataset</w:t>
            </w:r>
          </w:p>
        </w:tc>
      </w:tr>
      <w:tr w:rsidR="00F8489F" w14:paraId="765D9D71" w14:textId="77777777" w:rsidTr="00660D9F">
        <w:trPr>
          <w:trHeight w:val="491"/>
        </w:trPr>
        <w:tc>
          <w:tcPr>
            <w:tcW w:w="4947" w:type="dxa"/>
            <w:shd w:val="clear" w:color="auto" w:fill="FAFDFF"/>
          </w:tcPr>
          <w:p w14:paraId="78ABB266" w14:textId="77777777" w:rsidR="00F8489F" w:rsidRDefault="00000000">
            <w:pPr>
              <w:spacing w:before="60" w:after="60"/>
            </w:pPr>
            <w:r>
              <w:rPr>
                <w:sz w:val="18"/>
              </w:rPr>
              <w:t>Reinforcement learning from human feedback</w:t>
            </w:r>
          </w:p>
        </w:tc>
        <w:tc>
          <w:tcPr>
            <w:tcW w:w="4947" w:type="dxa"/>
            <w:shd w:val="clear" w:color="auto" w:fill="FAFDFF"/>
          </w:tcPr>
          <w:p w14:paraId="6DE7F2E1" w14:textId="77777777" w:rsidR="00F8489F" w:rsidRDefault="00000000">
            <w:pPr>
              <w:spacing w:before="60" w:after="60"/>
            </w:pPr>
            <w:r>
              <w:rPr>
                <w:sz w:val="18"/>
              </w:rPr>
              <w:t>Requires production traffic feedback loop</w:t>
            </w:r>
          </w:p>
        </w:tc>
      </w:tr>
      <w:tr w:rsidR="00F8489F" w14:paraId="3A8F2AE8" w14:textId="77777777" w:rsidTr="00660D9F">
        <w:trPr>
          <w:trHeight w:val="508"/>
        </w:trPr>
        <w:tc>
          <w:tcPr>
            <w:tcW w:w="4947" w:type="dxa"/>
            <w:shd w:val="clear" w:color="auto" w:fill="FFFFFF"/>
          </w:tcPr>
          <w:p w14:paraId="006DF410" w14:textId="77777777" w:rsidR="00F8489F" w:rsidRDefault="00000000">
            <w:pPr>
              <w:spacing w:before="60" w:after="60"/>
            </w:pPr>
            <w:r>
              <w:rPr>
                <w:sz w:val="18"/>
              </w:rPr>
              <w:t>Full autonomous trip planning</w:t>
            </w:r>
          </w:p>
        </w:tc>
        <w:tc>
          <w:tcPr>
            <w:tcW w:w="4947" w:type="dxa"/>
            <w:shd w:val="clear" w:color="auto" w:fill="FFFFFF"/>
          </w:tcPr>
          <w:p w14:paraId="1538AE9B" w14:textId="77777777" w:rsidR="00F8489F" w:rsidRDefault="00000000">
            <w:pPr>
              <w:spacing w:before="60" w:after="60"/>
            </w:pPr>
            <w:r>
              <w:rPr>
                <w:sz w:val="18"/>
              </w:rPr>
              <w:t>APS-09 territory — separate problem statement</w:t>
            </w:r>
          </w:p>
        </w:tc>
      </w:tr>
    </w:tbl>
    <w:p w14:paraId="216DC6E9" w14:textId="77777777" w:rsidR="00F8489F" w:rsidRDefault="00F8489F">
      <w:pPr>
        <w:spacing w:after="120"/>
      </w:pPr>
    </w:p>
    <w:p w14:paraId="0B74927E" w14:textId="77777777" w:rsidR="00F8489F" w:rsidRDefault="00000000">
      <w:pPr>
        <w:spacing w:before="320" w:after="80"/>
      </w:pPr>
      <w:r>
        <w:rPr>
          <w:b/>
          <w:color w:val="0D8A6E"/>
          <w:sz w:val="26"/>
        </w:rPr>
        <w:t>3.4 Why This Scope</w:t>
      </w:r>
    </w:p>
    <w:p w14:paraId="1224A7F2" w14:textId="77777777" w:rsidR="00F8489F" w:rsidRDefault="00000000">
      <w:pPr>
        <w:spacing w:after="100"/>
      </w:pPr>
      <w:r>
        <w:t>The 24-hour constraint forces a clear priority order:</w:t>
      </w:r>
    </w:p>
    <w:p w14:paraId="234B9CEC" w14:textId="77777777" w:rsidR="00F8489F" w:rsidRDefault="00000000">
      <w:pPr>
        <w:pStyle w:val="ListBullet"/>
        <w:spacing w:before="20" w:after="20"/>
        <w:ind w:left="283"/>
      </w:pPr>
      <w:r>
        <w:t>Real data first — APS-04 must be loaded, indexed, and queryable</w:t>
      </w:r>
    </w:p>
    <w:p w14:paraId="26CFD171" w14:textId="77777777" w:rsidR="00F8489F" w:rsidRDefault="00000000">
      <w:pPr>
        <w:pStyle w:val="ListBullet"/>
        <w:spacing w:before="20" w:after="20"/>
        <w:ind w:left="283"/>
      </w:pPr>
      <w:r>
        <w:t>Retrieval before ranking — Precision of candidates bounds everything downstream</w:t>
      </w:r>
    </w:p>
    <w:p w14:paraId="0DA2AF60" w14:textId="77777777" w:rsidR="00F8489F" w:rsidRDefault="00000000">
      <w:pPr>
        <w:pStyle w:val="ListBullet"/>
        <w:spacing w:before="20" w:after="20"/>
        <w:ind w:left="283"/>
      </w:pPr>
      <w:r>
        <w:t>Cold-start before personalization — 600 users have no history; the system must work for them</w:t>
      </w:r>
    </w:p>
    <w:p w14:paraId="352EA8C1" w14:textId="77777777" w:rsidR="00F8489F" w:rsidRDefault="00000000">
      <w:pPr>
        <w:pStyle w:val="ListBullet"/>
        <w:spacing w:before="20" w:after="20"/>
        <w:ind w:left="283"/>
      </w:pPr>
      <w:r>
        <w:t>Evaluation last but non-negotiable — A recommendation system without measured quality is unverifiable</w:t>
      </w:r>
    </w:p>
    <w:p w14:paraId="5A0CB467" w14:textId="77777777" w:rsidR="000138A6" w:rsidRDefault="000138A6" w:rsidP="000138A6">
      <w:pPr>
        <w:pStyle w:val="ListBullet"/>
        <w:numPr>
          <w:ilvl w:val="0"/>
          <w:numId w:val="0"/>
        </w:numPr>
        <w:spacing w:before="20" w:after="20"/>
        <w:ind w:left="-77"/>
      </w:pPr>
    </w:p>
    <w:p w14:paraId="3471A76A" w14:textId="77777777" w:rsidR="000138A6" w:rsidRDefault="000138A6" w:rsidP="000138A6">
      <w:pPr>
        <w:pStyle w:val="ListBullet"/>
        <w:numPr>
          <w:ilvl w:val="0"/>
          <w:numId w:val="0"/>
        </w:numPr>
        <w:spacing w:before="20" w:after="20"/>
        <w:ind w:left="-77"/>
      </w:pPr>
    </w:p>
    <w:p w14:paraId="073058BD" w14:textId="77777777" w:rsidR="00F8489F" w:rsidRDefault="00000000">
      <w:pPr>
        <w:spacing w:after="100"/>
      </w:pPr>
      <w:r>
        <w:t>Everything in the "In MVP" column was implemented, verified, and demonstrated end-to-end.</w:t>
      </w:r>
    </w:p>
    <w:p w14:paraId="64C90C38" w14:textId="77777777" w:rsidR="00F8489F" w:rsidRDefault="00000000">
      <w:pPr>
        <w:spacing w:after="0"/>
      </w:pPr>
      <w:r>
        <w:br w:type="page"/>
      </w:r>
    </w:p>
    <w:p w14:paraId="0FE6BE14" w14:textId="77777777" w:rsidR="00F8489F" w:rsidRDefault="00000000">
      <w:pPr>
        <w:pBdr>
          <w:bottom w:val="single" w:sz="8" w:space="2" w:color="0D8A6E"/>
        </w:pBdr>
        <w:spacing w:before="480" w:after="160"/>
      </w:pPr>
      <w:r>
        <w:rPr>
          <w:b/>
          <w:sz w:val="40"/>
        </w:rPr>
        <w:lastRenderedPageBreak/>
        <w:t>4. User Journey</w:t>
      </w:r>
    </w:p>
    <w:p w14:paraId="2216B0CD" w14:textId="77777777" w:rsidR="00F8489F" w:rsidRDefault="00000000">
      <w:pPr>
        <w:spacing w:before="320" w:after="80"/>
      </w:pPr>
      <w:r>
        <w:rPr>
          <w:b/>
          <w:color w:val="0D8A6E"/>
          <w:sz w:val="26"/>
        </w:rPr>
        <w:t>4.1 Human Journey — Traveller Perspective</w:t>
      </w:r>
    </w:p>
    <w:p w14:paraId="5B897067" w14:textId="77777777" w:rsidR="00F8489F" w:rsidRDefault="00000000">
      <w:pPr>
        <w:spacing w:after="100"/>
      </w:pPr>
      <w:r>
        <w:t xml:space="preserve">Traveller: Arjun, 34, adventure traveller, based in Bangalore. Budget: mid. Travelling solo. Locale: </w:t>
      </w:r>
      <w:r>
        <w:rPr>
          <w:rFonts w:ascii="Consolas" w:hAnsi="Consolas"/>
          <w:color w:val="0D7A5F"/>
          <w:sz w:val="18"/>
        </w:rPr>
        <w:t>en-IN</w:t>
      </w:r>
      <w:r>
        <w:t>.</w:t>
      </w:r>
    </w:p>
    <w:p w14:paraId="42AA07A5" w14:textId="77777777" w:rsidR="00F8489F" w:rsidRDefault="00F8489F">
      <w:pPr>
        <w:pBdr>
          <w:bottom w:val="single" w:sz="6" w:space="1" w:color="0D8A6E"/>
        </w:pBdr>
        <w:spacing w:after="0"/>
      </w:pPr>
    </w:p>
    <w:p w14:paraId="0FF411D2" w14:textId="77777777" w:rsidR="00F8489F" w:rsidRDefault="00000000">
      <w:pPr>
        <w:spacing w:after="100"/>
      </w:pPr>
      <w:r>
        <w:t>Step 1 — Query</w:t>
      </w:r>
    </w:p>
    <w:p w14:paraId="215C66B4" w14:textId="77777777" w:rsidR="00F8489F" w:rsidRDefault="00000000">
      <w:pPr>
        <w:spacing w:after="100"/>
      </w:pPr>
      <w:r>
        <w:t>Arjun opens NEXORA and types:</w:t>
      </w:r>
    </w:p>
    <w:p w14:paraId="70DCD0D1" w14:textId="77777777" w:rsidR="00F8489F" w:rsidRDefault="00000000">
      <w:pPr>
        <w:pBdr>
          <w:left w:val="single" w:sz="18" w:space="6" w:color="0D8A6E"/>
        </w:pBdr>
        <w:shd w:val="clear" w:color="auto" w:fill="F0FAF6"/>
        <w:spacing w:before="120" w:after="120"/>
        <w:ind w:left="454"/>
      </w:pPr>
      <w:r>
        <w:rPr>
          <w:i/>
          <w:color w:val="334155"/>
        </w:rPr>
        <w:t>"I want a 4-day adventure package in Coorg under ₹20,000"</w:t>
      </w:r>
    </w:p>
    <w:p w14:paraId="6243E26D" w14:textId="77777777" w:rsidR="00F8489F" w:rsidRDefault="00000000">
      <w:pPr>
        <w:spacing w:after="100"/>
      </w:pPr>
      <w:r>
        <w:t>He does not fill out any form. He does not select filters. The system understands him.</w:t>
      </w:r>
    </w:p>
    <w:p w14:paraId="61525D37" w14:textId="77777777" w:rsidR="00F8489F" w:rsidRDefault="00000000">
      <w:pPr>
        <w:spacing w:after="100"/>
      </w:pPr>
      <w:r>
        <w:t>Step 2 — Language &amp; Intent</w:t>
      </w:r>
    </w:p>
    <w:p w14:paraId="2FCEFD38" w14:textId="77777777" w:rsidR="00F8489F" w:rsidRDefault="00000000">
      <w:pPr>
        <w:spacing w:after="100"/>
      </w:pPr>
      <w:r>
        <w:t xml:space="preserve">The system detects </w:t>
      </w:r>
      <w:r>
        <w:rPr>
          <w:rFonts w:ascii="Consolas" w:hAnsi="Consolas"/>
          <w:color w:val="0D7A5F"/>
          <w:sz w:val="18"/>
        </w:rPr>
        <w:t>en-IN</w:t>
      </w:r>
      <w:r>
        <w:t xml:space="preserve">, classifies intent as </w:t>
      </w:r>
      <w:r>
        <w:rPr>
          <w:rFonts w:ascii="Consolas" w:hAnsi="Consolas"/>
          <w:color w:val="0D7A5F"/>
          <w:sz w:val="18"/>
        </w:rPr>
        <w:t>adventure_package</w:t>
      </w:r>
      <w:r>
        <w:t xml:space="preserve">, extracts constraints: </w:t>
      </w:r>
      <w:r>
        <w:rPr>
          <w:rFonts w:ascii="Consolas" w:hAnsi="Consolas"/>
          <w:color w:val="0D7A5F"/>
          <w:sz w:val="18"/>
        </w:rPr>
        <w:t>city=Coorg</w:t>
      </w:r>
      <w:r>
        <w:t xml:space="preserve">, </w:t>
      </w:r>
      <w:r>
        <w:rPr>
          <w:rFonts w:ascii="Consolas" w:hAnsi="Consolas"/>
          <w:color w:val="0D7A5F"/>
          <w:sz w:val="18"/>
        </w:rPr>
        <w:t>budget_max=20000</w:t>
      </w:r>
      <w:r>
        <w:t xml:space="preserve">, </w:t>
      </w:r>
      <w:r>
        <w:rPr>
          <w:rFonts w:ascii="Consolas" w:hAnsi="Consolas"/>
          <w:color w:val="0D7A5F"/>
          <w:sz w:val="18"/>
        </w:rPr>
        <w:t>duration_max_days=4</w:t>
      </w:r>
      <w:r>
        <w:t xml:space="preserve">, </w:t>
      </w:r>
      <w:r>
        <w:rPr>
          <w:rFonts w:ascii="Consolas" w:hAnsi="Consolas"/>
          <w:color w:val="0D7A5F"/>
          <w:sz w:val="18"/>
        </w:rPr>
        <w:t>entity_type=package</w:t>
      </w:r>
      <w:r>
        <w:t>.</w:t>
      </w:r>
    </w:p>
    <w:p w14:paraId="32D518F3" w14:textId="77777777" w:rsidR="00F8489F" w:rsidRDefault="00000000">
      <w:pPr>
        <w:spacing w:after="100"/>
      </w:pPr>
      <w:r>
        <w:t>Step 3 — Hard Filter</w:t>
      </w:r>
    </w:p>
    <w:p w14:paraId="342AE052" w14:textId="77777777" w:rsidR="00F8489F" w:rsidRDefault="00000000">
      <w:pPr>
        <w:spacing w:after="100"/>
      </w:pPr>
      <w:r>
        <w:t>Only packages in Coorg, under ₹20,000, with duration ≤ 4 days pass the filter. A ₹35,000 luxury wellness package is not shown. It is not ranked last — it is removed entirely.</w:t>
      </w:r>
    </w:p>
    <w:p w14:paraId="6BEC6C8C" w14:textId="77777777" w:rsidR="00F8489F" w:rsidRDefault="00000000">
      <w:pPr>
        <w:spacing w:after="100"/>
      </w:pPr>
      <w:r>
        <w:t>Step 4 — Semantic Retrieval</w:t>
      </w:r>
    </w:p>
    <w:p w14:paraId="680D30FE" w14:textId="77777777" w:rsidR="00F8489F" w:rsidRDefault="00000000">
      <w:pPr>
        <w:spacing w:after="100"/>
      </w:pPr>
      <w:r>
        <w:t>"Adventure package 4 days Coorg" is embedded using the multilingual model. The FAISS index returns the 50 nearest matching catalogue items.</w:t>
      </w:r>
    </w:p>
    <w:p w14:paraId="5D1D5D1C" w14:textId="77777777" w:rsidR="00F8489F" w:rsidRDefault="00000000">
      <w:pPr>
        <w:spacing w:after="100"/>
      </w:pPr>
      <w:r>
        <w:t>Step 5 — Profile Application</w:t>
      </w:r>
    </w:p>
    <w:p w14:paraId="4A89D709" w14:textId="77777777" w:rsidR="00F8489F" w:rsidRDefault="00000000">
      <w:pPr>
        <w:spacing w:after="100"/>
      </w:pPr>
      <w:r>
        <w:t xml:space="preserve">Arjun has previous interactions — he viewed trekking POIs, liked two wildlife packages. His profile shows category affinity for </w:t>
      </w:r>
      <w:r>
        <w:rPr>
          <w:rFonts w:ascii="Consolas" w:hAnsi="Consolas"/>
          <w:color w:val="0D7A5F"/>
          <w:sz w:val="18"/>
        </w:rPr>
        <w:t>adventure</w:t>
      </w:r>
      <w:r>
        <w:t xml:space="preserve"> and </w:t>
      </w:r>
      <w:r>
        <w:rPr>
          <w:rFonts w:ascii="Consolas" w:hAnsi="Consolas"/>
          <w:color w:val="0D7A5F"/>
          <w:sz w:val="18"/>
        </w:rPr>
        <w:t>nature</w:t>
      </w:r>
      <w:r>
        <w:t>. Profile score boosts adventure-category candidates.</w:t>
      </w:r>
    </w:p>
    <w:p w14:paraId="250B4246" w14:textId="77777777" w:rsidR="00F8489F" w:rsidRDefault="00000000">
      <w:pPr>
        <w:spacing w:after="100"/>
      </w:pPr>
      <w:r>
        <w:t>Step 6 — Personalized Reranking</w:t>
      </w:r>
    </w:p>
    <w:p w14:paraId="3BFA2E47" w14:textId="77777777" w:rsidR="00F8489F" w:rsidRDefault="00000000">
      <w:pPr>
        <w:spacing w:after="100"/>
      </w:pPr>
      <w:r>
        <w:t>The 7-signal ranker produces a final score per candidate. A trekking package in Coorg scores highest — it matches his query, his profile, his budget, and his interaction history.</w:t>
      </w:r>
    </w:p>
    <w:p w14:paraId="07CE3223" w14:textId="77777777" w:rsidR="00F8489F" w:rsidRDefault="00000000">
      <w:pPr>
        <w:spacing w:after="100"/>
      </w:pPr>
      <w:r>
        <w:t>Step 7 — Recommendations</w:t>
      </w:r>
    </w:p>
    <w:p w14:paraId="0C66221D" w14:textId="77777777" w:rsidR="00F8489F" w:rsidRDefault="00000000">
      <w:pPr>
        <w:spacing w:after="100"/>
      </w:pPr>
      <w:r>
        <w:t>10 results appear. Each shows:</w:t>
      </w:r>
    </w:p>
    <w:p w14:paraId="45376B42" w14:textId="77777777" w:rsidR="00F8489F" w:rsidRDefault="00000000">
      <w:pPr>
        <w:pStyle w:val="ListBullet"/>
        <w:spacing w:before="20" w:after="20"/>
        <w:ind w:left="283"/>
      </w:pPr>
      <w:r>
        <w:t>Match percentage (e.g., 84%)</w:t>
      </w:r>
    </w:p>
    <w:p w14:paraId="7A1A89B5" w14:textId="77777777" w:rsidR="00F8489F" w:rsidRDefault="00000000">
      <w:pPr>
        <w:pStyle w:val="ListBullet"/>
        <w:spacing w:before="20" w:after="20"/>
        <w:ind w:left="283"/>
      </w:pPr>
      <w:r>
        <w:t>Confidence band (HIGH)</w:t>
      </w:r>
    </w:p>
    <w:p w14:paraId="6721D093" w14:textId="77777777" w:rsidR="00F8489F" w:rsidRDefault="00000000">
      <w:pPr>
        <w:pStyle w:val="ListBullet"/>
        <w:spacing w:before="20" w:after="20"/>
        <w:ind w:left="283"/>
      </w:pPr>
      <w:r>
        <w:t>Price, duration, category</w:t>
      </w:r>
    </w:p>
    <w:p w14:paraId="174B7FEE" w14:textId="77777777" w:rsidR="00F8489F" w:rsidRDefault="00000000">
      <w:pPr>
        <w:pStyle w:val="ListBullet"/>
        <w:spacing w:before="20" w:after="20"/>
        <w:ind w:left="283"/>
      </w:pPr>
      <w:r>
        <w:t>Tags from the catalogue</w:t>
      </w:r>
    </w:p>
    <w:p w14:paraId="46778FD9" w14:textId="77777777" w:rsidR="00F8489F" w:rsidRDefault="00000000">
      <w:pPr>
        <w:spacing w:after="100"/>
      </w:pPr>
      <w:r>
        <w:t>Step 8 — Why This</w:t>
      </w:r>
    </w:p>
    <w:p w14:paraId="73D64F1F" w14:textId="77777777" w:rsidR="00F8489F" w:rsidRDefault="00000000">
      <w:pPr>
        <w:spacing w:after="100"/>
      </w:pPr>
      <w:r>
        <w:t>Arjun taps "Why this?" on the top result. A panel opens:</w:t>
      </w:r>
    </w:p>
    <w:p w14:paraId="7FA6498D" w14:textId="77777777" w:rsidR="00F8489F" w:rsidRDefault="00000000">
      <w:pPr>
        <w:pBdr>
          <w:left w:val="single" w:sz="18" w:space="6" w:color="0D8A6E"/>
        </w:pBdr>
        <w:shd w:val="clear" w:color="auto" w:fill="F0FAF6"/>
        <w:spacing w:before="120" w:after="120"/>
        <w:ind w:left="454"/>
      </w:pPr>
      <w:r>
        <w:rPr>
          <w:i/>
          <w:color w:val="334155"/>
        </w:rPr>
        <w:t>*"Matches your query for adventure packages · Fits your ₹20,000 budget · Similar to wildlife packages you liked · Popular among solo travellers"*</w:t>
      </w:r>
    </w:p>
    <w:p w14:paraId="296098A4" w14:textId="77777777" w:rsidR="00F8489F" w:rsidRDefault="00000000">
      <w:pPr>
        <w:spacing w:after="100"/>
      </w:pPr>
      <w:r>
        <w:t xml:space="preserve">Every reason is grounded in actual signals </w:t>
      </w:r>
      <w:proofErr w:type="gramStart"/>
      <w:r>
        <w:t>—</w:t>
      </w:r>
      <w:r w:rsidR="000138A6">
        <w:t>,</w:t>
      </w:r>
      <w:r>
        <w:t>not</w:t>
      </w:r>
      <w:proofErr w:type="gramEnd"/>
      <w:r>
        <w:t xml:space="preserve"> generated text</w:t>
      </w:r>
    </w:p>
    <w:p w14:paraId="79CC8D23" w14:textId="77777777" w:rsidR="00F8489F" w:rsidRDefault="00000000">
      <w:pPr>
        <w:spacing w:after="100"/>
      </w:pPr>
      <w:r>
        <w:lastRenderedPageBreak/>
        <w:t>Step 9 — Interaction</w:t>
      </w:r>
    </w:p>
    <w:p w14:paraId="374F7572" w14:textId="77777777" w:rsidR="00F8489F" w:rsidRDefault="00000000">
      <w:pPr>
        <w:spacing w:after="100"/>
      </w:pPr>
      <w:r>
        <w:t>Arjun likes the top result. The interaction is recorded. The session profile is updated. The ranker re-runs. The next-best result for a solo adventure traveller in this budget band moves up.</w:t>
      </w:r>
    </w:p>
    <w:p w14:paraId="7E596875" w14:textId="77777777" w:rsidR="00F8489F" w:rsidRDefault="00000000">
      <w:pPr>
        <w:spacing w:after="100"/>
      </w:pPr>
      <w:r>
        <w:t>Step 10 — Dislike</w:t>
      </w:r>
    </w:p>
    <w:p w14:paraId="47094CBC" w14:textId="77777777" w:rsidR="00F8489F" w:rsidRDefault="00000000">
      <w:pPr>
        <w:spacing w:after="100"/>
      </w:pPr>
      <w:r>
        <w:t>Arjun dislikes a wellness retreat that appeared due to city overlap. It is penalized and removed from view.</w:t>
      </w:r>
    </w:p>
    <w:p w14:paraId="4AD1A86E" w14:textId="77777777" w:rsidR="00F8489F" w:rsidRDefault="00000000">
      <w:pPr>
        <w:spacing w:after="100"/>
      </w:pPr>
      <w:r>
        <w:t>Step 11 — Session Learning</w:t>
      </w:r>
    </w:p>
    <w:p w14:paraId="68375F85" w14:textId="77777777" w:rsidR="00F8489F" w:rsidRDefault="00000000">
      <w:pPr>
        <w:spacing w:after="100"/>
      </w:pPr>
      <w:r>
        <w:t>By the third interaction, NEXORA has learned from this session: Arjun's current intent is trekking-heavy adventure, not general outdoor. The ranking shifts accordingly — without requiring a page refresh or new query.</w:t>
      </w:r>
    </w:p>
    <w:p w14:paraId="2F58702C" w14:textId="77777777" w:rsidR="00F8489F" w:rsidRDefault="00000000">
      <w:pPr>
        <w:spacing w:after="100"/>
      </w:pPr>
      <w:r>
        <w:t>Step 12 — Profile Update</w:t>
      </w:r>
    </w:p>
    <w:p w14:paraId="6ED40F50" w14:textId="77777777" w:rsidR="00F8489F" w:rsidRDefault="00000000">
      <w:pPr>
        <w:spacing w:after="100"/>
      </w:pPr>
      <w:r>
        <w:t xml:space="preserve">The interaction is persisted. Arjun's profile maturity moves from </w:t>
      </w:r>
      <w:r>
        <w:rPr>
          <w:rFonts w:ascii="Consolas" w:hAnsi="Consolas"/>
          <w:color w:val="0D7A5F"/>
          <w:sz w:val="18"/>
        </w:rPr>
        <w:t>cold_start</w:t>
      </w:r>
      <w:r>
        <w:t xml:space="preserve"> toward </w:t>
      </w:r>
      <w:r>
        <w:rPr>
          <w:rFonts w:ascii="Consolas" w:hAnsi="Consolas"/>
          <w:color w:val="0D7A5F"/>
          <w:sz w:val="18"/>
        </w:rPr>
        <w:t>early</w:t>
      </w:r>
      <w:r>
        <w:t>. His DNA dimensions for Adventure and Nature increase.</w:t>
      </w:r>
    </w:p>
    <w:p w14:paraId="585C6D44" w14:textId="77777777" w:rsidR="00F8489F" w:rsidRDefault="00F8489F">
      <w:pPr>
        <w:pBdr>
          <w:bottom w:val="single" w:sz="6" w:space="1" w:color="0D8A6E"/>
        </w:pBdr>
        <w:spacing w:after="0"/>
      </w:pPr>
    </w:p>
    <w:p w14:paraId="6CD8B79F" w14:textId="77777777" w:rsidR="00F8489F" w:rsidRDefault="00000000">
      <w:pPr>
        <w:spacing w:before="320" w:after="80"/>
      </w:pPr>
      <w:r>
        <w:rPr>
          <w:b/>
          <w:color w:val="0D8A6E"/>
          <w:sz w:val="26"/>
        </w:rPr>
        <w:t>4.2 Technical Journey — System Perspective</w:t>
      </w:r>
    </w:p>
    <w:p w14:paraId="51093A82"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User Input: "adventure package Coorg under 20000"</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[Language Detection]</w:t>
      </w:r>
      <w:r>
        <w:rPr>
          <w:rFonts w:ascii="Consolas" w:hAnsi="Consolas"/>
          <w:color w:val="1E293B"/>
          <w:sz w:val="17"/>
        </w:rPr>
        <w:br/>
        <w:t xml:space="preserve">  langdetect → "en-IN"</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[Query Understanding]</w:t>
      </w:r>
      <w:r>
        <w:rPr>
          <w:rFonts w:ascii="Consolas" w:hAnsi="Consolas"/>
          <w:color w:val="1E293B"/>
          <w:sz w:val="17"/>
        </w:rPr>
        <w:br/>
        <w:t xml:space="preserve">  intent = adventure_package</w:t>
      </w:r>
      <w:r>
        <w:rPr>
          <w:rFonts w:ascii="Consolas" w:hAnsi="Consolas"/>
          <w:color w:val="1E293B"/>
          <w:sz w:val="17"/>
        </w:rPr>
        <w:br/>
        <w:t xml:space="preserve">  city = Coorg → city_id lookup → cty_xxxxx</w:t>
      </w:r>
      <w:r>
        <w:rPr>
          <w:rFonts w:ascii="Consolas" w:hAnsi="Consolas"/>
          <w:color w:val="1E293B"/>
          <w:sz w:val="17"/>
        </w:rPr>
        <w:br/>
        <w:t xml:space="preserve">  budget_max = 20000 INR</w:t>
      </w:r>
      <w:r>
        <w:rPr>
          <w:rFonts w:ascii="Consolas" w:hAnsi="Consolas"/>
          <w:color w:val="1E293B"/>
          <w:sz w:val="17"/>
        </w:rPr>
        <w:br/>
        <w:t xml:space="preserve">  duration_max_days = 4</w:t>
      </w:r>
      <w:r>
        <w:rPr>
          <w:rFonts w:ascii="Consolas" w:hAnsi="Consolas"/>
          <w:color w:val="1E293B"/>
          <w:sz w:val="17"/>
        </w:rPr>
        <w:br/>
        <w:t xml:space="preserve">  entity_types = [package]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[Hard SQL Filter]</w:t>
      </w:r>
      <w:r>
        <w:rPr>
          <w:rFonts w:ascii="Consolas" w:hAnsi="Consolas"/>
          <w:color w:val="1E293B"/>
          <w:sz w:val="17"/>
        </w:rPr>
        <w:br/>
        <w:t xml:space="preserve">  SELECT * FROM tour_packages</w:t>
      </w:r>
      <w:r>
        <w:rPr>
          <w:rFonts w:ascii="Consolas" w:hAnsi="Consolas"/>
          <w:color w:val="1E293B"/>
          <w:sz w:val="17"/>
        </w:rPr>
        <w:br/>
        <w:t xml:space="preserve">  WHERE city_id = 'cty_xxxxx'</w:t>
      </w:r>
      <w:r>
        <w:rPr>
          <w:rFonts w:ascii="Consolas" w:hAnsi="Consolas"/>
          <w:color w:val="1E293B"/>
          <w:sz w:val="17"/>
        </w:rPr>
        <w:br/>
        <w:t xml:space="preserve">    AND CAST(base_price AS REAL) &lt;= 20000</w:t>
      </w:r>
      <w:r>
        <w:rPr>
          <w:rFonts w:ascii="Consolas" w:hAnsi="Consolas"/>
          <w:color w:val="1E293B"/>
          <w:sz w:val="17"/>
        </w:rPr>
        <w:br/>
        <w:t xml:space="preserve">    AND duration_days &lt;= 4</w:t>
      </w:r>
      <w:r>
        <w:rPr>
          <w:rFonts w:ascii="Consolas" w:hAnsi="Consolas"/>
          <w:color w:val="1E293B"/>
          <w:sz w:val="17"/>
        </w:rPr>
        <w:br/>
        <w:t xml:space="preserve">    AND status = 'active'</w:t>
      </w:r>
      <w:r>
        <w:rPr>
          <w:rFonts w:ascii="Consolas" w:hAnsi="Consolas"/>
          <w:color w:val="1E293B"/>
          <w:sz w:val="17"/>
        </w:rPr>
        <w:br/>
        <w:t xml:space="preserve">  → N eligible candidates</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[Semantic Embedding]</w:t>
      </w:r>
      <w:r>
        <w:rPr>
          <w:rFonts w:ascii="Consolas" w:hAnsi="Consolas"/>
          <w:color w:val="1E293B"/>
          <w:sz w:val="17"/>
        </w:rPr>
        <w:br/>
        <w:t xml:space="preserve">  embed("adventure package 4 days Coorg")</w:t>
      </w:r>
      <w:r>
        <w:rPr>
          <w:rFonts w:ascii="Consolas" w:hAnsi="Consolas"/>
          <w:color w:val="1E293B"/>
          <w:sz w:val="17"/>
        </w:rPr>
        <w:br/>
        <w:t xml:space="preserve">  → 768-dim vector</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[FAISS Search]</w:t>
      </w:r>
      <w:r>
        <w:rPr>
          <w:rFonts w:ascii="Consolas" w:hAnsi="Consolas"/>
          <w:color w:val="1E293B"/>
          <w:sz w:val="17"/>
        </w:rPr>
        <w:br/>
        <w:t xml:space="preserve">  top-150 nearest neighbours</w:t>
      </w:r>
      <w:r>
        <w:rPr>
          <w:rFonts w:ascii="Consolas" w:hAnsi="Consolas"/>
          <w:color w:val="1E293B"/>
          <w:sz w:val="17"/>
        </w:rPr>
        <w:br/>
        <w:t xml:space="preserve">  ↓ intersect with eligible set</w:t>
      </w:r>
      <w:r>
        <w:rPr>
          <w:rFonts w:ascii="Consolas" w:hAnsi="Consolas"/>
          <w:color w:val="1E293B"/>
          <w:sz w:val="17"/>
        </w:rPr>
        <w:br/>
        <w:t xml:space="preserve">  → 50 semantic candidates</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w:t>
      </w:r>
      <w:r>
        <w:rPr>
          <w:rFonts w:ascii="Consolas" w:hAnsi="Consolas"/>
          <w:color w:val="1E293B"/>
          <w:sz w:val="17"/>
        </w:rPr>
        <w:br/>
        <w:t>[Profile Scoring]</w:t>
      </w:r>
      <w:r>
        <w:rPr>
          <w:rFonts w:ascii="Consolas" w:hAnsi="Consolas"/>
          <w:color w:val="1E293B"/>
          <w:sz w:val="17"/>
        </w:rPr>
        <w:br/>
        <w:t xml:space="preserve">  load user_preferences + user_interactions</w:t>
      </w:r>
      <w:r>
        <w:rPr>
          <w:rFonts w:ascii="Consolas" w:hAnsi="Consolas"/>
          <w:color w:val="1E293B"/>
          <w:sz w:val="17"/>
        </w:rPr>
        <w:br/>
        <w:t xml:space="preserve">  profile_maturity = early</w:t>
      </w:r>
      <w:r>
        <w:rPr>
          <w:rFonts w:ascii="Consolas" w:hAnsi="Consolas"/>
          <w:color w:val="1E293B"/>
          <w:sz w:val="17"/>
        </w:rPr>
        <w:br/>
        <w:t xml:space="preserve">  category_affinity: {adventure: 0.8, nature: 0.6}</w:t>
      </w:r>
      <w:r>
        <w:rPr>
          <w:rFonts w:ascii="Consolas" w:hAnsi="Consolas"/>
          <w:color w:val="1E293B"/>
          <w:sz w:val="17"/>
        </w:rPr>
        <w:br/>
        <w:t xml:space="preserve">  per-candidate profile_score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[Behaviour Scoring]</w:t>
      </w:r>
      <w:r>
        <w:rPr>
          <w:rFonts w:ascii="Consolas" w:hAnsi="Consolas"/>
          <w:color w:val="1E293B"/>
          <w:sz w:val="17"/>
        </w:rPr>
        <w:br/>
        <w:t xml:space="preserve">  liked_entities, saved_entities, disliked_entities</w:t>
      </w:r>
      <w:r>
        <w:rPr>
          <w:rFonts w:ascii="Consolas" w:hAnsi="Consolas"/>
          <w:color w:val="1E293B"/>
          <w:sz w:val="17"/>
        </w:rPr>
        <w:br/>
        <w:t xml:space="preserve">  → per-candidate behaviour_score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[Session Scoring]</w:t>
      </w:r>
      <w:r>
        <w:rPr>
          <w:rFonts w:ascii="Consolas" w:hAnsi="Consolas"/>
          <w:color w:val="1E293B"/>
          <w:sz w:val="17"/>
        </w:rPr>
        <w:br/>
        <w:t xml:space="preserve">  session_preferences = {type:package: +0.25}</w:t>
      </w:r>
      <w:r>
        <w:rPr>
          <w:rFonts w:ascii="Consolas" w:hAnsi="Consolas"/>
          <w:color w:val="1E293B"/>
          <w:sz w:val="17"/>
        </w:rPr>
        <w:br/>
        <w:t xml:space="preserve">  → per-candidate session_score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[Collaborative Signal]</w:t>
      </w:r>
      <w:r>
        <w:rPr>
          <w:rFonts w:ascii="Consolas" w:hAnsi="Consolas"/>
          <w:color w:val="1E293B"/>
          <w:sz w:val="17"/>
        </w:rPr>
        <w:br/>
        <w:t xml:space="preserve">  similar users (travel_style=adventure, budget_band=mid)</w:t>
      </w:r>
      <w:r>
        <w:rPr>
          <w:rFonts w:ascii="Consolas" w:hAnsi="Consolas"/>
          <w:color w:val="1E293B"/>
          <w:sz w:val="17"/>
        </w:rPr>
        <w:br/>
        <w:t xml:space="preserve">  who liked/saved/booked this entity</w:t>
      </w:r>
      <w:r>
        <w:rPr>
          <w:rFonts w:ascii="Consolas" w:hAnsi="Consolas"/>
          <w:color w:val="1E293B"/>
          <w:sz w:val="17"/>
        </w:rPr>
        <w:br/>
        <w:t xml:space="preserve">  → collaborative_score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[Weighted Combination]</w:t>
      </w:r>
      <w:r>
        <w:rPr>
          <w:rFonts w:ascii="Consolas" w:hAnsi="Consolas"/>
          <w:color w:val="1E293B"/>
          <w:sz w:val="17"/>
        </w:rPr>
        <w:br/>
        <w:t xml:space="preserve">  final = 0.40×sem + 0.25×profile + 0.15×behaviour</w:t>
      </w:r>
      <w:r>
        <w:rPr>
          <w:rFonts w:ascii="Consolas" w:hAnsi="Consolas"/>
          <w:color w:val="1E293B"/>
          <w:sz w:val="17"/>
        </w:rPr>
        <w:br/>
        <w:t xml:space="preserve">        + 0.05×collab + 0.05×rating + 0.03×pop</w:t>
      </w:r>
      <w:r>
        <w:rPr>
          <w:rFonts w:ascii="Consolas" w:hAnsi="Consolas"/>
          <w:color w:val="1E293B"/>
          <w:sz w:val="17"/>
        </w:rPr>
        <w:br/>
        <w:t xml:space="preserve">        + 0.15×session (additive)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[MMR Diversification]</w:t>
      </w:r>
      <w:r>
        <w:rPr>
          <w:rFonts w:ascii="Consolas" w:hAnsi="Consolas"/>
          <w:color w:val="1E293B"/>
          <w:sz w:val="17"/>
        </w:rPr>
        <w:br/>
        <w:t xml:space="preserve">  λ=0.7: balance relevance vs category diversity</w:t>
      </w:r>
      <w:r>
        <w:rPr>
          <w:rFonts w:ascii="Consolas" w:hAnsi="Consolas"/>
          <w:color w:val="1E293B"/>
          <w:sz w:val="17"/>
        </w:rPr>
        <w:br/>
        <w:t xml:space="preserve">  → top 10 diverse results</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[Explanation Generation]</w:t>
      </w:r>
      <w:r>
        <w:rPr>
          <w:rFonts w:ascii="Consolas" w:hAnsi="Consolas"/>
          <w:color w:val="1E293B"/>
          <w:sz w:val="17"/>
        </w:rPr>
        <w:br/>
        <w:t xml:space="preserve">  per-result: reasons[], why_this{}, why_now, confidence</w:t>
      </w:r>
      <w:r>
        <w:rPr>
          <w:rFonts w:ascii="Consolas" w:hAnsi="Consolas"/>
          <w:color w:val="1E293B"/>
          <w:sz w:val="17"/>
        </w:rPr>
        <w:br/>
        <w:t xml:space="preserve">  grounded in actual signals only</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[API Response]</w:t>
      </w:r>
      <w:r>
        <w:rPr>
          <w:rFonts w:ascii="Consolas" w:hAnsi="Consolas"/>
          <w:color w:val="1E293B"/>
          <w:sz w:val="17"/>
        </w:rPr>
        <w:br/>
        <w:t xml:space="preserve">  SearchResponse{results, profile, session, retrieval_telemetry}</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[Next.js UI renders results]</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[User interacts → POST /interactions]</w:t>
      </w:r>
      <w:r>
        <w:rPr>
          <w:rFonts w:ascii="Consolas" w:hAnsi="Consolas"/>
          <w:color w:val="1E293B"/>
          <w:sz w:val="17"/>
        </w:rPr>
        <w:br/>
        <w:t xml:space="preserve">  → store in runtime_interactions</w:t>
      </w:r>
      <w:r>
        <w:rPr>
          <w:rFonts w:ascii="Consolas" w:hAnsi="Consolas"/>
          <w:color w:val="1E293B"/>
          <w:sz w:val="17"/>
        </w:rPr>
        <w:br/>
        <w:t xml:space="preserve">  → update session_preferences</w:t>
      </w:r>
      <w:r>
        <w:rPr>
          <w:rFonts w:ascii="Consolas" w:hAnsi="Consolas"/>
          <w:color w:val="1E293B"/>
          <w:sz w:val="17"/>
        </w:rPr>
        <w:br/>
        <w:t xml:space="preserve">  → invalidate profile cache</w:t>
      </w:r>
      <w:r>
        <w:rPr>
          <w:rFonts w:ascii="Consolas" w:hAnsi="Consolas"/>
          <w:color w:val="1E293B"/>
          <w:sz w:val="17"/>
        </w:rPr>
        <w:br/>
        <w:t xml:space="preserve">  → rebuild profile</w:t>
      </w:r>
      <w:r>
        <w:rPr>
          <w:rFonts w:ascii="Consolas" w:hAnsi="Consolas"/>
          <w:color w:val="1E293B"/>
          <w:sz w:val="17"/>
        </w:rPr>
        <w:br/>
        <w:t xml:space="preserve">  → re-run ranking</w:t>
      </w:r>
      <w:r>
        <w:rPr>
          <w:rFonts w:ascii="Consolas" w:hAnsi="Consolas"/>
          <w:color w:val="1E293B"/>
          <w:sz w:val="17"/>
        </w:rPr>
        <w:br/>
        <w:t xml:space="preserve">  → return rank_changes[]</w:t>
      </w:r>
    </w:p>
    <w:p w14:paraId="6A166EDB" w14:textId="77777777" w:rsidR="00F8489F" w:rsidRDefault="00000000">
      <w:pPr>
        <w:spacing w:after="0"/>
      </w:pPr>
      <w:r>
        <w:br w:type="page"/>
      </w:r>
    </w:p>
    <w:p w14:paraId="79A7BB65" w14:textId="77777777" w:rsidR="00F8489F" w:rsidRDefault="00000000">
      <w:pPr>
        <w:pBdr>
          <w:bottom w:val="single" w:sz="8" w:space="2" w:color="0D8A6E"/>
        </w:pBdr>
        <w:spacing w:before="480" w:after="160"/>
      </w:pPr>
      <w:r>
        <w:rPr>
          <w:b/>
          <w:sz w:val="40"/>
        </w:rPr>
        <w:lastRenderedPageBreak/>
        <w:t>5. Solution Overview</w:t>
      </w:r>
    </w:p>
    <w:p w14:paraId="32CD0ADA" w14:textId="77777777" w:rsidR="00F8489F" w:rsidRDefault="00000000">
      <w:pPr>
        <w:spacing w:before="320" w:after="80"/>
      </w:pPr>
      <w:r>
        <w:rPr>
          <w:b/>
          <w:color w:val="0D8A6E"/>
          <w:sz w:val="26"/>
        </w:rPr>
        <w:t>5.1 Core Premise</w:t>
      </w:r>
    </w:p>
    <w:p w14:paraId="7F261C17" w14:textId="77777777" w:rsidR="00F8489F" w:rsidRDefault="00000000">
      <w:pPr>
        <w:spacing w:after="100"/>
      </w:pPr>
      <w:r>
        <w:t>NEXORA separates the recommendation problem into two distinct challenges that most travel search systems conflate:</w:t>
      </w:r>
    </w:p>
    <w:p w14:paraId="7410A8D2" w14:textId="77777777" w:rsidR="00F8489F" w:rsidRDefault="00000000">
      <w:pPr>
        <w:pStyle w:val="ListBullet"/>
        <w:spacing w:before="20" w:after="20"/>
        <w:ind w:left="283"/>
      </w:pPr>
      <w:r>
        <w:t>**What is eligible?** — Hard, non-negotiable constraints that define the feasible set</w:t>
      </w:r>
    </w:p>
    <w:p w14:paraId="3E2973E7" w14:textId="77777777" w:rsidR="00F8489F" w:rsidRDefault="00000000">
      <w:pPr>
        <w:pStyle w:val="ListBullet"/>
        <w:spacing w:before="20" w:after="20"/>
        <w:ind w:left="283"/>
      </w:pPr>
      <w:r>
        <w:t>**What is best?** — Soft ranking across the feasible set using user intelligence</w:t>
      </w:r>
    </w:p>
    <w:p w14:paraId="5750493F" w14:textId="77777777" w:rsidR="00F8489F" w:rsidRDefault="00000000">
      <w:pPr>
        <w:spacing w:after="100"/>
      </w:pPr>
      <w:r>
        <w:t>Conflating these leads to budget violations, location mismatches, and recommendations that technically match a query but are practically useless. NEXORA keeps them separate throughout the pipeline.</w:t>
      </w:r>
    </w:p>
    <w:p w14:paraId="3E16D80B" w14:textId="77777777" w:rsidR="00F8489F" w:rsidRDefault="00000000">
      <w:pPr>
        <w:spacing w:before="320" w:after="80"/>
      </w:pPr>
      <w:r>
        <w:rPr>
          <w:b/>
          <w:color w:val="0D8A6E"/>
          <w:sz w:val="26"/>
        </w:rPr>
        <w:t>5.2 The Pipeline at a Glance</w:t>
      </w:r>
    </w:p>
    <w:tbl>
      <w:tblPr>
        <w:tblStyle w:val="TableGrid"/>
        <w:tblW w:w="10314" w:type="dxa"/>
        <w:tblLook w:val="04A0" w:firstRow="1" w:lastRow="0" w:firstColumn="1" w:lastColumn="0" w:noHBand="0" w:noVBand="1"/>
      </w:tblPr>
      <w:tblGrid>
        <w:gridCol w:w="3438"/>
        <w:gridCol w:w="3438"/>
        <w:gridCol w:w="3438"/>
      </w:tblGrid>
      <w:tr w:rsidR="00F8489F" w14:paraId="22851D83" w14:textId="77777777" w:rsidTr="000138A6">
        <w:trPr>
          <w:trHeight w:val="514"/>
        </w:trPr>
        <w:tc>
          <w:tcPr>
            <w:tcW w:w="3438" w:type="dxa"/>
            <w:shd w:val="clear" w:color="auto" w:fill="1A2744"/>
          </w:tcPr>
          <w:p w14:paraId="0D6AF5E4" w14:textId="77777777" w:rsidR="00F8489F" w:rsidRDefault="00000000">
            <w:pPr>
              <w:spacing w:before="80" w:after="80"/>
            </w:pPr>
            <w:r>
              <w:rPr>
                <w:b/>
                <w:color w:val="4EC9A4"/>
                <w:sz w:val="17"/>
              </w:rPr>
              <w:t>Stage</w:t>
            </w:r>
          </w:p>
        </w:tc>
        <w:tc>
          <w:tcPr>
            <w:tcW w:w="3438" w:type="dxa"/>
            <w:shd w:val="clear" w:color="auto" w:fill="1A2744"/>
          </w:tcPr>
          <w:p w14:paraId="5B67E1C6" w14:textId="77777777" w:rsidR="00F8489F" w:rsidRDefault="00000000">
            <w:pPr>
              <w:spacing w:before="80" w:after="80"/>
            </w:pPr>
            <w:r>
              <w:rPr>
                <w:b/>
                <w:color w:val="4EC9A4"/>
                <w:sz w:val="17"/>
              </w:rPr>
              <w:t>What Happens</w:t>
            </w:r>
          </w:p>
        </w:tc>
        <w:tc>
          <w:tcPr>
            <w:tcW w:w="3438" w:type="dxa"/>
            <w:shd w:val="clear" w:color="auto" w:fill="1A2744"/>
          </w:tcPr>
          <w:p w14:paraId="3B4D60BE" w14:textId="77777777" w:rsidR="00F8489F" w:rsidRDefault="00000000">
            <w:pPr>
              <w:spacing w:before="80" w:after="80"/>
            </w:pPr>
            <w:r>
              <w:rPr>
                <w:b/>
                <w:color w:val="4EC9A4"/>
                <w:sz w:val="17"/>
              </w:rPr>
              <w:t>Method</w:t>
            </w:r>
          </w:p>
        </w:tc>
      </w:tr>
      <w:tr w:rsidR="00F8489F" w14:paraId="0799FBF7" w14:textId="77777777" w:rsidTr="000138A6">
        <w:trPr>
          <w:trHeight w:val="482"/>
        </w:trPr>
        <w:tc>
          <w:tcPr>
            <w:tcW w:w="3438" w:type="dxa"/>
            <w:shd w:val="clear" w:color="auto" w:fill="FAFDFF"/>
          </w:tcPr>
          <w:p w14:paraId="67C9DED0" w14:textId="77777777" w:rsidR="00F8489F" w:rsidRDefault="00000000">
            <w:pPr>
              <w:spacing w:before="60" w:after="60"/>
            </w:pPr>
            <w:r>
              <w:rPr>
                <w:sz w:val="18"/>
              </w:rPr>
              <w:t>Query Understanding</w:t>
            </w:r>
          </w:p>
        </w:tc>
        <w:tc>
          <w:tcPr>
            <w:tcW w:w="3438" w:type="dxa"/>
            <w:shd w:val="clear" w:color="auto" w:fill="FAFDFF"/>
          </w:tcPr>
          <w:p w14:paraId="4675C28E" w14:textId="77777777" w:rsidR="00F8489F" w:rsidRDefault="00000000">
            <w:pPr>
              <w:spacing w:before="60" w:after="60"/>
            </w:pPr>
            <w:r>
              <w:rPr>
                <w:sz w:val="18"/>
              </w:rPr>
              <w:t>Parse language, intent, constraints</w:t>
            </w:r>
          </w:p>
        </w:tc>
        <w:tc>
          <w:tcPr>
            <w:tcW w:w="3438" w:type="dxa"/>
            <w:shd w:val="clear" w:color="auto" w:fill="FAFDFF"/>
          </w:tcPr>
          <w:p w14:paraId="2EB59821" w14:textId="77777777" w:rsidR="00F8489F" w:rsidRDefault="00000000">
            <w:pPr>
              <w:spacing w:before="60" w:after="60"/>
            </w:pPr>
            <w:r>
              <w:rPr>
                <w:sz w:val="18"/>
              </w:rPr>
              <w:t>`langdetect` + deterministic rules</w:t>
            </w:r>
          </w:p>
        </w:tc>
      </w:tr>
      <w:tr w:rsidR="00F8489F" w14:paraId="59236508" w14:textId="77777777" w:rsidTr="000138A6">
        <w:trPr>
          <w:trHeight w:val="803"/>
        </w:trPr>
        <w:tc>
          <w:tcPr>
            <w:tcW w:w="3438" w:type="dxa"/>
            <w:shd w:val="clear" w:color="auto" w:fill="FFFFFF"/>
          </w:tcPr>
          <w:p w14:paraId="3963DB44" w14:textId="77777777" w:rsidR="00F8489F" w:rsidRDefault="00000000">
            <w:pPr>
              <w:spacing w:before="60" w:after="60"/>
            </w:pPr>
            <w:r>
              <w:rPr>
                <w:sz w:val="18"/>
              </w:rPr>
              <w:t>Hard Filtering</w:t>
            </w:r>
          </w:p>
        </w:tc>
        <w:tc>
          <w:tcPr>
            <w:tcW w:w="3438" w:type="dxa"/>
            <w:shd w:val="clear" w:color="auto" w:fill="FFFFFF"/>
          </w:tcPr>
          <w:p w14:paraId="46DFA3CF" w14:textId="77777777" w:rsidR="00F8489F" w:rsidRDefault="00000000">
            <w:pPr>
              <w:spacing w:before="60" w:after="60"/>
            </w:pPr>
            <w:r>
              <w:rPr>
                <w:sz w:val="18"/>
              </w:rPr>
              <w:t>Enforce budget, city, star, duration, language</w:t>
            </w:r>
          </w:p>
        </w:tc>
        <w:tc>
          <w:tcPr>
            <w:tcW w:w="3438" w:type="dxa"/>
            <w:shd w:val="clear" w:color="auto" w:fill="FFFFFF"/>
          </w:tcPr>
          <w:p w14:paraId="0C9C0974" w14:textId="77777777" w:rsidR="00F8489F" w:rsidRDefault="00000000">
            <w:pPr>
              <w:spacing w:before="60" w:after="60"/>
            </w:pPr>
            <w:r>
              <w:rPr>
                <w:sz w:val="18"/>
              </w:rPr>
              <w:t>SQL predicates on APS-04</w:t>
            </w:r>
          </w:p>
        </w:tc>
      </w:tr>
      <w:tr w:rsidR="00F8489F" w14:paraId="2BBBCC0F" w14:textId="77777777" w:rsidTr="000138A6">
        <w:trPr>
          <w:trHeight w:val="787"/>
        </w:trPr>
        <w:tc>
          <w:tcPr>
            <w:tcW w:w="3438" w:type="dxa"/>
            <w:shd w:val="clear" w:color="auto" w:fill="FAFDFF"/>
          </w:tcPr>
          <w:p w14:paraId="3DE7BF18" w14:textId="77777777" w:rsidR="00F8489F" w:rsidRDefault="00000000">
            <w:pPr>
              <w:spacing w:before="60" w:after="60"/>
            </w:pPr>
            <w:r>
              <w:rPr>
                <w:sz w:val="18"/>
              </w:rPr>
              <w:t>Semantic Retrieval</w:t>
            </w:r>
          </w:p>
        </w:tc>
        <w:tc>
          <w:tcPr>
            <w:tcW w:w="3438" w:type="dxa"/>
            <w:shd w:val="clear" w:color="auto" w:fill="FAFDFF"/>
          </w:tcPr>
          <w:p w14:paraId="7E9AD7BA" w14:textId="77777777" w:rsidR="00F8489F" w:rsidRDefault="00000000">
            <w:pPr>
              <w:spacing w:before="60" w:after="60"/>
            </w:pPr>
            <w:r>
              <w:rPr>
                <w:sz w:val="18"/>
              </w:rPr>
              <w:t>Find nearest catalogue items to query embedding</w:t>
            </w:r>
          </w:p>
        </w:tc>
        <w:tc>
          <w:tcPr>
            <w:tcW w:w="3438" w:type="dxa"/>
            <w:shd w:val="clear" w:color="auto" w:fill="FAFDFF"/>
          </w:tcPr>
          <w:p w14:paraId="1552FCE0" w14:textId="77777777" w:rsidR="00F8489F" w:rsidRDefault="00000000">
            <w:pPr>
              <w:spacing w:before="60" w:after="60"/>
            </w:pPr>
            <w:r>
              <w:rPr>
                <w:sz w:val="18"/>
              </w:rPr>
              <w:t>FAISS + multilingual-mpnet</w:t>
            </w:r>
          </w:p>
        </w:tc>
      </w:tr>
      <w:tr w:rsidR="00F8489F" w14:paraId="35BBAF0F" w14:textId="77777777" w:rsidTr="000138A6">
        <w:trPr>
          <w:trHeight w:val="803"/>
        </w:trPr>
        <w:tc>
          <w:tcPr>
            <w:tcW w:w="3438" w:type="dxa"/>
            <w:shd w:val="clear" w:color="auto" w:fill="FFFFFF"/>
          </w:tcPr>
          <w:p w14:paraId="5E901524" w14:textId="77777777" w:rsidR="00F8489F" w:rsidRDefault="00000000">
            <w:pPr>
              <w:spacing w:before="60" w:after="60"/>
            </w:pPr>
            <w:r>
              <w:rPr>
                <w:sz w:val="18"/>
              </w:rPr>
              <w:t>Candidate Fusion</w:t>
            </w:r>
          </w:p>
        </w:tc>
        <w:tc>
          <w:tcPr>
            <w:tcW w:w="3438" w:type="dxa"/>
            <w:shd w:val="clear" w:color="auto" w:fill="FFFFFF"/>
          </w:tcPr>
          <w:p w14:paraId="58880109" w14:textId="77777777" w:rsidR="00F8489F" w:rsidRDefault="00000000">
            <w:pPr>
              <w:spacing w:before="60" w:after="60"/>
            </w:pPr>
            <w:r>
              <w:rPr>
                <w:sz w:val="18"/>
              </w:rPr>
              <w:t>Intersect semantic hits with eligible set</w:t>
            </w:r>
          </w:p>
        </w:tc>
        <w:tc>
          <w:tcPr>
            <w:tcW w:w="3438" w:type="dxa"/>
            <w:shd w:val="clear" w:color="auto" w:fill="FFFFFF"/>
          </w:tcPr>
          <w:p w14:paraId="749C92E1" w14:textId="77777777" w:rsidR="00F8489F" w:rsidRDefault="00000000">
            <w:pPr>
              <w:spacing w:before="60" w:after="60"/>
            </w:pPr>
            <w:r>
              <w:rPr>
                <w:sz w:val="18"/>
              </w:rPr>
              <w:t>Set intersection</w:t>
            </w:r>
          </w:p>
        </w:tc>
      </w:tr>
      <w:tr w:rsidR="00F8489F" w14:paraId="5543AA7C" w14:textId="77777777" w:rsidTr="000138A6">
        <w:trPr>
          <w:trHeight w:val="803"/>
        </w:trPr>
        <w:tc>
          <w:tcPr>
            <w:tcW w:w="3438" w:type="dxa"/>
            <w:shd w:val="clear" w:color="auto" w:fill="FAFDFF"/>
          </w:tcPr>
          <w:p w14:paraId="7C37ACE2" w14:textId="77777777" w:rsidR="00F8489F" w:rsidRDefault="00000000">
            <w:pPr>
              <w:spacing w:before="60" w:after="60"/>
            </w:pPr>
            <w:r>
              <w:rPr>
                <w:sz w:val="18"/>
              </w:rPr>
              <w:t>Profile Scoring</w:t>
            </w:r>
          </w:p>
        </w:tc>
        <w:tc>
          <w:tcPr>
            <w:tcW w:w="3438" w:type="dxa"/>
            <w:shd w:val="clear" w:color="auto" w:fill="FAFDFF"/>
          </w:tcPr>
          <w:p w14:paraId="7EF06384" w14:textId="77777777" w:rsidR="00F8489F" w:rsidRDefault="00000000">
            <w:pPr>
              <w:spacing w:before="60" w:after="60"/>
            </w:pPr>
            <w:r>
              <w:rPr>
                <w:sz w:val="18"/>
              </w:rPr>
              <w:t>Score by user preferences + interaction history</w:t>
            </w:r>
          </w:p>
        </w:tc>
        <w:tc>
          <w:tcPr>
            <w:tcW w:w="3438" w:type="dxa"/>
            <w:shd w:val="clear" w:color="auto" w:fill="FAFDFF"/>
          </w:tcPr>
          <w:p w14:paraId="6726C440" w14:textId="77777777" w:rsidR="00F8489F" w:rsidRDefault="00000000">
            <w:pPr>
              <w:spacing w:before="60" w:after="60"/>
            </w:pPr>
            <w:r>
              <w:rPr>
                <w:sz w:val="18"/>
              </w:rPr>
              <w:t>Weighted signal model</w:t>
            </w:r>
          </w:p>
        </w:tc>
      </w:tr>
      <w:tr w:rsidR="00F8489F" w14:paraId="2796EA0B" w14:textId="77777777" w:rsidTr="000138A6">
        <w:trPr>
          <w:trHeight w:val="787"/>
        </w:trPr>
        <w:tc>
          <w:tcPr>
            <w:tcW w:w="3438" w:type="dxa"/>
            <w:shd w:val="clear" w:color="auto" w:fill="FFFFFF"/>
          </w:tcPr>
          <w:p w14:paraId="1FF02BB8" w14:textId="77777777" w:rsidR="00F8489F" w:rsidRDefault="00000000">
            <w:pPr>
              <w:spacing w:before="60" w:after="60"/>
            </w:pPr>
            <w:r>
              <w:rPr>
                <w:sz w:val="18"/>
              </w:rPr>
              <w:t>Session Scoring</w:t>
            </w:r>
          </w:p>
        </w:tc>
        <w:tc>
          <w:tcPr>
            <w:tcW w:w="3438" w:type="dxa"/>
            <w:shd w:val="clear" w:color="auto" w:fill="FFFFFF"/>
          </w:tcPr>
          <w:p w14:paraId="5BC9EF0F" w14:textId="77777777" w:rsidR="00F8489F" w:rsidRDefault="00000000">
            <w:pPr>
              <w:spacing w:before="60" w:after="60"/>
            </w:pPr>
            <w:r>
              <w:rPr>
                <w:sz w:val="18"/>
              </w:rPr>
              <w:t>Apply recency-weighted session signals</w:t>
            </w:r>
          </w:p>
        </w:tc>
        <w:tc>
          <w:tcPr>
            <w:tcW w:w="3438" w:type="dxa"/>
            <w:shd w:val="clear" w:color="auto" w:fill="FFFFFF"/>
          </w:tcPr>
          <w:p w14:paraId="6CE4FBA5" w14:textId="77777777" w:rsidR="00F8489F" w:rsidRDefault="00000000">
            <w:pPr>
              <w:spacing w:before="60" w:after="60"/>
            </w:pPr>
            <w:r>
              <w:rPr>
                <w:sz w:val="18"/>
              </w:rPr>
              <w:t>In-memory session profile</w:t>
            </w:r>
          </w:p>
        </w:tc>
      </w:tr>
      <w:tr w:rsidR="00F8489F" w14:paraId="2C4CF189" w14:textId="77777777" w:rsidTr="000138A6">
        <w:trPr>
          <w:trHeight w:val="482"/>
        </w:trPr>
        <w:tc>
          <w:tcPr>
            <w:tcW w:w="3438" w:type="dxa"/>
            <w:shd w:val="clear" w:color="auto" w:fill="FAFDFF"/>
          </w:tcPr>
          <w:p w14:paraId="639D80A2" w14:textId="77777777" w:rsidR="00F8489F" w:rsidRDefault="00000000">
            <w:pPr>
              <w:spacing w:before="60" w:after="60"/>
            </w:pPr>
            <w:r>
              <w:rPr>
                <w:sz w:val="18"/>
              </w:rPr>
              <w:t>Reranking</w:t>
            </w:r>
          </w:p>
        </w:tc>
        <w:tc>
          <w:tcPr>
            <w:tcW w:w="3438" w:type="dxa"/>
            <w:shd w:val="clear" w:color="auto" w:fill="FAFDFF"/>
          </w:tcPr>
          <w:p w14:paraId="2C5CC27C" w14:textId="77777777" w:rsidR="00F8489F" w:rsidRDefault="00000000">
            <w:pPr>
              <w:spacing w:before="60" w:after="60"/>
            </w:pPr>
            <w:r>
              <w:rPr>
                <w:sz w:val="18"/>
              </w:rPr>
              <w:t>Combine all signals into final score</w:t>
            </w:r>
          </w:p>
        </w:tc>
        <w:tc>
          <w:tcPr>
            <w:tcW w:w="3438" w:type="dxa"/>
            <w:shd w:val="clear" w:color="auto" w:fill="FAFDFF"/>
          </w:tcPr>
          <w:p w14:paraId="7D9DDDA5" w14:textId="77777777" w:rsidR="00F8489F" w:rsidRDefault="00000000">
            <w:pPr>
              <w:spacing w:before="60" w:after="60"/>
            </w:pPr>
            <w:r>
              <w:rPr>
                <w:sz w:val="18"/>
              </w:rPr>
              <w:t>Configurable weighted sum</w:t>
            </w:r>
          </w:p>
        </w:tc>
      </w:tr>
      <w:tr w:rsidR="00F8489F" w14:paraId="20F20F31" w14:textId="77777777" w:rsidTr="000138A6">
        <w:trPr>
          <w:trHeight w:val="482"/>
        </w:trPr>
        <w:tc>
          <w:tcPr>
            <w:tcW w:w="3438" w:type="dxa"/>
            <w:shd w:val="clear" w:color="auto" w:fill="FFFFFF"/>
          </w:tcPr>
          <w:p w14:paraId="1EDAF282" w14:textId="77777777" w:rsidR="00F8489F" w:rsidRDefault="00000000">
            <w:pPr>
              <w:spacing w:before="60" w:after="60"/>
            </w:pPr>
            <w:r>
              <w:rPr>
                <w:sz w:val="18"/>
              </w:rPr>
              <w:t>Diversification</w:t>
            </w:r>
          </w:p>
        </w:tc>
        <w:tc>
          <w:tcPr>
            <w:tcW w:w="3438" w:type="dxa"/>
            <w:shd w:val="clear" w:color="auto" w:fill="FFFFFF"/>
          </w:tcPr>
          <w:p w14:paraId="5096219E" w14:textId="77777777" w:rsidR="00F8489F" w:rsidRDefault="00000000">
            <w:pPr>
              <w:spacing w:before="60" w:after="60"/>
            </w:pPr>
            <w:r>
              <w:rPr>
                <w:sz w:val="18"/>
              </w:rPr>
              <w:t>Prevent duplicate categories/types</w:t>
            </w:r>
          </w:p>
        </w:tc>
        <w:tc>
          <w:tcPr>
            <w:tcW w:w="3438" w:type="dxa"/>
            <w:shd w:val="clear" w:color="auto" w:fill="FFFFFF"/>
          </w:tcPr>
          <w:p w14:paraId="2A9493AD" w14:textId="77777777" w:rsidR="00F8489F" w:rsidRDefault="00000000">
            <w:pPr>
              <w:spacing w:before="60" w:after="60"/>
            </w:pPr>
            <w:r>
              <w:rPr>
                <w:sz w:val="18"/>
              </w:rPr>
              <w:t>MMR (λ=0.7)</w:t>
            </w:r>
          </w:p>
        </w:tc>
      </w:tr>
      <w:tr w:rsidR="00F8489F" w14:paraId="7AB70FB4" w14:textId="77777777" w:rsidTr="000138A6">
        <w:trPr>
          <w:trHeight w:val="803"/>
        </w:trPr>
        <w:tc>
          <w:tcPr>
            <w:tcW w:w="3438" w:type="dxa"/>
            <w:shd w:val="clear" w:color="auto" w:fill="FAFDFF"/>
          </w:tcPr>
          <w:p w14:paraId="013D9F40" w14:textId="77777777" w:rsidR="00F8489F" w:rsidRDefault="00000000">
            <w:pPr>
              <w:spacing w:before="60" w:after="60"/>
            </w:pPr>
            <w:r>
              <w:rPr>
                <w:sz w:val="18"/>
              </w:rPr>
              <w:t>Explanation</w:t>
            </w:r>
          </w:p>
        </w:tc>
        <w:tc>
          <w:tcPr>
            <w:tcW w:w="3438" w:type="dxa"/>
            <w:shd w:val="clear" w:color="auto" w:fill="FAFDFF"/>
          </w:tcPr>
          <w:p w14:paraId="34130290" w14:textId="77777777" w:rsidR="00F8489F" w:rsidRDefault="00000000">
            <w:pPr>
              <w:spacing w:before="60" w:after="60"/>
            </w:pPr>
            <w:r>
              <w:rPr>
                <w:sz w:val="18"/>
              </w:rPr>
              <w:t>Generate per-result grounded reasons</w:t>
            </w:r>
          </w:p>
        </w:tc>
        <w:tc>
          <w:tcPr>
            <w:tcW w:w="3438" w:type="dxa"/>
            <w:shd w:val="clear" w:color="auto" w:fill="FAFDFF"/>
          </w:tcPr>
          <w:p w14:paraId="58561D83" w14:textId="77777777" w:rsidR="00F8489F" w:rsidRDefault="00000000">
            <w:pPr>
              <w:spacing w:before="60" w:after="60"/>
            </w:pPr>
            <w:r>
              <w:rPr>
                <w:sz w:val="18"/>
              </w:rPr>
              <w:t>Signal-based text generation</w:t>
            </w:r>
          </w:p>
        </w:tc>
      </w:tr>
      <w:tr w:rsidR="00F8489F" w14:paraId="07BC7738" w14:textId="77777777" w:rsidTr="000138A6">
        <w:trPr>
          <w:trHeight w:val="787"/>
        </w:trPr>
        <w:tc>
          <w:tcPr>
            <w:tcW w:w="3438" w:type="dxa"/>
            <w:shd w:val="clear" w:color="auto" w:fill="FFFFFF"/>
          </w:tcPr>
          <w:p w14:paraId="5BE25E21" w14:textId="77777777" w:rsidR="00F8489F" w:rsidRDefault="00000000">
            <w:pPr>
              <w:spacing w:before="60" w:after="60"/>
            </w:pPr>
            <w:r>
              <w:rPr>
                <w:sz w:val="18"/>
              </w:rPr>
              <w:t>Learning</w:t>
            </w:r>
          </w:p>
        </w:tc>
        <w:tc>
          <w:tcPr>
            <w:tcW w:w="3438" w:type="dxa"/>
            <w:shd w:val="clear" w:color="auto" w:fill="FFFFFF"/>
          </w:tcPr>
          <w:p w14:paraId="16420E01" w14:textId="77777777" w:rsidR="00F8489F" w:rsidRDefault="00000000">
            <w:pPr>
              <w:spacing w:before="60" w:after="60"/>
            </w:pPr>
            <w:r>
              <w:rPr>
                <w:sz w:val="18"/>
              </w:rPr>
              <w:t>Store interaction, update profile/session, re-rank</w:t>
            </w:r>
          </w:p>
        </w:tc>
        <w:tc>
          <w:tcPr>
            <w:tcW w:w="3438" w:type="dxa"/>
            <w:shd w:val="clear" w:color="auto" w:fill="FFFFFF"/>
          </w:tcPr>
          <w:p w14:paraId="7F1FF30F" w14:textId="77777777" w:rsidR="00F8489F" w:rsidRDefault="00000000">
            <w:pPr>
              <w:spacing w:before="60" w:after="60"/>
            </w:pPr>
            <w:r>
              <w:rPr>
                <w:sz w:val="18"/>
              </w:rPr>
              <w:t>Runtime DB + cache invalidation</w:t>
            </w:r>
          </w:p>
        </w:tc>
      </w:tr>
    </w:tbl>
    <w:p w14:paraId="6436610E" w14:textId="77777777" w:rsidR="00F8489F" w:rsidRDefault="00F8489F">
      <w:pPr>
        <w:spacing w:after="120"/>
      </w:pPr>
    </w:p>
    <w:p w14:paraId="15363B64" w14:textId="77777777" w:rsidR="000138A6" w:rsidRDefault="000138A6">
      <w:pPr>
        <w:spacing w:before="320" w:after="80"/>
        <w:rPr>
          <w:b/>
          <w:color w:val="0D8A6E"/>
          <w:sz w:val="26"/>
        </w:rPr>
      </w:pPr>
    </w:p>
    <w:p w14:paraId="5C9134FB" w14:textId="77777777" w:rsidR="000138A6" w:rsidRDefault="000138A6">
      <w:pPr>
        <w:spacing w:before="320" w:after="80"/>
        <w:rPr>
          <w:b/>
          <w:color w:val="0D8A6E"/>
          <w:sz w:val="26"/>
        </w:rPr>
      </w:pPr>
    </w:p>
    <w:p w14:paraId="49AA703A" w14:textId="77777777" w:rsidR="00F8489F" w:rsidRDefault="00000000">
      <w:pPr>
        <w:spacing w:before="320" w:after="80"/>
      </w:pPr>
      <w:r>
        <w:rPr>
          <w:b/>
          <w:color w:val="0D8A6E"/>
          <w:sz w:val="26"/>
        </w:rPr>
        <w:lastRenderedPageBreak/>
        <w:t>5.3 What Makes This Different from Basic Retrieval</w:t>
      </w:r>
    </w:p>
    <w:tbl>
      <w:tblPr>
        <w:tblStyle w:val="TableGrid"/>
        <w:tblW w:w="0" w:type="auto"/>
        <w:tblLook w:val="04A0" w:firstRow="1" w:lastRow="0" w:firstColumn="1" w:lastColumn="0" w:noHBand="0" w:noVBand="1"/>
      </w:tblPr>
      <w:tblGrid>
        <w:gridCol w:w="3135"/>
        <w:gridCol w:w="3135"/>
        <w:gridCol w:w="3135"/>
      </w:tblGrid>
      <w:tr w:rsidR="00F8489F" w14:paraId="16961E06" w14:textId="77777777">
        <w:tc>
          <w:tcPr>
            <w:tcW w:w="3135" w:type="dxa"/>
            <w:shd w:val="clear" w:color="auto" w:fill="1A2744"/>
          </w:tcPr>
          <w:p w14:paraId="2AA04241" w14:textId="77777777" w:rsidR="00F8489F" w:rsidRDefault="00000000">
            <w:pPr>
              <w:spacing w:before="80" w:after="80"/>
            </w:pPr>
            <w:r>
              <w:rPr>
                <w:b/>
                <w:color w:val="4EC9A4"/>
                <w:sz w:val="17"/>
              </w:rPr>
              <w:t>Capability</w:t>
            </w:r>
          </w:p>
        </w:tc>
        <w:tc>
          <w:tcPr>
            <w:tcW w:w="3135" w:type="dxa"/>
            <w:shd w:val="clear" w:color="auto" w:fill="1A2744"/>
          </w:tcPr>
          <w:p w14:paraId="611A81A4" w14:textId="77777777" w:rsidR="00F8489F" w:rsidRDefault="00000000">
            <w:pPr>
              <w:spacing w:before="80" w:after="80"/>
            </w:pPr>
            <w:r>
              <w:rPr>
                <w:b/>
                <w:color w:val="4EC9A4"/>
                <w:sz w:val="17"/>
              </w:rPr>
              <w:t>Basic Search</w:t>
            </w:r>
          </w:p>
        </w:tc>
        <w:tc>
          <w:tcPr>
            <w:tcW w:w="3135" w:type="dxa"/>
            <w:shd w:val="clear" w:color="auto" w:fill="1A2744"/>
          </w:tcPr>
          <w:p w14:paraId="50EC5C19" w14:textId="77777777" w:rsidR="00F8489F" w:rsidRDefault="00000000">
            <w:pPr>
              <w:spacing w:before="80" w:after="80"/>
            </w:pPr>
            <w:r>
              <w:rPr>
                <w:b/>
                <w:color w:val="4EC9A4"/>
                <w:sz w:val="17"/>
              </w:rPr>
              <w:t>NEXORA</w:t>
            </w:r>
          </w:p>
        </w:tc>
      </w:tr>
      <w:tr w:rsidR="00F8489F" w14:paraId="4CC31BFC" w14:textId="77777777">
        <w:tc>
          <w:tcPr>
            <w:tcW w:w="3135" w:type="dxa"/>
            <w:shd w:val="clear" w:color="auto" w:fill="FAFDFF"/>
          </w:tcPr>
          <w:p w14:paraId="180A9816" w14:textId="77777777" w:rsidR="00F8489F" w:rsidRDefault="00000000">
            <w:pPr>
              <w:spacing w:before="60" w:after="60"/>
            </w:pPr>
            <w:r>
              <w:rPr>
                <w:sz w:val="18"/>
              </w:rPr>
              <w:t>Budget enforcement</w:t>
            </w:r>
          </w:p>
        </w:tc>
        <w:tc>
          <w:tcPr>
            <w:tcW w:w="3135" w:type="dxa"/>
            <w:shd w:val="clear" w:color="auto" w:fill="FAFDFF"/>
          </w:tcPr>
          <w:p w14:paraId="6979378A" w14:textId="77777777" w:rsidR="00F8489F" w:rsidRDefault="00000000">
            <w:pPr>
              <w:spacing w:before="60" w:after="60"/>
            </w:pPr>
            <w:r>
              <w:rPr>
                <w:sz w:val="18"/>
              </w:rPr>
              <w:t>Soft penalty</w:t>
            </w:r>
          </w:p>
        </w:tc>
        <w:tc>
          <w:tcPr>
            <w:tcW w:w="3135" w:type="dxa"/>
            <w:shd w:val="clear" w:color="auto" w:fill="FAFDFF"/>
          </w:tcPr>
          <w:p w14:paraId="6A54A822" w14:textId="77777777" w:rsidR="00F8489F" w:rsidRDefault="00000000">
            <w:pPr>
              <w:spacing w:before="60" w:after="60"/>
            </w:pPr>
            <w:r>
              <w:rPr>
                <w:sz w:val="18"/>
              </w:rPr>
              <w:t>Hard SQL filter</w:t>
            </w:r>
          </w:p>
        </w:tc>
      </w:tr>
      <w:tr w:rsidR="00F8489F" w14:paraId="6227B331" w14:textId="77777777">
        <w:tc>
          <w:tcPr>
            <w:tcW w:w="3135" w:type="dxa"/>
            <w:shd w:val="clear" w:color="auto" w:fill="FFFFFF"/>
          </w:tcPr>
          <w:p w14:paraId="74156125" w14:textId="77777777" w:rsidR="00F8489F" w:rsidRDefault="00000000">
            <w:pPr>
              <w:spacing w:before="60" w:after="60"/>
            </w:pPr>
            <w:r>
              <w:rPr>
                <w:sz w:val="18"/>
              </w:rPr>
              <w:t>Personalization</w:t>
            </w:r>
          </w:p>
        </w:tc>
        <w:tc>
          <w:tcPr>
            <w:tcW w:w="3135" w:type="dxa"/>
            <w:shd w:val="clear" w:color="auto" w:fill="FFFFFF"/>
          </w:tcPr>
          <w:p w14:paraId="733CB708" w14:textId="77777777" w:rsidR="00F8489F" w:rsidRDefault="00000000">
            <w:pPr>
              <w:spacing w:before="60" w:after="60"/>
            </w:pPr>
            <w:r>
              <w:rPr>
                <w:sz w:val="18"/>
              </w:rPr>
              <w:t>None</w:t>
            </w:r>
          </w:p>
        </w:tc>
        <w:tc>
          <w:tcPr>
            <w:tcW w:w="3135" w:type="dxa"/>
            <w:shd w:val="clear" w:color="auto" w:fill="FFFFFF"/>
          </w:tcPr>
          <w:p w14:paraId="7B46B200" w14:textId="77777777" w:rsidR="00F8489F" w:rsidRDefault="00000000">
            <w:pPr>
              <w:spacing w:before="60" w:after="60"/>
            </w:pPr>
            <w:r>
              <w:rPr>
                <w:sz w:val="18"/>
              </w:rPr>
              <w:t>Profile + session</w:t>
            </w:r>
          </w:p>
        </w:tc>
      </w:tr>
      <w:tr w:rsidR="00F8489F" w14:paraId="176273A3" w14:textId="77777777">
        <w:tc>
          <w:tcPr>
            <w:tcW w:w="3135" w:type="dxa"/>
            <w:shd w:val="clear" w:color="auto" w:fill="FAFDFF"/>
          </w:tcPr>
          <w:p w14:paraId="28124F1F" w14:textId="77777777" w:rsidR="00F8489F" w:rsidRDefault="00000000">
            <w:pPr>
              <w:spacing w:before="60" w:after="60"/>
            </w:pPr>
            <w:r>
              <w:rPr>
                <w:sz w:val="18"/>
              </w:rPr>
              <w:t>Cold-start</w:t>
            </w:r>
          </w:p>
        </w:tc>
        <w:tc>
          <w:tcPr>
            <w:tcW w:w="3135" w:type="dxa"/>
            <w:shd w:val="clear" w:color="auto" w:fill="FAFDFF"/>
          </w:tcPr>
          <w:p w14:paraId="61721673" w14:textId="77777777" w:rsidR="00F8489F" w:rsidRDefault="00000000">
            <w:pPr>
              <w:spacing w:before="60" w:after="60"/>
            </w:pPr>
            <w:r>
              <w:rPr>
                <w:sz w:val="18"/>
              </w:rPr>
              <w:t>Fails</w:t>
            </w:r>
          </w:p>
        </w:tc>
        <w:tc>
          <w:tcPr>
            <w:tcW w:w="3135" w:type="dxa"/>
            <w:shd w:val="clear" w:color="auto" w:fill="FAFDFF"/>
          </w:tcPr>
          <w:p w14:paraId="70D430D6" w14:textId="77777777" w:rsidR="00F8489F" w:rsidRDefault="00000000">
            <w:pPr>
              <w:spacing w:before="60" w:after="60"/>
            </w:pPr>
            <w:r>
              <w:rPr>
                <w:sz w:val="18"/>
              </w:rPr>
              <w:t>Explicit prefs + popularity fallback</w:t>
            </w:r>
          </w:p>
        </w:tc>
      </w:tr>
      <w:tr w:rsidR="00F8489F" w14:paraId="4F4813CA" w14:textId="77777777">
        <w:tc>
          <w:tcPr>
            <w:tcW w:w="3135" w:type="dxa"/>
            <w:shd w:val="clear" w:color="auto" w:fill="FFFFFF"/>
          </w:tcPr>
          <w:p w14:paraId="36FAEB4A" w14:textId="77777777" w:rsidR="00F8489F" w:rsidRDefault="00000000">
            <w:pPr>
              <w:spacing w:before="60" w:after="60"/>
            </w:pPr>
            <w:r>
              <w:rPr>
                <w:sz w:val="18"/>
              </w:rPr>
              <w:t>Multilingual</w:t>
            </w:r>
          </w:p>
        </w:tc>
        <w:tc>
          <w:tcPr>
            <w:tcW w:w="3135" w:type="dxa"/>
            <w:shd w:val="clear" w:color="auto" w:fill="FFFFFF"/>
          </w:tcPr>
          <w:p w14:paraId="53213CC4" w14:textId="77777777" w:rsidR="00F8489F" w:rsidRDefault="00000000">
            <w:pPr>
              <w:spacing w:before="60" w:after="60"/>
            </w:pPr>
            <w:r>
              <w:rPr>
                <w:sz w:val="18"/>
              </w:rPr>
              <w:t>English only</w:t>
            </w:r>
          </w:p>
        </w:tc>
        <w:tc>
          <w:tcPr>
            <w:tcW w:w="3135" w:type="dxa"/>
            <w:shd w:val="clear" w:color="auto" w:fill="FFFFFF"/>
          </w:tcPr>
          <w:p w14:paraId="3D24FE99" w14:textId="77777777" w:rsidR="00F8489F" w:rsidRDefault="00000000">
            <w:pPr>
              <w:spacing w:before="60" w:after="60"/>
            </w:pPr>
            <w:r>
              <w:rPr>
                <w:sz w:val="18"/>
              </w:rPr>
              <w:t>50+ languages via multilingual model</w:t>
            </w:r>
          </w:p>
        </w:tc>
      </w:tr>
      <w:tr w:rsidR="00F8489F" w14:paraId="0E753A3D" w14:textId="77777777">
        <w:tc>
          <w:tcPr>
            <w:tcW w:w="3135" w:type="dxa"/>
            <w:shd w:val="clear" w:color="auto" w:fill="FAFDFF"/>
          </w:tcPr>
          <w:p w14:paraId="1B2C0EEB" w14:textId="77777777" w:rsidR="00F8489F" w:rsidRDefault="00000000">
            <w:pPr>
              <w:spacing w:before="60" w:after="60"/>
            </w:pPr>
            <w:r>
              <w:rPr>
                <w:sz w:val="18"/>
              </w:rPr>
              <w:t>Explanation</w:t>
            </w:r>
          </w:p>
        </w:tc>
        <w:tc>
          <w:tcPr>
            <w:tcW w:w="3135" w:type="dxa"/>
            <w:shd w:val="clear" w:color="auto" w:fill="FAFDFF"/>
          </w:tcPr>
          <w:p w14:paraId="0444FB62" w14:textId="77777777" w:rsidR="00F8489F" w:rsidRDefault="00000000">
            <w:pPr>
              <w:spacing w:before="60" w:after="60"/>
            </w:pPr>
            <w:r>
              <w:rPr>
                <w:sz w:val="18"/>
              </w:rPr>
              <w:t>None</w:t>
            </w:r>
          </w:p>
        </w:tc>
        <w:tc>
          <w:tcPr>
            <w:tcW w:w="3135" w:type="dxa"/>
            <w:shd w:val="clear" w:color="auto" w:fill="FAFDFF"/>
          </w:tcPr>
          <w:p w14:paraId="656C7FF1" w14:textId="77777777" w:rsidR="00F8489F" w:rsidRDefault="00000000">
            <w:pPr>
              <w:spacing w:before="60" w:after="60"/>
            </w:pPr>
            <w:r>
              <w:rPr>
                <w:sz w:val="18"/>
              </w:rPr>
              <w:t>Per-result grounded reasons</w:t>
            </w:r>
          </w:p>
        </w:tc>
      </w:tr>
      <w:tr w:rsidR="00F8489F" w14:paraId="6B12A229" w14:textId="77777777">
        <w:tc>
          <w:tcPr>
            <w:tcW w:w="3135" w:type="dxa"/>
            <w:shd w:val="clear" w:color="auto" w:fill="FFFFFF"/>
          </w:tcPr>
          <w:p w14:paraId="4247E909" w14:textId="77777777" w:rsidR="00F8489F" w:rsidRDefault="00000000">
            <w:pPr>
              <w:spacing w:before="60" w:after="60"/>
            </w:pPr>
            <w:r>
              <w:rPr>
                <w:sz w:val="18"/>
              </w:rPr>
              <w:t>Session adaptation</w:t>
            </w:r>
          </w:p>
        </w:tc>
        <w:tc>
          <w:tcPr>
            <w:tcW w:w="3135" w:type="dxa"/>
            <w:shd w:val="clear" w:color="auto" w:fill="FFFFFF"/>
          </w:tcPr>
          <w:p w14:paraId="5BC3E4EB" w14:textId="77777777" w:rsidR="00F8489F" w:rsidRDefault="00000000">
            <w:pPr>
              <w:spacing w:before="60" w:after="60"/>
            </w:pPr>
            <w:r>
              <w:rPr>
                <w:sz w:val="18"/>
              </w:rPr>
              <w:t>None</w:t>
            </w:r>
          </w:p>
        </w:tc>
        <w:tc>
          <w:tcPr>
            <w:tcW w:w="3135" w:type="dxa"/>
            <w:shd w:val="clear" w:color="auto" w:fill="FFFFFF"/>
          </w:tcPr>
          <w:p w14:paraId="053205BC" w14:textId="77777777" w:rsidR="00F8489F" w:rsidRDefault="00000000">
            <w:pPr>
              <w:spacing w:before="60" w:after="60"/>
            </w:pPr>
            <w:r>
              <w:rPr>
                <w:sz w:val="18"/>
              </w:rPr>
              <w:t>Live signal accumulation</w:t>
            </w:r>
          </w:p>
        </w:tc>
      </w:tr>
      <w:tr w:rsidR="00F8489F" w14:paraId="7D38A76E" w14:textId="77777777">
        <w:tc>
          <w:tcPr>
            <w:tcW w:w="3135" w:type="dxa"/>
            <w:shd w:val="clear" w:color="auto" w:fill="FAFDFF"/>
          </w:tcPr>
          <w:p w14:paraId="44E3E6D2" w14:textId="77777777" w:rsidR="00F8489F" w:rsidRDefault="00000000">
            <w:pPr>
              <w:spacing w:before="60" w:after="60"/>
            </w:pPr>
            <w:r>
              <w:rPr>
                <w:sz w:val="18"/>
              </w:rPr>
              <w:t>Diversity</w:t>
            </w:r>
          </w:p>
        </w:tc>
        <w:tc>
          <w:tcPr>
            <w:tcW w:w="3135" w:type="dxa"/>
            <w:shd w:val="clear" w:color="auto" w:fill="FAFDFF"/>
          </w:tcPr>
          <w:p w14:paraId="761ADDBA" w14:textId="77777777" w:rsidR="00F8489F" w:rsidRDefault="00000000">
            <w:pPr>
              <w:spacing w:before="60" w:after="60"/>
            </w:pPr>
            <w:r>
              <w:rPr>
                <w:sz w:val="18"/>
              </w:rPr>
              <w:t>None</w:t>
            </w:r>
          </w:p>
        </w:tc>
        <w:tc>
          <w:tcPr>
            <w:tcW w:w="3135" w:type="dxa"/>
            <w:shd w:val="clear" w:color="auto" w:fill="FAFDFF"/>
          </w:tcPr>
          <w:p w14:paraId="7FB927CC" w14:textId="77777777" w:rsidR="00F8489F" w:rsidRDefault="00000000">
            <w:pPr>
              <w:spacing w:before="60" w:after="60"/>
            </w:pPr>
            <w:r>
              <w:rPr>
                <w:sz w:val="18"/>
              </w:rPr>
              <w:t>MMR reranking</w:t>
            </w:r>
          </w:p>
        </w:tc>
      </w:tr>
      <w:tr w:rsidR="00F8489F" w14:paraId="63EF2ADB" w14:textId="77777777">
        <w:tc>
          <w:tcPr>
            <w:tcW w:w="3135" w:type="dxa"/>
            <w:shd w:val="clear" w:color="auto" w:fill="FFFFFF"/>
          </w:tcPr>
          <w:p w14:paraId="017C1D94" w14:textId="77777777" w:rsidR="00F8489F" w:rsidRDefault="00000000">
            <w:pPr>
              <w:spacing w:before="60" w:after="60"/>
            </w:pPr>
            <w:r>
              <w:rPr>
                <w:sz w:val="18"/>
              </w:rPr>
              <w:t>Evaluation</w:t>
            </w:r>
          </w:p>
        </w:tc>
        <w:tc>
          <w:tcPr>
            <w:tcW w:w="3135" w:type="dxa"/>
            <w:shd w:val="clear" w:color="auto" w:fill="FFFFFF"/>
          </w:tcPr>
          <w:p w14:paraId="11875890" w14:textId="77777777" w:rsidR="00F8489F" w:rsidRDefault="00000000">
            <w:pPr>
              <w:spacing w:before="60" w:after="60"/>
            </w:pPr>
            <w:r>
              <w:rPr>
                <w:sz w:val="18"/>
              </w:rPr>
              <w:t>None</w:t>
            </w:r>
          </w:p>
        </w:tc>
        <w:tc>
          <w:tcPr>
            <w:tcW w:w="3135" w:type="dxa"/>
            <w:shd w:val="clear" w:color="auto" w:fill="FFFFFF"/>
          </w:tcPr>
          <w:p w14:paraId="105D3CB8" w14:textId="77777777" w:rsidR="00F8489F" w:rsidRDefault="00000000">
            <w:pPr>
              <w:spacing w:before="60" w:after="60"/>
            </w:pPr>
            <w:r>
              <w:rPr>
                <w:sz w:val="18"/>
              </w:rPr>
              <w:t>Precision@K, NDCG@K, MRR vs APS-04 labels</w:t>
            </w:r>
          </w:p>
        </w:tc>
      </w:tr>
    </w:tbl>
    <w:p w14:paraId="694C0B1B" w14:textId="77777777" w:rsidR="00F8489F" w:rsidRDefault="00F8489F">
      <w:pPr>
        <w:spacing w:after="120"/>
      </w:pPr>
    </w:p>
    <w:p w14:paraId="2552F06A" w14:textId="77777777" w:rsidR="00F8489F" w:rsidRDefault="00000000">
      <w:pPr>
        <w:spacing w:before="320" w:after="80"/>
      </w:pPr>
      <w:r>
        <w:rPr>
          <w:b/>
          <w:color w:val="0D8A6E"/>
          <w:sz w:val="26"/>
        </w:rPr>
        <w:t>5.4 Novelty</w:t>
      </w:r>
    </w:p>
    <w:p w14:paraId="79DDD1AB" w14:textId="77777777" w:rsidR="00F8489F" w:rsidRDefault="00000000">
      <w:pPr>
        <w:spacing w:after="100"/>
      </w:pPr>
      <w:r>
        <w:t>Dynamic weight adjustment by profile maturity. The ranker does not use static weights. A cold-start user gets semantic=0.55, behaviour=0.00. A mature user gets semantic=0.40, behaviour=0.15. The system knows when it can and cannot trust its own signals.</w:t>
      </w:r>
    </w:p>
    <w:p w14:paraId="4DC1920B" w14:textId="77777777" w:rsidR="00F8489F" w:rsidRDefault="00000000">
      <w:pPr>
        <w:spacing w:after="100"/>
      </w:pPr>
      <w:r>
        <w:t>Hard/soft boundary. Most RS systems use soft constraints — a budget item gets penalized. NEXORA uses a two-stage architecture where hard constraints are resolved before ML scoring begins. This makes the filtering auditable and prevents constraint violations.</w:t>
      </w:r>
    </w:p>
    <w:p w14:paraId="160C92D4" w14:textId="77777777" w:rsidR="00F8489F" w:rsidRDefault="00000000">
      <w:pPr>
        <w:spacing w:after="100"/>
      </w:pPr>
      <w:r>
        <w:t>Evidence-grounded explanations. The explanation engine only generates reasons supported by actual data. If no behaviour evidence exists, it does not fabricate one. Confidence is computed from query clarity, semantic strength, and profile maturity — not asserted.</w:t>
      </w:r>
    </w:p>
    <w:p w14:paraId="7B6998E4" w14:textId="77777777" w:rsidR="00F8489F" w:rsidRDefault="00000000">
      <w:pPr>
        <w:spacing w:after="100"/>
      </w:pPr>
      <w:r>
        <w:t>Session-long temporal learning. Within a session, interactions update a lightweight profile that has higher weight than long-term history. A user who came in looking for budget stays and then liked a heritage property will see their session intent shift reflected immediately — without requiring a new query.</w:t>
      </w:r>
    </w:p>
    <w:p w14:paraId="1D1B66C8" w14:textId="77777777" w:rsidR="00F8489F" w:rsidRDefault="00000000">
      <w:pPr>
        <w:spacing w:after="0"/>
      </w:pPr>
      <w:r>
        <w:br w:type="page"/>
      </w:r>
    </w:p>
    <w:p w14:paraId="3F42B530" w14:textId="77777777" w:rsidR="00F8489F" w:rsidRDefault="00000000">
      <w:pPr>
        <w:pBdr>
          <w:bottom w:val="single" w:sz="8" w:space="2" w:color="0D8A6E"/>
        </w:pBdr>
        <w:spacing w:before="480" w:after="160"/>
      </w:pPr>
      <w:r>
        <w:rPr>
          <w:b/>
          <w:sz w:val="40"/>
        </w:rPr>
        <w:lastRenderedPageBreak/>
        <w:t>6. System Architecture</w:t>
      </w:r>
    </w:p>
    <w:p w14:paraId="7D2DC48E" w14:textId="77777777" w:rsidR="00F8489F" w:rsidRDefault="00000000">
      <w:pPr>
        <w:spacing w:before="320" w:after="80"/>
      </w:pPr>
      <w:r>
        <w:rPr>
          <w:b/>
          <w:color w:val="0D8A6E"/>
          <w:sz w:val="26"/>
        </w:rPr>
        <w:t>6.1 Overview</w:t>
      </w:r>
    </w:p>
    <w:p w14:paraId="5FDA7EC9" w14:textId="77777777" w:rsidR="00F8489F" w:rsidRDefault="00000000">
      <w:pPr>
        <w:spacing w:after="100"/>
      </w:pPr>
      <w:r>
        <w:t xml:space="preserve">NEXORA is a two-tier application: a Next.js frontend and a Python/FastAPI backend. The backend is internally organised into functionally separated modules. There is no monolithic </w:t>
      </w:r>
      <w:r>
        <w:rPr>
          <w:rFonts w:ascii="Consolas" w:hAnsi="Consolas"/>
          <w:color w:val="0D7A5F"/>
          <w:sz w:val="18"/>
        </w:rPr>
        <w:t>main.py</w:t>
      </w:r>
      <w:r>
        <w:t xml:space="preserve"> — each layer is its own package.</w:t>
      </w:r>
    </w:p>
    <w:p w14:paraId="5C3EC0F5" w14:textId="77777777" w:rsidR="00F8489F" w:rsidRDefault="000138A6">
      <w:pPr>
        <w:spacing w:after="100"/>
      </w:pPr>
      <w:r>
        <w:rPr>
          <w:noProof/>
        </w:rPr>
        <w:drawing>
          <wp:anchor distT="0" distB="0" distL="114300" distR="114300" simplePos="0" relativeHeight="251657216" behindDoc="0" locked="0" layoutInCell="1" allowOverlap="1" wp14:anchorId="4BFEF672" wp14:editId="0F414C0F">
            <wp:simplePos x="0" y="0"/>
            <wp:positionH relativeFrom="column">
              <wp:posOffset>-556895</wp:posOffset>
            </wp:positionH>
            <wp:positionV relativeFrom="paragraph">
              <wp:posOffset>299085</wp:posOffset>
            </wp:positionV>
            <wp:extent cx="7158355" cy="4907280"/>
            <wp:effectExtent l="0" t="0" r="4445" b="7620"/>
            <wp:wrapSquare wrapText="bothSides"/>
            <wp:docPr id="16420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58355" cy="4907280"/>
                    </a:xfrm>
                    <a:prstGeom prst="rect">
                      <a:avLst/>
                    </a:prstGeom>
                    <a:noFill/>
                    <a:ln>
                      <a:noFill/>
                    </a:ln>
                  </pic:spPr>
                </pic:pic>
              </a:graphicData>
            </a:graphic>
            <wp14:sizeRelH relativeFrom="margin">
              <wp14:pctWidth>0</wp14:pctWidth>
            </wp14:sizeRelH>
            <wp14:sizeRelV relativeFrom="margin">
              <wp14:pctHeight>0</wp14:pctHeight>
            </wp14:sizeRelV>
          </wp:anchor>
        </w:drawing>
      </w:r>
      <w:r>
        <w:t>Architecture Diagram:</w:t>
      </w:r>
    </w:p>
    <w:p w14:paraId="6E7D4BF8" w14:textId="77777777" w:rsidR="00F8489F" w:rsidRDefault="00F8489F" w:rsidP="000138A6">
      <w:pPr>
        <w:spacing w:before="160" w:after="80"/>
      </w:pPr>
    </w:p>
    <w:p w14:paraId="57D8688C" w14:textId="77777777" w:rsidR="00F8489F" w:rsidRDefault="00000000">
      <w:pPr>
        <w:jc w:val="center"/>
      </w:pPr>
      <w:r>
        <w:rPr>
          <w:i/>
          <w:color w:val="556677"/>
          <w:sz w:val="17"/>
        </w:rPr>
        <w:t>Figure 1 — System Architecture</w:t>
      </w:r>
    </w:p>
    <w:p w14:paraId="242F9BA7" w14:textId="77777777" w:rsidR="00F8489F" w:rsidRDefault="00000000">
      <w:pPr>
        <w:spacing w:after="100"/>
      </w:pPr>
      <w:r>
        <w:rPr>
          <w:i/>
        </w:rPr>
        <w:t xml:space="preserve">See also: </w:t>
      </w:r>
      <w:r>
        <w:rPr>
          <w:rFonts w:ascii="Consolas" w:hAnsi="Consolas"/>
          <w:i/>
          <w:color w:val="0D7A5F"/>
          <w:sz w:val="18"/>
        </w:rPr>
        <w:t>assets/diagrams/</w:t>
      </w:r>
      <w:proofErr w:type="spellStart"/>
      <w:r>
        <w:rPr>
          <w:rFonts w:ascii="Consolas" w:hAnsi="Consolas"/>
          <w:i/>
          <w:color w:val="0D7A5F"/>
          <w:sz w:val="18"/>
        </w:rPr>
        <w:t>architecture.mmd</w:t>
      </w:r>
      <w:proofErr w:type="spellEnd"/>
      <w:r w:rsidR="000138A6">
        <w:rPr>
          <w:rFonts w:ascii="Consolas" w:hAnsi="Consolas"/>
          <w:i/>
          <w:color w:val="0D7A5F"/>
          <w:sz w:val="18"/>
        </w:rPr>
        <w:t xml:space="preserve"> from </w:t>
      </w:r>
      <w:proofErr w:type="spellStart"/>
      <w:r w:rsidR="000138A6">
        <w:rPr>
          <w:rFonts w:ascii="Consolas" w:hAnsi="Consolas"/>
          <w:i/>
          <w:color w:val="0D7A5F"/>
          <w:sz w:val="18"/>
        </w:rPr>
        <w:t>github</w:t>
      </w:r>
      <w:proofErr w:type="spellEnd"/>
      <w:r w:rsidR="000138A6">
        <w:rPr>
          <w:rFonts w:ascii="Consolas" w:hAnsi="Consolas"/>
          <w:i/>
          <w:color w:val="0D7A5F"/>
          <w:sz w:val="18"/>
        </w:rPr>
        <w:t xml:space="preserve"> repo </w:t>
      </w:r>
      <w:r w:rsidR="000138A6" w:rsidRPr="000138A6">
        <w:rPr>
          <w:rFonts w:ascii="Consolas" w:hAnsi="Consolas"/>
          <w:i/>
          <w:color w:val="0D7A5F"/>
          <w:sz w:val="18"/>
        </w:rPr>
        <w:t>https://github.com/Sreejith-nair511/KogniChe</w:t>
      </w:r>
      <w:r>
        <w:rPr>
          <w:i/>
        </w:rPr>
        <w:t xml:space="preserve"> (Mermaid source)</w:t>
      </w:r>
    </w:p>
    <w:p w14:paraId="51731282" w14:textId="77777777" w:rsidR="000138A6" w:rsidRDefault="000138A6">
      <w:pPr>
        <w:spacing w:before="320" w:after="80"/>
        <w:rPr>
          <w:b/>
          <w:color w:val="0D8A6E"/>
          <w:sz w:val="26"/>
        </w:rPr>
      </w:pPr>
    </w:p>
    <w:p w14:paraId="4699F1F3" w14:textId="77777777" w:rsidR="00F8489F" w:rsidRDefault="00000000">
      <w:pPr>
        <w:spacing w:before="320" w:after="80"/>
      </w:pPr>
      <w:r>
        <w:rPr>
          <w:b/>
          <w:color w:val="0D8A6E"/>
          <w:sz w:val="26"/>
        </w:rPr>
        <w:lastRenderedPageBreak/>
        <w:t>6.2 Architecture Layers</w:t>
      </w:r>
    </w:p>
    <w:p w14:paraId="1AE3C043" w14:textId="77777777" w:rsidR="00F8489F" w:rsidRDefault="00000000">
      <w:pPr>
        <w:spacing w:before="200" w:after="60"/>
      </w:pPr>
      <w:r>
        <w:rPr>
          <w:b/>
          <w:sz w:val="22"/>
        </w:rPr>
        <w:t>Layer 1 — Frontend (Next.js)</w:t>
      </w:r>
    </w:p>
    <w:p w14:paraId="2E537AAC" w14:textId="77777777" w:rsidR="00F8489F" w:rsidRDefault="00000000">
      <w:pPr>
        <w:spacing w:after="100"/>
      </w:pPr>
      <w:r>
        <w:t>The existing UI connects to the backend via a typed API client (</w:t>
      </w:r>
      <w:r>
        <w:rPr>
          <w:rFonts w:ascii="Consolas" w:hAnsi="Consolas"/>
          <w:color w:val="0D7A5F"/>
          <w:sz w:val="18"/>
        </w:rPr>
        <w:t>lib/api.ts</w:t>
      </w:r>
      <w:r>
        <w:t>). The frontend does not contain any recommendation logic. It renders results, sends interaction signals, and receives updated rankings.</w:t>
      </w:r>
    </w:p>
    <w:p w14:paraId="5395D207" w14:textId="77777777" w:rsidR="00F8489F" w:rsidRDefault="00000000">
      <w:pPr>
        <w:spacing w:after="100"/>
      </w:pPr>
      <w:r>
        <w:t>Key components:</w:t>
      </w:r>
    </w:p>
    <w:p w14:paraId="35A74391" w14:textId="77777777" w:rsidR="00F8489F" w:rsidRDefault="00000000">
      <w:pPr>
        <w:pStyle w:val="ListBullet"/>
        <w:spacing w:before="20" w:after="20"/>
        <w:ind w:left="283"/>
      </w:pPr>
      <w:r>
        <w:rPr>
          <w:rFonts w:ascii="Consolas" w:hAnsi="Consolas"/>
          <w:color w:val="0D7A5F"/>
          <w:sz w:val="18"/>
        </w:rPr>
        <w:t>app/page.tsx</w:t>
      </w:r>
      <w:r>
        <w:t xml:space="preserve"> — main view with Discover, Saved, Profile, Evaluation, System tabs</w:t>
      </w:r>
    </w:p>
    <w:p w14:paraId="6CD7D02A" w14:textId="77777777" w:rsidR="00F8489F" w:rsidRDefault="00000000">
      <w:pPr>
        <w:pStyle w:val="ListBullet"/>
        <w:spacing w:before="20" w:after="20"/>
        <w:ind w:left="283"/>
      </w:pPr>
      <w:r>
        <w:rPr>
          <w:rFonts w:ascii="Consolas" w:hAnsi="Consolas"/>
          <w:color w:val="0D7A5F"/>
          <w:sz w:val="18"/>
        </w:rPr>
        <w:t>lib/api.ts</w:t>
      </w:r>
      <w:r>
        <w:t xml:space="preserve"> — typed TypeScript client matching all backend Pydantic schemas</w:t>
      </w:r>
    </w:p>
    <w:p w14:paraId="2E59C7D5" w14:textId="77777777" w:rsidR="00F8489F" w:rsidRDefault="00000000">
      <w:pPr>
        <w:pStyle w:val="ListBullet"/>
        <w:spacing w:before="20" w:after="20"/>
        <w:ind w:left="283"/>
      </w:pPr>
      <w:r>
        <w:rPr>
          <w:rFonts w:ascii="Consolas" w:hAnsi="Consolas"/>
          <w:color w:val="0D7A5F"/>
          <w:sz w:val="18"/>
        </w:rPr>
        <w:t>.env.local</w:t>
      </w:r>
      <w:r>
        <w:t xml:space="preserve"> — </w:t>
      </w:r>
      <w:r>
        <w:rPr>
          <w:rFonts w:ascii="Consolas" w:hAnsi="Consolas"/>
          <w:color w:val="0D7A5F"/>
          <w:sz w:val="18"/>
        </w:rPr>
        <w:t>NEXT_PUBLIC_API_URL=http://localhost:8000</w:t>
      </w:r>
    </w:p>
    <w:p w14:paraId="4553F17F" w14:textId="77777777" w:rsidR="00F8489F" w:rsidRDefault="00000000">
      <w:pPr>
        <w:spacing w:before="200" w:after="60"/>
      </w:pPr>
      <w:r>
        <w:rPr>
          <w:b/>
          <w:sz w:val="22"/>
        </w:rPr>
        <w:t>Layer 2 — API Layer (FastAPI)</w:t>
      </w:r>
    </w:p>
    <w:p w14:paraId="40647B0A" w14:textId="77777777" w:rsidR="00F8489F" w:rsidRDefault="00000000">
      <w:pPr>
        <w:spacing w:after="100"/>
      </w:pPr>
      <w:r>
        <w:t>Eight REST endpoints. Each is thin — validation, delegation to service layer, error handling. No business logic in the API layer.</w:t>
      </w:r>
    </w:p>
    <w:tbl>
      <w:tblPr>
        <w:tblStyle w:val="TableGrid"/>
        <w:tblW w:w="0" w:type="auto"/>
        <w:tblLook w:val="04A0" w:firstRow="1" w:lastRow="0" w:firstColumn="1" w:lastColumn="0" w:noHBand="0" w:noVBand="1"/>
      </w:tblPr>
      <w:tblGrid>
        <w:gridCol w:w="4703"/>
        <w:gridCol w:w="4703"/>
      </w:tblGrid>
      <w:tr w:rsidR="00F8489F" w14:paraId="51E32721" w14:textId="77777777">
        <w:tc>
          <w:tcPr>
            <w:tcW w:w="4703" w:type="dxa"/>
            <w:shd w:val="clear" w:color="auto" w:fill="1A2744"/>
          </w:tcPr>
          <w:p w14:paraId="69D109AB" w14:textId="77777777" w:rsidR="00F8489F" w:rsidRDefault="00000000">
            <w:pPr>
              <w:spacing w:before="80" w:after="80"/>
            </w:pPr>
            <w:r>
              <w:rPr>
                <w:b/>
                <w:color w:val="4EC9A4"/>
                <w:sz w:val="17"/>
              </w:rPr>
              <w:t>Endpoint</w:t>
            </w:r>
          </w:p>
        </w:tc>
        <w:tc>
          <w:tcPr>
            <w:tcW w:w="4703" w:type="dxa"/>
            <w:shd w:val="clear" w:color="auto" w:fill="1A2744"/>
          </w:tcPr>
          <w:p w14:paraId="136CD990" w14:textId="77777777" w:rsidR="00F8489F" w:rsidRDefault="00000000">
            <w:pPr>
              <w:spacing w:before="80" w:after="80"/>
            </w:pPr>
            <w:r>
              <w:rPr>
                <w:b/>
                <w:color w:val="4EC9A4"/>
                <w:sz w:val="17"/>
              </w:rPr>
              <w:t>Purpose</w:t>
            </w:r>
          </w:p>
        </w:tc>
      </w:tr>
      <w:tr w:rsidR="00F8489F" w14:paraId="57BBD787" w14:textId="77777777">
        <w:tc>
          <w:tcPr>
            <w:tcW w:w="4703" w:type="dxa"/>
            <w:shd w:val="clear" w:color="auto" w:fill="FAFDFF"/>
          </w:tcPr>
          <w:p w14:paraId="1260F136" w14:textId="77777777" w:rsidR="00F8489F" w:rsidRDefault="00000000">
            <w:pPr>
              <w:spacing w:before="60" w:after="60"/>
            </w:pPr>
            <w:r>
              <w:rPr>
                <w:sz w:val="18"/>
              </w:rPr>
              <w:t>`POST /search`</w:t>
            </w:r>
          </w:p>
        </w:tc>
        <w:tc>
          <w:tcPr>
            <w:tcW w:w="4703" w:type="dxa"/>
            <w:shd w:val="clear" w:color="auto" w:fill="FAFDFF"/>
          </w:tcPr>
          <w:p w14:paraId="2C125E63" w14:textId="77777777" w:rsidR="00F8489F" w:rsidRDefault="00000000">
            <w:pPr>
              <w:spacing w:before="60" w:after="60"/>
            </w:pPr>
            <w:r>
              <w:rPr>
                <w:sz w:val="18"/>
              </w:rPr>
              <w:t>Main recommendation query</w:t>
            </w:r>
          </w:p>
        </w:tc>
      </w:tr>
      <w:tr w:rsidR="00F8489F" w14:paraId="78868D49" w14:textId="77777777">
        <w:tc>
          <w:tcPr>
            <w:tcW w:w="4703" w:type="dxa"/>
            <w:shd w:val="clear" w:color="auto" w:fill="FFFFFF"/>
          </w:tcPr>
          <w:p w14:paraId="5C482E88" w14:textId="77777777" w:rsidR="00F8489F" w:rsidRDefault="00000000">
            <w:pPr>
              <w:spacing w:before="60" w:after="60"/>
            </w:pPr>
            <w:r>
              <w:rPr>
                <w:sz w:val="18"/>
              </w:rPr>
              <w:t>`POST /interactions`</w:t>
            </w:r>
          </w:p>
        </w:tc>
        <w:tc>
          <w:tcPr>
            <w:tcW w:w="4703" w:type="dxa"/>
            <w:shd w:val="clear" w:color="auto" w:fill="FFFFFF"/>
          </w:tcPr>
          <w:p w14:paraId="582E051A" w14:textId="77777777" w:rsidR="00F8489F" w:rsidRDefault="00000000">
            <w:pPr>
              <w:spacing w:before="60" w:after="60"/>
            </w:pPr>
            <w:r>
              <w:rPr>
                <w:sz w:val="18"/>
              </w:rPr>
              <w:t>Record like/save/dislike/click</w:t>
            </w:r>
          </w:p>
        </w:tc>
      </w:tr>
      <w:tr w:rsidR="00F8489F" w14:paraId="25CB4CA9" w14:textId="77777777">
        <w:tc>
          <w:tcPr>
            <w:tcW w:w="4703" w:type="dxa"/>
            <w:shd w:val="clear" w:color="auto" w:fill="FAFDFF"/>
          </w:tcPr>
          <w:p w14:paraId="5CE7175D" w14:textId="77777777" w:rsidR="00F8489F" w:rsidRDefault="00000000">
            <w:pPr>
              <w:spacing w:before="60" w:after="60"/>
            </w:pPr>
            <w:r>
              <w:rPr>
                <w:sz w:val="18"/>
              </w:rPr>
              <w:t>`GET /profile/{user_id}`</w:t>
            </w:r>
          </w:p>
        </w:tc>
        <w:tc>
          <w:tcPr>
            <w:tcW w:w="4703" w:type="dxa"/>
            <w:shd w:val="clear" w:color="auto" w:fill="FAFDFF"/>
          </w:tcPr>
          <w:p w14:paraId="28782FB7" w14:textId="77777777" w:rsidR="00F8489F" w:rsidRDefault="00000000">
            <w:pPr>
              <w:spacing w:before="60" w:after="60"/>
            </w:pPr>
            <w:r>
              <w:rPr>
                <w:sz w:val="18"/>
              </w:rPr>
              <w:t>Full user profile + DNA</w:t>
            </w:r>
          </w:p>
        </w:tc>
      </w:tr>
      <w:tr w:rsidR="00F8489F" w14:paraId="3A2317F0" w14:textId="77777777">
        <w:tc>
          <w:tcPr>
            <w:tcW w:w="4703" w:type="dxa"/>
            <w:shd w:val="clear" w:color="auto" w:fill="FFFFFF"/>
          </w:tcPr>
          <w:p w14:paraId="0348A652" w14:textId="77777777" w:rsidR="00F8489F" w:rsidRDefault="00000000">
            <w:pPr>
              <w:spacing w:before="60" w:after="60"/>
            </w:pPr>
            <w:r>
              <w:rPr>
                <w:sz w:val="18"/>
              </w:rPr>
              <w:t>`GET /session/{session_id}`</w:t>
            </w:r>
          </w:p>
        </w:tc>
        <w:tc>
          <w:tcPr>
            <w:tcW w:w="4703" w:type="dxa"/>
            <w:shd w:val="clear" w:color="auto" w:fill="FFFFFF"/>
          </w:tcPr>
          <w:p w14:paraId="152150BD" w14:textId="77777777" w:rsidR="00F8489F" w:rsidRDefault="00000000">
            <w:pPr>
              <w:spacing w:before="60" w:after="60"/>
            </w:pPr>
            <w:r>
              <w:rPr>
                <w:sz w:val="18"/>
              </w:rPr>
              <w:t>Session state</w:t>
            </w:r>
          </w:p>
        </w:tc>
      </w:tr>
      <w:tr w:rsidR="00F8489F" w14:paraId="52998395" w14:textId="77777777">
        <w:tc>
          <w:tcPr>
            <w:tcW w:w="4703" w:type="dxa"/>
            <w:shd w:val="clear" w:color="auto" w:fill="FAFDFF"/>
          </w:tcPr>
          <w:p w14:paraId="6F5A2249" w14:textId="77777777" w:rsidR="00F8489F" w:rsidRDefault="00000000">
            <w:pPr>
              <w:spacing w:before="60" w:after="60"/>
            </w:pPr>
            <w:r>
              <w:rPr>
                <w:sz w:val="18"/>
              </w:rPr>
              <w:t>`GET /health`</w:t>
            </w:r>
          </w:p>
        </w:tc>
        <w:tc>
          <w:tcPr>
            <w:tcW w:w="4703" w:type="dxa"/>
            <w:shd w:val="clear" w:color="auto" w:fill="FAFDFF"/>
          </w:tcPr>
          <w:p w14:paraId="6FE22B06" w14:textId="77777777" w:rsidR="00F8489F" w:rsidRDefault="00000000">
            <w:pPr>
              <w:spacing w:before="60" w:after="60"/>
            </w:pPr>
            <w:r>
              <w:rPr>
                <w:sz w:val="18"/>
              </w:rPr>
              <w:t>System health check</w:t>
            </w:r>
          </w:p>
        </w:tc>
      </w:tr>
      <w:tr w:rsidR="00F8489F" w14:paraId="0A464B8B" w14:textId="77777777">
        <w:tc>
          <w:tcPr>
            <w:tcW w:w="4703" w:type="dxa"/>
            <w:shd w:val="clear" w:color="auto" w:fill="F0FAF6"/>
          </w:tcPr>
          <w:p w14:paraId="6659D573" w14:textId="77777777" w:rsidR="00F8489F" w:rsidRDefault="00000000">
            <w:pPr>
              <w:spacing w:before="60" w:after="60"/>
            </w:pPr>
            <w:r>
              <w:rPr>
                <w:sz w:val="18"/>
              </w:rPr>
              <w:t>`GET /evaluation/summary`</w:t>
            </w:r>
          </w:p>
        </w:tc>
        <w:tc>
          <w:tcPr>
            <w:tcW w:w="4703" w:type="dxa"/>
            <w:shd w:val="clear" w:color="auto" w:fill="F0FAF6"/>
          </w:tcPr>
          <w:p w14:paraId="1F5E9351" w14:textId="77777777" w:rsidR="00F8489F" w:rsidRDefault="00000000">
            <w:pPr>
              <w:spacing w:before="60" w:after="60"/>
            </w:pPr>
            <w:r>
              <w:rPr>
                <w:sz w:val="18"/>
              </w:rPr>
              <w:t>NEXORA metrics</w:t>
            </w:r>
          </w:p>
        </w:tc>
      </w:tr>
      <w:tr w:rsidR="00F8489F" w14:paraId="1B8EEE05" w14:textId="77777777">
        <w:tc>
          <w:tcPr>
            <w:tcW w:w="4703" w:type="dxa"/>
            <w:shd w:val="clear" w:color="auto" w:fill="FAFDFF"/>
          </w:tcPr>
          <w:p w14:paraId="45CCC10D" w14:textId="77777777" w:rsidR="00F8489F" w:rsidRDefault="00000000">
            <w:pPr>
              <w:spacing w:before="60" w:after="60"/>
            </w:pPr>
            <w:r>
              <w:rPr>
                <w:sz w:val="18"/>
              </w:rPr>
              <w:t>`GET /evaluation/comparison`</w:t>
            </w:r>
          </w:p>
        </w:tc>
        <w:tc>
          <w:tcPr>
            <w:tcW w:w="4703" w:type="dxa"/>
            <w:shd w:val="clear" w:color="auto" w:fill="FAFDFF"/>
          </w:tcPr>
          <w:p w14:paraId="5B16FA58" w14:textId="77777777" w:rsidR="00F8489F" w:rsidRDefault="00000000">
            <w:pPr>
              <w:spacing w:before="60" w:after="60"/>
            </w:pPr>
            <w:r>
              <w:rPr>
                <w:sz w:val="18"/>
              </w:rPr>
              <w:t>4-model comparison</w:t>
            </w:r>
          </w:p>
        </w:tc>
      </w:tr>
      <w:tr w:rsidR="00F8489F" w14:paraId="7CBE5FE9" w14:textId="77777777">
        <w:tc>
          <w:tcPr>
            <w:tcW w:w="4703" w:type="dxa"/>
            <w:shd w:val="clear" w:color="auto" w:fill="FFFFFF"/>
          </w:tcPr>
          <w:p w14:paraId="554DE672" w14:textId="77777777" w:rsidR="00F8489F" w:rsidRDefault="00000000">
            <w:pPr>
              <w:spacing w:before="60" w:after="60"/>
            </w:pPr>
            <w:r>
              <w:rPr>
                <w:sz w:val="18"/>
              </w:rPr>
              <w:t>`GET /recommendation/{id}/trace`</w:t>
            </w:r>
          </w:p>
        </w:tc>
        <w:tc>
          <w:tcPr>
            <w:tcW w:w="4703" w:type="dxa"/>
            <w:shd w:val="clear" w:color="auto" w:fill="FFFFFF"/>
          </w:tcPr>
          <w:p w14:paraId="288E78D6" w14:textId="77777777" w:rsidR="00F8489F" w:rsidRDefault="00000000">
            <w:pPr>
              <w:spacing w:before="60" w:after="60"/>
            </w:pPr>
            <w:r>
              <w:rPr>
                <w:sz w:val="18"/>
              </w:rPr>
              <w:t>Score breakdown debug</w:t>
            </w:r>
          </w:p>
        </w:tc>
      </w:tr>
    </w:tbl>
    <w:p w14:paraId="2E727A5C" w14:textId="77777777" w:rsidR="00F8489F" w:rsidRDefault="00F8489F">
      <w:pPr>
        <w:spacing w:after="120"/>
      </w:pPr>
    </w:p>
    <w:p w14:paraId="78CCFA0E" w14:textId="77777777" w:rsidR="00F8489F" w:rsidRDefault="00000000">
      <w:pPr>
        <w:spacing w:before="200" w:after="60"/>
      </w:pPr>
      <w:r>
        <w:rPr>
          <w:b/>
          <w:sz w:val="22"/>
        </w:rPr>
        <w:t>Layer 3 — Query Understanding</w:t>
      </w:r>
    </w:p>
    <w:p w14:paraId="6AA1D4BC" w14:textId="77777777" w:rsidR="00F8489F" w:rsidRDefault="00000000">
      <w:pPr>
        <w:spacing w:after="100"/>
      </w:pPr>
      <w:r>
        <w:t>Input: raw query string + optional filter object</w:t>
      </w:r>
    </w:p>
    <w:p w14:paraId="5D6B0EA1" w14:textId="77777777" w:rsidR="00F8489F" w:rsidRDefault="00000000">
      <w:pPr>
        <w:spacing w:after="100"/>
      </w:pPr>
      <w:r>
        <w:t xml:space="preserve">Output: </w:t>
      </w:r>
      <w:r>
        <w:rPr>
          <w:rFonts w:ascii="Consolas" w:hAnsi="Consolas"/>
          <w:color w:val="0D7A5F"/>
          <w:sz w:val="18"/>
        </w:rPr>
        <w:t>QueryConstraints</w:t>
      </w:r>
      <w:r>
        <w:t xml:space="preserve"> + </w:t>
      </w:r>
      <w:r>
        <w:rPr>
          <w:rFonts w:ascii="Consolas" w:hAnsi="Consolas"/>
          <w:color w:val="0D7A5F"/>
          <w:sz w:val="18"/>
        </w:rPr>
        <w:t>QueryIntent</w:t>
      </w:r>
      <w:r>
        <w:t xml:space="preserve"> + semantic text</w:t>
      </w:r>
    </w:p>
    <w:p w14:paraId="6F1D2AA0" w14:textId="77777777" w:rsidR="00F8489F" w:rsidRDefault="00000000">
      <w:pPr>
        <w:pStyle w:val="ListBullet"/>
        <w:spacing w:before="20" w:after="20"/>
        <w:ind w:left="283"/>
      </w:pPr>
      <w:r>
        <w:t xml:space="preserve">Language detection: </w:t>
      </w:r>
      <w:r>
        <w:rPr>
          <w:rFonts w:ascii="Consolas" w:hAnsi="Consolas"/>
          <w:color w:val="0D7A5F"/>
          <w:sz w:val="18"/>
        </w:rPr>
        <w:t>langdetect</w:t>
      </w:r>
      <w:r>
        <w:t>, returns BCP-47 tag</w:t>
      </w:r>
    </w:p>
    <w:p w14:paraId="4CF92ACB" w14:textId="77777777" w:rsidR="00F8489F" w:rsidRDefault="00000000">
      <w:pPr>
        <w:pStyle w:val="ListBullet"/>
        <w:spacing w:before="20" w:after="20"/>
        <w:ind w:left="283"/>
      </w:pPr>
      <w:r>
        <w:t>Constraint extraction: deterministic keyword/regex + city name lookup</w:t>
      </w:r>
    </w:p>
    <w:p w14:paraId="0DEB9287" w14:textId="77777777" w:rsidR="00F8489F" w:rsidRDefault="00000000">
      <w:pPr>
        <w:pStyle w:val="ListBullet"/>
        <w:spacing w:before="20" w:after="20"/>
        <w:ind w:left="283"/>
      </w:pPr>
      <w:r>
        <w:t xml:space="preserve">Intent classification: pattern matching against </w:t>
      </w:r>
      <w:r>
        <w:rPr>
          <w:rFonts w:ascii="Consolas" w:hAnsi="Consolas"/>
          <w:color w:val="0D7A5F"/>
          <w:sz w:val="18"/>
        </w:rPr>
        <w:t>eval_intent</w:t>
      </w:r>
      <w:r>
        <w:t xml:space="preserve"> enum values</w:t>
      </w:r>
    </w:p>
    <w:p w14:paraId="21610449" w14:textId="77777777" w:rsidR="00F8489F" w:rsidRDefault="00000000">
      <w:pPr>
        <w:pStyle w:val="ListBullet"/>
        <w:spacing w:before="20" w:after="20"/>
        <w:ind w:left="283"/>
      </w:pPr>
      <w:r>
        <w:t>Semantic text enrichment: appends detected constraints to query for better embedding</w:t>
      </w:r>
    </w:p>
    <w:p w14:paraId="21EE23B0" w14:textId="77777777" w:rsidR="00F8489F" w:rsidRDefault="00000000">
      <w:pPr>
        <w:spacing w:before="200" w:after="60"/>
      </w:pPr>
      <w:r>
        <w:rPr>
          <w:b/>
          <w:sz w:val="22"/>
        </w:rPr>
        <w:t>Layer 4 — Hybrid Retrieval</w:t>
      </w:r>
    </w:p>
    <w:p w14:paraId="47DBCF22" w14:textId="77777777" w:rsidR="00F8489F" w:rsidRDefault="00000000">
      <w:pPr>
        <w:spacing w:after="100"/>
      </w:pPr>
      <w:r>
        <w:t>Structured filter (hard):</w:t>
      </w:r>
    </w:p>
    <w:p w14:paraId="56A62E08" w14:textId="77777777" w:rsidR="00F8489F" w:rsidRDefault="00000000">
      <w:pPr>
        <w:spacing w:after="100"/>
      </w:pPr>
      <w:r>
        <w:t xml:space="preserve">SQL queries against read-only APS-04.db. Budget is enforced via join against </w:t>
      </w:r>
      <w:r>
        <w:rPr>
          <w:rFonts w:ascii="Consolas" w:hAnsi="Consolas"/>
          <w:color w:val="0D7A5F"/>
          <w:sz w:val="18"/>
        </w:rPr>
        <w:t>hotel_room_types</w:t>
      </w:r>
      <w:r>
        <w:t xml:space="preserve">. Duration is a direct column check on </w:t>
      </w:r>
      <w:r>
        <w:rPr>
          <w:rFonts w:ascii="Consolas" w:hAnsi="Consolas"/>
          <w:color w:val="0D7A5F"/>
          <w:sz w:val="18"/>
        </w:rPr>
        <w:t>tour_packages</w:t>
      </w:r>
      <w:r>
        <w:t>. Results outside constraints are excluded before any ML step.</w:t>
      </w:r>
    </w:p>
    <w:p w14:paraId="4040CB36" w14:textId="77777777" w:rsidR="00F8489F" w:rsidRDefault="00000000">
      <w:pPr>
        <w:spacing w:after="100"/>
      </w:pPr>
      <w:r>
        <w:t>Semantic retrieval:</w:t>
      </w:r>
    </w:p>
    <w:p w14:paraId="10C0BC73" w14:textId="77777777" w:rsidR="00F8489F" w:rsidRDefault="00000000">
      <w:pPr>
        <w:spacing w:after="100"/>
      </w:pPr>
      <w:r>
        <w:lastRenderedPageBreak/>
        <w:t xml:space="preserve">The query is embedded using </w:t>
      </w:r>
      <w:r>
        <w:rPr>
          <w:rFonts w:ascii="Consolas" w:hAnsi="Consolas"/>
          <w:color w:val="0D7A5F"/>
          <w:sz w:val="18"/>
        </w:rPr>
        <w:t>paraphrase-multilingual-mpnet-base-v2</w:t>
      </w:r>
      <w:r>
        <w:t xml:space="preserve">. A FAISS </w:t>
      </w:r>
      <w:r>
        <w:rPr>
          <w:rFonts w:ascii="Consolas" w:hAnsi="Consolas"/>
          <w:color w:val="0D7A5F"/>
          <w:sz w:val="18"/>
        </w:rPr>
        <w:t>IndexFlatIP</w:t>
      </w:r>
      <w:r>
        <w:t xml:space="preserve"> (inner product on normalized vectors = cosine similarity) searches 1,260 pre-computed item embeddings (300 hotels, 900 POIs, 60 packages).</w:t>
      </w:r>
    </w:p>
    <w:p w14:paraId="4D0A357C" w14:textId="77777777" w:rsidR="00F8489F" w:rsidRDefault="00000000">
      <w:pPr>
        <w:spacing w:after="100"/>
      </w:pPr>
      <w:r>
        <w:t>Candidate fusion:</w:t>
      </w:r>
    </w:p>
    <w:p w14:paraId="1BB2A83F" w14:textId="77777777" w:rsidR="00F8489F" w:rsidRDefault="00000000">
      <w:pPr>
        <w:spacing w:after="100"/>
      </w:pPr>
      <w:r>
        <w:t>Intersection of semantic hits with the hard-filtered eligible set. If fewer than 5 semantic candidates survive, a popularity-ranked fallback fills the gap.</w:t>
      </w:r>
    </w:p>
    <w:p w14:paraId="2FED3654" w14:textId="77777777" w:rsidR="00F8489F" w:rsidRDefault="00000000">
      <w:pPr>
        <w:spacing w:before="200" w:after="60"/>
      </w:pPr>
      <w:r>
        <w:rPr>
          <w:b/>
          <w:sz w:val="22"/>
        </w:rPr>
        <w:t>Layer 5 — Personalization</w:t>
      </w:r>
    </w:p>
    <w:p w14:paraId="3A4A0C42" w14:textId="77777777" w:rsidR="00F8489F" w:rsidRDefault="00000000">
      <w:pPr>
        <w:spacing w:after="100"/>
      </w:pPr>
      <w:r>
        <w:t>User Profile Service (</w:t>
      </w:r>
      <w:r>
        <w:rPr>
          <w:rFonts w:ascii="Consolas" w:hAnsi="Consolas"/>
          <w:color w:val="0D7A5F"/>
          <w:sz w:val="18"/>
        </w:rPr>
        <w:t>app/personalization/user_profile.py</w:t>
      </w:r>
      <w:r>
        <w:t>)</w:t>
      </w:r>
    </w:p>
    <w:p w14:paraId="45C50E5A" w14:textId="77777777" w:rsidR="00F8489F" w:rsidRDefault="00000000">
      <w:pPr>
        <w:spacing w:after="100"/>
      </w:pPr>
      <w:r>
        <w:t>Reads from:</w:t>
      </w:r>
    </w:p>
    <w:p w14:paraId="33C46C63" w14:textId="77777777" w:rsidR="00F8489F" w:rsidRDefault="00000000">
      <w:pPr>
        <w:pStyle w:val="ListBullet"/>
        <w:spacing w:before="20" w:after="20"/>
        <w:ind w:left="283"/>
      </w:pPr>
      <w:r>
        <w:rPr>
          <w:rFonts w:ascii="Consolas" w:hAnsi="Consolas"/>
          <w:color w:val="0D7A5F"/>
          <w:sz w:val="18"/>
        </w:rPr>
        <w:t>users</w:t>
      </w:r>
      <w:r>
        <w:t xml:space="preserve"> — base identity, travel_style, budget_band, traveller_type</w:t>
      </w:r>
    </w:p>
    <w:p w14:paraId="117ED5B4" w14:textId="77777777" w:rsidR="00F8489F" w:rsidRDefault="00000000">
      <w:pPr>
        <w:pStyle w:val="ListBullet"/>
        <w:spacing w:before="20" w:after="20"/>
        <w:ind w:left="283"/>
      </w:pPr>
      <w:r>
        <w:rPr>
          <w:rFonts w:ascii="Consolas" w:hAnsi="Consolas"/>
          <w:color w:val="0D7A5F"/>
          <w:sz w:val="18"/>
        </w:rPr>
        <w:t>user_preferences</w:t>
      </w:r>
      <w:r>
        <w:t xml:space="preserve"> — explicit preferences, languages, budget, interests, pace</w:t>
      </w:r>
    </w:p>
    <w:p w14:paraId="49D915A9" w14:textId="77777777" w:rsidR="00F8489F" w:rsidRDefault="00000000">
      <w:pPr>
        <w:pStyle w:val="ListBullet"/>
        <w:spacing w:before="20" w:after="20"/>
        <w:ind w:left="283"/>
      </w:pPr>
      <w:r>
        <w:rPr>
          <w:rFonts w:ascii="Consolas" w:hAnsi="Consolas"/>
          <w:color w:val="0D7A5F"/>
          <w:sz w:val="18"/>
        </w:rPr>
        <w:t>user_interactions</w:t>
      </w:r>
      <w:r>
        <w:t xml:space="preserve"> (source + runtime) — signal history</w:t>
      </w:r>
    </w:p>
    <w:p w14:paraId="2820C1DF" w14:textId="77777777" w:rsidR="00F8489F" w:rsidRDefault="00000000">
      <w:pPr>
        <w:spacing w:after="100"/>
      </w:pPr>
      <w:r>
        <w:t>Produces:</w:t>
      </w:r>
    </w:p>
    <w:p w14:paraId="0BBA5AD0" w14:textId="77777777" w:rsidR="00F8489F" w:rsidRDefault="00000000">
      <w:pPr>
        <w:pStyle w:val="ListBullet"/>
        <w:spacing w:before="20" w:after="20"/>
        <w:ind w:left="283"/>
      </w:pPr>
      <w:r>
        <w:rPr>
          <w:rFonts w:ascii="Consolas" w:hAnsi="Consolas"/>
          <w:color w:val="0D7A5F"/>
          <w:sz w:val="18"/>
        </w:rPr>
        <w:t>category_affinity</w:t>
      </w:r>
      <w:r>
        <w:t xml:space="preserve"> — per-category weighted signal score</w:t>
      </w:r>
    </w:p>
    <w:p w14:paraId="073A8607" w14:textId="77777777" w:rsidR="00F8489F" w:rsidRDefault="00000000">
      <w:pPr>
        <w:pStyle w:val="ListBullet"/>
        <w:spacing w:before="20" w:after="20"/>
        <w:ind w:left="283"/>
      </w:pPr>
      <w:r>
        <w:rPr>
          <w:rFonts w:ascii="Consolas" w:hAnsi="Consolas"/>
          <w:color w:val="0D7A5F"/>
          <w:sz w:val="18"/>
        </w:rPr>
        <w:t>liked/saved/disliked_entities</w:t>
      </w:r>
      <w:r>
        <w:t xml:space="preserve"> — explicit feedback lists</w:t>
      </w:r>
    </w:p>
    <w:p w14:paraId="6B347150" w14:textId="77777777" w:rsidR="00F8489F" w:rsidRDefault="00000000">
      <w:pPr>
        <w:pStyle w:val="ListBullet"/>
        <w:spacing w:before="20" w:after="20"/>
        <w:ind w:left="283"/>
      </w:pPr>
      <w:r>
        <w:rPr>
          <w:rFonts w:ascii="Consolas" w:hAnsi="Consolas"/>
          <w:color w:val="0D7A5F"/>
          <w:sz w:val="18"/>
        </w:rPr>
        <w:t>entity_type_affinity</w:t>
      </w:r>
      <w:r>
        <w:t xml:space="preserve"> — relative preference for hotel/poi/package</w:t>
      </w:r>
    </w:p>
    <w:p w14:paraId="55EC01CC" w14:textId="77777777" w:rsidR="00F8489F" w:rsidRDefault="00000000">
      <w:pPr>
        <w:pStyle w:val="ListBullet"/>
        <w:spacing w:before="20" w:after="20"/>
        <w:ind w:left="283"/>
      </w:pPr>
      <w:r>
        <w:rPr>
          <w:rFonts w:ascii="Consolas" w:hAnsi="Consolas"/>
          <w:color w:val="0D7A5F"/>
          <w:sz w:val="18"/>
        </w:rPr>
        <w:t>dna</w:t>
      </w:r>
      <w:r>
        <w:t xml:space="preserve"> — 8 dimensions (Adventure, Culture, Nature, etc.)</w:t>
      </w:r>
    </w:p>
    <w:p w14:paraId="5A0DD323" w14:textId="77777777" w:rsidR="00F8489F" w:rsidRDefault="00000000">
      <w:pPr>
        <w:pStyle w:val="ListBullet"/>
        <w:spacing w:before="20" w:after="20"/>
        <w:ind w:left="283"/>
      </w:pPr>
      <w:r>
        <w:rPr>
          <w:rFonts w:ascii="Consolas" w:hAnsi="Consolas"/>
          <w:color w:val="0D7A5F"/>
          <w:sz w:val="18"/>
        </w:rPr>
        <w:t>maturity_class</w:t>
      </w:r>
      <w:r>
        <w:t xml:space="preserve"> — cold_start / early / learning / mature</w:t>
      </w:r>
    </w:p>
    <w:p w14:paraId="5F69D25C" w14:textId="77777777" w:rsidR="00F8489F" w:rsidRDefault="00000000">
      <w:pPr>
        <w:spacing w:after="100"/>
      </w:pPr>
      <w:r>
        <w:t xml:space="preserve">Cached in </w:t>
      </w:r>
      <w:r>
        <w:rPr>
          <w:rFonts w:ascii="Consolas" w:hAnsi="Consolas"/>
          <w:color w:val="0D7A5F"/>
          <w:sz w:val="18"/>
        </w:rPr>
        <w:t>user_profile_cache</w:t>
      </w:r>
      <w:r>
        <w:t xml:space="preserve"> (runtime DB). Invalidated on every interaction.</w:t>
      </w:r>
    </w:p>
    <w:p w14:paraId="79B7FBCB" w14:textId="77777777" w:rsidR="00F8489F" w:rsidRDefault="00000000">
      <w:pPr>
        <w:spacing w:after="100"/>
      </w:pPr>
      <w:r>
        <w:t>Session Engine (</w:t>
      </w:r>
      <w:r>
        <w:rPr>
          <w:rFonts w:ascii="Consolas" w:hAnsi="Consolas"/>
          <w:color w:val="0D7A5F"/>
          <w:sz w:val="18"/>
        </w:rPr>
        <w:t>app/session/session_engine.py</w:t>
      </w:r>
      <w:r>
        <w:t>)</w:t>
      </w:r>
    </w:p>
    <w:p w14:paraId="22439BED" w14:textId="77777777" w:rsidR="00F8489F" w:rsidRDefault="00000000">
      <w:pPr>
        <w:spacing w:after="100"/>
      </w:pPr>
      <w:r>
        <w:t xml:space="preserve">Maintains a per-session signal map. Signal weights are higher than long-term history weights. Session state persists in the runtime </w:t>
      </w:r>
      <w:r>
        <w:rPr>
          <w:rFonts w:ascii="Consolas" w:hAnsi="Consolas"/>
          <w:color w:val="0D7A5F"/>
          <w:sz w:val="18"/>
        </w:rPr>
        <w:t>sessions</w:t>
      </w:r>
      <w:r>
        <w:t xml:space="preserve"> table.</w:t>
      </w:r>
    </w:p>
    <w:p w14:paraId="16C18C45" w14:textId="77777777" w:rsidR="00F8489F" w:rsidRDefault="00000000">
      <w:pPr>
        <w:spacing w:before="200" w:after="60"/>
      </w:pPr>
      <w:r>
        <w:rPr>
          <w:b/>
          <w:sz w:val="22"/>
        </w:rPr>
        <w:t>Layer 6 — Ranking</w:t>
      </w:r>
    </w:p>
    <w:p w14:paraId="1A2EFD40" w14:textId="77777777" w:rsidR="00F8489F" w:rsidRDefault="00000000">
      <w:pPr>
        <w:spacing w:after="100"/>
      </w:pPr>
      <w:r>
        <w:t>Personalized Ranker (</w:t>
      </w:r>
      <w:r>
        <w:rPr>
          <w:rFonts w:ascii="Consolas" w:hAnsi="Consolas"/>
          <w:color w:val="0D7A5F"/>
          <w:sz w:val="18"/>
        </w:rPr>
        <w:t>app/ranking/personalized_ranker.py</w:t>
      </w:r>
      <w:r>
        <w:t>)</w:t>
      </w:r>
    </w:p>
    <w:p w14:paraId="17B62CFC"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final_score =</w:t>
      </w:r>
      <w:r>
        <w:rPr>
          <w:rFonts w:ascii="Consolas" w:hAnsi="Consolas"/>
          <w:color w:val="1E293B"/>
          <w:sz w:val="17"/>
        </w:rPr>
        <w:br/>
        <w:t xml:space="preserve">  w_sem × semantic_score</w:t>
      </w:r>
      <w:r>
        <w:rPr>
          <w:rFonts w:ascii="Consolas" w:hAnsi="Consolas"/>
          <w:color w:val="1E293B"/>
          <w:sz w:val="17"/>
        </w:rPr>
        <w:br/>
        <w:t xml:space="preserve">  + w_prof × profile_score</w:t>
      </w:r>
      <w:r>
        <w:rPr>
          <w:rFonts w:ascii="Consolas" w:hAnsi="Consolas"/>
          <w:color w:val="1E293B"/>
          <w:sz w:val="17"/>
        </w:rPr>
        <w:br/>
        <w:t xml:space="preserve">  + w_beh × behaviour_score</w:t>
      </w:r>
      <w:r>
        <w:rPr>
          <w:rFonts w:ascii="Consolas" w:hAnsi="Consolas"/>
          <w:color w:val="1E293B"/>
          <w:sz w:val="17"/>
        </w:rPr>
        <w:br/>
        <w:t xml:space="preserve">  + w_collab × collaborative_score</w:t>
      </w:r>
      <w:r>
        <w:rPr>
          <w:rFonts w:ascii="Consolas" w:hAnsi="Consolas"/>
          <w:color w:val="1E293B"/>
          <w:sz w:val="17"/>
        </w:rPr>
        <w:br/>
        <w:t xml:space="preserve">  + w_rating × rating_score</w:t>
      </w:r>
      <w:r>
        <w:rPr>
          <w:rFonts w:ascii="Consolas" w:hAnsi="Consolas"/>
          <w:color w:val="1E293B"/>
          <w:sz w:val="17"/>
        </w:rPr>
        <w:br/>
        <w:t xml:space="preserve">  + w_pop × popularity_score</w:t>
      </w:r>
      <w:r>
        <w:rPr>
          <w:rFonts w:ascii="Consolas" w:hAnsi="Consolas"/>
          <w:color w:val="1E293B"/>
          <w:sz w:val="17"/>
        </w:rPr>
        <w:br/>
        <w:t xml:space="preserve">  + 0.15 × session_score (always additive)</w:t>
      </w:r>
    </w:p>
    <w:p w14:paraId="42E883E2" w14:textId="77777777" w:rsidR="00F8489F" w:rsidRDefault="00000000">
      <w:pPr>
        <w:spacing w:after="100"/>
      </w:pPr>
      <w:r>
        <w:t>Default weights shift by profile maturity:</w:t>
      </w:r>
    </w:p>
    <w:tbl>
      <w:tblPr>
        <w:tblStyle w:val="TableGrid"/>
        <w:tblW w:w="0" w:type="auto"/>
        <w:tblLook w:val="04A0" w:firstRow="1" w:lastRow="0" w:firstColumn="1" w:lastColumn="0" w:noHBand="0" w:noVBand="1"/>
      </w:tblPr>
      <w:tblGrid>
        <w:gridCol w:w="1881"/>
        <w:gridCol w:w="1881"/>
        <w:gridCol w:w="1881"/>
        <w:gridCol w:w="1881"/>
        <w:gridCol w:w="1881"/>
      </w:tblGrid>
      <w:tr w:rsidR="00F8489F" w14:paraId="4FEEA6FD" w14:textId="77777777">
        <w:tc>
          <w:tcPr>
            <w:tcW w:w="1881" w:type="dxa"/>
            <w:shd w:val="clear" w:color="auto" w:fill="1A2744"/>
          </w:tcPr>
          <w:p w14:paraId="6D1841C0" w14:textId="77777777" w:rsidR="00F8489F" w:rsidRDefault="00000000">
            <w:pPr>
              <w:spacing w:before="80" w:after="80"/>
            </w:pPr>
            <w:r>
              <w:rPr>
                <w:b/>
                <w:color w:val="4EC9A4"/>
                <w:sz w:val="17"/>
              </w:rPr>
              <w:t>Maturity</w:t>
            </w:r>
          </w:p>
        </w:tc>
        <w:tc>
          <w:tcPr>
            <w:tcW w:w="1881" w:type="dxa"/>
            <w:shd w:val="clear" w:color="auto" w:fill="1A2744"/>
          </w:tcPr>
          <w:p w14:paraId="569F5BFC" w14:textId="77777777" w:rsidR="00F8489F" w:rsidRDefault="00000000">
            <w:pPr>
              <w:spacing w:before="80" w:after="80"/>
            </w:pPr>
            <w:r>
              <w:rPr>
                <w:b/>
                <w:color w:val="4EC9A4"/>
                <w:sz w:val="17"/>
              </w:rPr>
              <w:t>Semantic</w:t>
            </w:r>
          </w:p>
        </w:tc>
        <w:tc>
          <w:tcPr>
            <w:tcW w:w="1881" w:type="dxa"/>
            <w:shd w:val="clear" w:color="auto" w:fill="1A2744"/>
          </w:tcPr>
          <w:p w14:paraId="3A98A87E" w14:textId="77777777" w:rsidR="00F8489F" w:rsidRDefault="00000000">
            <w:pPr>
              <w:spacing w:before="80" w:after="80"/>
            </w:pPr>
            <w:r>
              <w:rPr>
                <w:b/>
                <w:color w:val="4EC9A4"/>
                <w:sz w:val="17"/>
              </w:rPr>
              <w:t>Profile</w:t>
            </w:r>
          </w:p>
        </w:tc>
        <w:tc>
          <w:tcPr>
            <w:tcW w:w="1881" w:type="dxa"/>
            <w:shd w:val="clear" w:color="auto" w:fill="1A2744"/>
          </w:tcPr>
          <w:p w14:paraId="0D84AA5D" w14:textId="77777777" w:rsidR="00F8489F" w:rsidRDefault="00000000">
            <w:pPr>
              <w:spacing w:before="80" w:after="80"/>
            </w:pPr>
            <w:r>
              <w:rPr>
                <w:b/>
                <w:color w:val="4EC9A4"/>
                <w:sz w:val="17"/>
              </w:rPr>
              <w:t>Behaviour</w:t>
            </w:r>
          </w:p>
        </w:tc>
        <w:tc>
          <w:tcPr>
            <w:tcW w:w="1881" w:type="dxa"/>
            <w:shd w:val="clear" w:color="auto" w:fill="1A2744"/>
          </w:tcPr>
          <w:p w14:paraId="35887B4A" w14:textId="77777777" w:rsidR="00F8489F" w:rsidRDefault="00000000">
            <w:pPr>
              <w:spacing w:before="80" w:after="80"/>
            </w:pPr>
            <w:r>
              <w:rPr>
                <w:b/>
                <w:color w:val="4EC9A4"/>
                <w:sz w:val="17"/>
              </w:rPr>
              <w:t>Collaborative</w:t>
            </w:r>
          </w:p>
        </w:tc>
      </w:tr>
      <w:tr w:rsidR="00F8489F" w14:paraId="65E0C04B" w14:textId="77777777">
        <w:tc>
          <w:tcPr>
            <w:tcW w:w="1881" w:type="dxa"/>
            <w:shd w:val="clear" w:color="auto" w:fill="FAFDFF"/>
          </w:tcPr>
          <w:p w14:paraId="11892156" w14:textId="77777777" w:rsidR="00F8489F" w:rsidRDefault="00000000">
            <w:pPr>
              <w:spacing w:before="60" w:after="60"/>
            </w:pPr>
            <w:r>
              <w:rPr>
                <w:sz w:val="18"/>
              </w:rPr>
              <w:t>cold_start</w:t>
            </w:r>
          </w:p>
        </w:tc>
        <w:tc>
          <w:tcPr>
            <w:tcW w:w="1881" w:type="dxa"/>
            <w:shd w:val="clear" w:color="auto" w:fill="FAFDFF"/>
          </w:tcPr>
          <w:p w14:paraId="54D0A985" w14:textId="77777777" w:rsidR="00F8489F" w:rsidRDefault="00000000">
            <w:pPr>
              <w:spacing w:before="60" w:after="60"/>
            </w:pPr>
            <w:r>
              <w:rPr>
                <w:sz w:val="18"/>
              </w:rPr>
              <w:t>0.55</w:t>
            </w:r>
          </w:p>
        </w:tc>
        <w:tc>
          <w:tcPr>
            <w:tcW w:w="1881" w:type="dxa"/>
            <w:shd w:val="clear" w:color="auto" w:fill="FAFDFF"/>
          </w:tcPr>
          <w:p w14:paraId="640445E1" w14:textId="77777777" w:rsidR="00F8489F" w:rsidRDefault="00000000">
            <w:pPr>
              <w:spacing w:before="60" w:after="60"/>
            </w:pPr>
            <w:r>
              <w:rPr>
                <w:sz w:val="18"/>
              </w:rPr>
              <w:t>0.20</w:t>
            </w:r>
          </w:p>
        </w:tc>
        <w:tc>
          <w:tcPr>
            <w:tcW w:w="1881" w:type="dxa"/>
            <w:shd w:val="clear" w:color="auto" w:fill="FAFDFF"/>
          </w:tcPr>
          <w:p w14:paraId="12F9BE87" w14:textId="77777777" w:rsidR="00F8489F" w:rsidRDefault="00000000">
            <w:pPr>
              <w:spacing w:before="60" w:after="60"/>
            </w:pPr>
            <w:r>
              <w:rPr>
                <w:sz w:val="18"/>
              </w:rPr>
              <w:t>0.00</w:t>
            </w:r>
          </w:p>
        </w:tc>
        <w:tc>
          <w:tcPr>
            <w:tcW w:w="1881" w:type="dxa"/>
            <w:shd w:val="clear" w:color="auto" w:fill="FAFDFF"/>
          </w:tcPr>
          <w:p w14:paraId="120F0934" w14:textId="77777777" w:rsidR="00F8489F" w:rsidRDefault="00000000">
            <w:pPr>
              <w:spacing w:before="60" w:after="60"/>
            </w:pPr>
            <w:r>
              <w:rPr>
                <w:sz w:val="18"/>
              </w:rPr>
              <w:t>0.00</w:t>
            </w:r>
          </w:p>
        </w:tc>
      </w:tr>
      <w:tr w:rsidR="00F8489F" w14:paraId="6F05B617" w14:textId="77777777">
        <w:tc>
          <w:tcPr>
            <w:tcW w:w="1881" w:type="dxa"/>
            <w:shd w:val="clear" w:color="auto" w:fill="FFFFFF"/>
          </w:tcPr>
          <w:p w14:paraId="7A3DE41F" w14:textId="77777777" w:rsidR="00F8489F" w:rsidRDefault="00000000">
            <w:pPr>
              <w:spacing w:before="60" w:after="60"/>
            </w:pPr>
            <w:r>
              <w:rPr>
                <w:sz w:val="18"/>
              </w:rPr>
              <w:t>early</w:t>
            </w:r>
          </w:p>
        </w:tc>
        <w:tc>
          <w:tcPr>
            <w:tcW w:w="1881" w:type="dxa"/>
            <w:shd w:val="clear" w:color="auto" w:fill="FFFFFF"/>
          </w:tcPr>
          <w:p w14:paraId="3365622A" w14:textId="77777777" w:rsidR="00F8489F" w:rsidRDefault="00000000">
            <w:pPr>
              <w:spacing w:before="60" w:after="60"/>
            </w:pPr>
            <w:r>
              <w:rPr>
                <w:sz w:val="18"/>
              </w:rPr>
              <w:t>0.48</w:t>
            </w:r>
          </w:p>
        </w:tc>
        <w:tc>
          <w:tcPr>
            <w:tcW w:w="1881" w:type="dxa"/>
            <w:shd w:val="clear" w:color="auto" w:fill="FFFFFF"/>
          </w:tcPr>
          <w:p w14:paraId="5373A41F" w14:textId="77777777" w:rsidR="00F8489F" w:rsidRDefault="00000000">
            <w:pPr>
              <w:spacing w:before="60" w:after="60"/>
            </w:pPr>
            <w:r>
              <w:rPr>
                <w:sz w:val="18"/>
              </w:rPr>
              <w:t>0.22</w:t>
            </w:r>
          </w:p>
        </w:tc>
        <w:tc>
          <w:tcPr>
            <w:tcW w:w="1881" w:type="dxa"/>
            <w:shd w:val="clear" w:color="auto" w:fill="FFFFFF"/>
          </w:tcPr>
          <w:p w14:paraId="166C2250" w14:textId="77777777" w:rsidR="00F8489F" w:rsidRDefault="00000000">
            <w:pPr>
              <w:spacing w:before="60" w:after="60"/>
            </w:pPr>
            <w:r>
              <w:rPr>
                <w:sz w:val="18"/>
              </w:rPr>
              <w:t>0.05</w:t>
            </w:r>
          </w:p>
        </w:tc>
        <w:tc>
          <w:tcPr>
            <w:tcW w:w="1881" w:type="dxa"/>
            <w:shd w:val="clear" w:color="auto" w:fill="FFFFFF"/>
          </w:tcPr>
          <w:p w14:paraId="4D6D23DD" w14:textId="77777777" w:rsidR="00F8489F" w:rsidRDefault="00000000">
            <w:pPr>
              <w:spacing w:before="60" w:after="60"/>
            </w:pPr>
            <w:r>
              <w:rPr>
                <w:sz w:val="18"/>
              </w:rPr>
              <w:t>0.02</w:t>
            </w:r>
          </w:p>
        </w:tc>
      </w:tr>
      <w:tr w:rsidR="00F8489F" w14:paraId="5A78A7F9" w14:textId="77777777">
        <w:tc>
          <w:tcPr>
            <w:tcW w:w="1881" w:type="dxa"/>
            <w:shd w:val="clear" w:color="auto" w:fill="FAFDFF"/>
          </w:tcPr>
          <w:p w14:paraId="49278445" w14:textId="77777777" w:rsidR="00F8489F" w:rsidRDefault="00000000">
            <w:pPr>
              <w:spacing w:before="60" w:after="60"/>
            </w:pPr>
            <w:r>
              <w:rPr>
                <w:sz w:val="18"/>
              </w:rPr>
              <w:t>learning</w:t>
            </w:r>
          </w:p>
        </w:tc>
        <w:tc>
          <w:tcPr>
            <w:tcW w:w="1881" w:type="dxa"/>
            <w:shd w:val="clear" w:color="auto" w:fill="FAFDFF"/>
          </w:tcPr>
          <w:p w14:paraId="0C0A24E9" w14:textId="77777777" w:rsidR="00F8489F" w:rsidRDefault="00000000">
            <w:pPr>
              <w:spacing w:before="60" w:after="60"/>
            </w:pPr>
            <w:r>
              <w:rPr>
                <w:sz w:val="18"/>
              </w:rPr>
              <w:t>0.40</w:t>
            </w:r>
          </w:p>
        </w:tc>
        <w:tc>
          <w:tcPr>
            <w:tcW w:w="1881" w:type="dxa"/>
            <w:shd w:val="clear" w:color="auto" w:fill="FAFDFF"/>
          </w:tcPr>
          <w:p w14:paraId="7C36A9F3" w14:textId="77777777" w:rsidR="00F8489F" w:rsidRDefault="00000000">
            <w:pPr>
              <w:spacing w:before="60" w:after="60"/>
            </w:pPr>
            <w:r>
              <w:rPr>
                <w:sz w:val="18"/>
              </w:rPr>
              <w:t>0.25</w:t>
            </w:r>
          </w:p>
        </w:tc>
        <w:tc>
          <w:tcPr>
            <w:tcW w:w="1881" w:type="dxa"/>
            <w:shd w:val="clear" w:color="auto" w:fill="FAFDFF"/>
          </w:tcPr>
          <w:p w14:paraId="5822CF07" w14:textId="77777777" w:rsidR="00F8489F" w:rsidRDefault="00000000">
            <w:pPr>
              <w:spacing w:before="60" w:after="60"/>
            </w:pPr>
            <w:r>
              <w:rPr>
                <w:sz w:val="18"/>
              </w:rPr>
              <w:t>0.12</w:t>
            </w:r>
          </w:p>
        </w:tc>
        <w:tc>
          <w:tcPr>
            <w:tcW w:w="1881" w:type="dxa"/>
            <w:shd w:val="clear" w:color="auto" w:fill="FAFDFF"/>
          </w:tcPr>
          <w:p w14:paraId="4A6D3435" w14:textId="77777777" w:rsidR="00F8489F" w:rsidRDefault="00000000">
            <w:pPr>
              <w:spacing w:before="60" w:after="60"/>
            </w:pPr>
            <w:r>
              <w:rPr>
                <w:sz w:val="18"/>
              </w:rPr>
              <w:t>0.04</w:t>
            </w:r>
          </w:p>
        </w:tc>
      </w:tr>
      <w:tr w:rsidR="00F8489F" w14:paraId="7AA452EA" w14:textId="77777777">
        <w:tc>
          <w:tcPr>
            <w:tcW w:w="1881" w:type="dxa"/>
            <w:shd w:val="clear" w:color="auto" w:fill="FFFFFF"/>
          </w:tcPr>
          <w:p w14:paraId="61D0E9AD" w14:textId="77777777" w:rsidR="00F8489F" w:rsidRDefault="00000000">
            <w:pPr>
              <w:spacing w:before="60" w:after="60"/>
            </w:pPr>
            <w:r>
              <w:rPr>
                <w:sz w:val="18"/>
              </w:rPr>
              <w:t>mature</w:t>
            </w:r>
          </w:p>
        </w:tc>
        <w:tc>
          <w:tcPr>
            <w:tcW w:w="1881" w:type="dxa"/>
            <w:shd w:val="clear" w:color="auto" w:fill="FFFFFF"/>
          </w:tcPr>
          <w:p w14:paraId="26A1731B" w14:textId="77777777" w:rsidR="00F8489F" w:rsidRDefault="00000000">
            <w:pPr>
              <w:spacing w:before="60" w:after="60"/>
            </w:pPr>
            <w:r>
              <w:rPr>
                <w:sz w:val="18"/>
              </w:rPr>
              <w:t>0.40</w:t>
            </w:r>
          </w:p>
        </w:tc>
        <w:tc>
          <w:tcPr>
            <w:tcW w:w="1881" w:type="dxa"/>
            <w:shd w:val="clear" w:color="auto" w:fill="FFFFFF"/>
          </w:tcPr>
          <w:p w14:paraId="1AC9A3CF" w14:textId="77777777" w:rsidR="00F8489F" w:rsidRDefault="00000000">
            <w:pPr>
              <w:spacing w:before="60" w:after="60"/>
            </w:pPr>
            <w:r>
              <w:rPr>
                <w:sz w:val="18"/>
              </w:rPr>
              <w:t>0.25</w:t>
            </w:r>
          </w:p>
        </w:tc>
        <w:tc>
          <w:tcPr>
            <w:tcW w:w="1881" w:type="dxa"/>
            <w:shd w:val="clear" w:color="auto" w:fill="FFFFFF"/>
          </w:tcPr>
          <w:p w14:paraId="449DFD3D" w14:textId="77777777" w:rsidR="00F8489F" w:rsidRDefault="00000000">
            <w:pPr>
              <w:spacing w:before="60" w:after="60"/>
            </w:pPr>
            <w:r>
              <w:rPr>
                <w:sz w:val="18"/>
              </w:rPr>
              <w:t>0.15</w:t>
            </w:r>
          </w:p>
        </w:tc>
        <w:tc>
          <w:tcPr>
            <w:tcW w:w="1881" w:type="dxa"/>
            <w:shd w:val="clear" w:color="auto" w:fill="FFFFFF"/>
          </w:tcPr>
          <w:p w14:paraId="7C08DA1C" w14:textId="77777777" w:rsidR="00F8489F" w:rsidRDefault="00000000">
            <w:pPr>
              <w:spacing w:before="60" w:after="60"/>
            </w:pPr>
            <w:r>
              <w:rPr>
                <w:sz w:val="18"/>
              </w:rPr>
              <w:t>0.05</w:t>
            </w:r>
          </w:p>
        </w:tc>
      </w:tr>
    </w:tbl>
    <w:p w14:paraId="0D0DC6D5" w14:textId="77777777" w:rsidR="00F8489F" w:rsidRDefault="00F8489F">
      <w:pPr>
        <w:spacing w:after="120"/>
      </w:pPr>
    </w:p>
    <w:p w14:paraId="64919B8A" w14:textId="77777777" w:rsidR="00F8489F" w:rsidRDefault="00000000">
      <w:pPr>
        <w:spacing w:after="100"/>
      </w:pPr>
      <w:r>
        <w:lastRenderedPageBreak/>
        <w:t>MMR Diversification:</w:t>
      </w:r>
    </w:p>
    <w:p w14:paraId="4108E5E2" w14:textId="77777777" w:rsidR="00F8489F" w:rsidRDefault="00000000">
      <w:pPr>
        <w:spacing w:after="100"/>
      </w:pPr>
      <w:r>
        <w:t>After scoring, Maximal Marginal Relevance reranks by balancing relevance and category/entity-type diversity. λ=0.7 favours relevance; configurable.</w:t>
      </w:r>
    </w:p>
    <w:p w14:paraId="0D67E665" w14:textId="77777777" w:rsidR="00F8489F" w:rsidRDefault="00000000">
      <w:pPr>
        <w:spacing w:before="200" w:after="60"/>
      </w:pPr>
      <w:r>
        <w:rPr>
          <w:b/>
          <w:sz w:val="22"/>
        </w:rPr>
        <w:t>Layer 7 — Explanation Engine</w:t>
      </w:r>
    </w:p>
    <w:p w14:paraId="65FE7B9E" w14:textId="77777777" w:rsidR="00F8489F" w:rsidRDefault="00000000">
      <w:pPr>
        <w:spacing w:after="100"/>
      </w:pPr>
      <w:r>
        <w:t>Generates per-result structured reasons grounded only in actual signals. Never fabricates reasons. Confidence is computed from semantic score × profile maturity × query length.</w:t>
      </w:r>
    </w:p>
    <w:p w14:paraId="6ED94ED0" w14:textId="77777777" w:rsidR="00F8489F" w:rsidRDefault="00000000">
      <w:pPr>
        <w:spacing w:before="200" w:after="60"/>
      </w:pPr>
      <w:r>
        <w:rPr>
          <w:b/>
          <w:sz w:val="22"/>
        </w:rPr>
        <w:t>Layer 8 — Evaluation Engine</w:t>
      </w:r>
    </w:p>
    <w:p w14:paraId="21B1696A" w14:textId="77777777" w:rsidR="00F8489F" w:rsidRDefault="00000000">
      <w:pPr>
        <w:spacing w:after="100"/>
      </w:pPr>
      <w:r>
        <w:t xml:space="preserve">Runs all four models against </w:t>
      </w:r>
      <w:r>
        <w:rPr>
          <w:rFonts w:ascii="Consolas" w:hAnsi="Consolas"/>
          <w:color w:val="0D7A5F"/>
          <w:sz w:val="18"/>
        </w:rPr>
        <w:t>eval_queries</w:t>
      </w:r>
      <w:r>
        <w:t xml:space="preserve"> + </w:t>
      </w:r>
      <w:r>
        <w:rPr>
          <w:rFonts w:ascii="Consolas" w:hAnsi="Consolas"/>
          <w:color w:val="0D7A5F"/>
          <w:sz w:val="18"/>
        </w:rPr>
        <w:t>eval_relevance_labels</w:t>
      </w:r>
      <w:r>
        <w:t xml:space="preserve"> from APS-04. Computes Precision@K, NDCG@K, Recall@10, MRR. Results are exposed via the evaluation API.</w:t>
      </w:r>
    </w:p>
    <w:p w14:paraId="2E25D80F" w14:textId="77777777" w:rsidR="00F8489F" w:rsidRDefault="00000000">
      <w:pPr>
        <w:spacing w:before="200" w:after="60"/>
      </w:pPr>
      <w:r>
        <w:rPr>
          <w:b/>
          <w:sz w:val="22"/>
        </w:rPr>
        <w:t>Layer 9 — Data Layer</w:t>
      </w:r>
    </w:p>
    <w:tbl>
      <w:tblPr>
        <w:tblStyle w:val="TableGrid"/>
        <w:tblW w:w="0" w:type="auto"/>
        <w:tblLook w:val="04A0" w:firstRow="1" w:lastRow="0" w:firstColumn="1" w:lastColumn="0" w:noHBand="0" w:noVBand="1"/>
      </w:tblPr>
      <w:tblGrid>
        <w:gridCol w:w="3135"/>
        <w:gridCol w:w="3135"/>
        <w:gridCol w:w="3135"/>
      </w:tblGrid>
      <w:tr w:rsidR="00F8489F" w14:paraId="04A6A58D" w14:textId="77777777">
        <w:tc>
          <w:tcPr>
            <w:tcW w:w="3135" w:type="dxa"/>
            <w:shd w:val="clear" w:color="auto" w:fill="1A2744"/>
          </w:tcPr>
          <w:p w14:paraId="7CDE7509" w14:textId="77777777" w:rsidR="00F8489F" w:rsidRDefault="00000000">
            <w:pPr>
              <w:spacing w:before="80" w:after="80"/>
            </w:pPr>
            <w:r>
              <w:rPr>
                <w:b/>
                <w:color w:val="4EC9A4"/>
                <w:sz w:val="17"/>
              </w:rPr>
              <w:t>Store</w:t>
            </w:r>
          </w:p>
        </w:tc>
        <w:tc>
          <w:tcPr>
            <w:tcW w:w="3135" w:type="dxa"/>
            <w:shd w:val="clear" w:color="auto" w:fill="1A2744"/>
          </w:tcPr>
          <w:p w14:paraId="7D3CE64F" w14:textId="77777777" w:rsidR="00F8489F" w:rsidRDefault="00000000">
            <w:pPr>
              <w:spacing w:before="80" w:after="80"/>
            </w:pPr>
            <w:r>
              <w:rPr>
                <w:b/>
                <w:color w:val="4EC9A4"/>
                <w:sz w:val="17"/>
              </w:rPr>
              <w:t>Type</w:t>
            </w:r>
          </w:p>
        </w:tc>
        <w:tc>
          <w:tcPr>
            <w:tcW w:w="3135" w:type="dxa"/>
            <w:shd w:val="clear" w:color="auto" w:fill="1A2744"/>
          </w:tcPr>
          <w:p w14:paraId="245C5146" w14:textId="77777777" w:rsidR="00F8489F" w:rsidRDefault="00000000">
            <w:pPr>
              <w:spacing w:before="80" w:after="80"/>
            </w:pPr>
            <w:r>
              <w:rPr>
                <w:b/>
                <w:color w:val="4EC9A4"/>
                <w:sz w:val="17"/>
              </w:rPr>
              <w:t>Role</w:t>
            </w:r>
          </w:p>
        </w:tc>
      </w:tr>
      <w:tr w:rsidR="00F8489F" w14:paraId="0AF960BF" w14:textId="77777777">
        <w:tc>
          <w:tcPr>
            <w:tcW w:w="3135" w:type="dxa"/>
            <w:shd w:val="clear" w:color="auto" w:fill="FAFDFF"/>
          </w:tcPr>
          <w:p w14:paraId="0829D1C4" w14:textId="77777777" w:rsidR="00F8489F" w:rsidRDefault="00000000">
            <w:pPr>
              <w:spacing w:before="60" w:after="60"/>
            </w:pPr>
            <w:r>
              <w:rPr>
                <w:sz w:val="18"/>
              </w:rPr>
              <w:t>`APS-04.db`</w:t>
            </w:r>
          </w:p>
        </w:tc>
        <w:tc>
          <w:tcPr>
            <w:tcW w:w="3135" w:type="dxa"/>
            <w:shd w:val="clear" w:color="auto" w:fill="FAFDFF"/>
          </w:tcPr>
          <w:p w14:paraId="476100E1" w14:textId="77777777" w:rsidR="00F8489F" w:rsidRDefault="00000000">
            <w:pPr>
              <w:spacing w:before="60" w:after="60"/>
            </w:pPr>
            <w:r>
              <w:rPr>
                <w:sz w:val="18"/>
              </w:rPr>
              <w:t>SQLite, read-only</w:t>
            </w:r>
          </w:p>
        </w:tc>
        <w:tc>
          <w:tcPr>
            <w:tcW w:w="3135" w:type="dxa"/>
            <w:shd w:val="clear" w:color="auto" w:fill="FAFDFF"/>
          </w:tcPr>
          <w:p w14:paraId="6F6B85D0" w14:textId="77777777" w:rsidR="00F8489F" w:rsidRDefault="00000000">
            <w:pPr>
              <w:spacing w:before="60" w:after="60"/>
            </w:pPr>
            <w:r>
              <w:rPr>
                <w:sz w:val="18"/>
              </w:rPr>
              <w:t>Source of truth — catalogue, users, interactions, eval</w:t>
            </w:r>
          </w:p>
        </w:tc>
      </w:tr>
      <w:tr w:rsidR="00F8489F" w14:paraId="2607B2FD" w14:textId="77777777">
        <w:tc>
          <w:tcPr>
            <w:tcW w:w="3135" w:type="dxa"/>
            <w:shd w:val="clear" w:color="auto" w:fill="F0FAF6"/>
          </w:tcPr>
          <w:p w14:paraId="1C012D52" w14:textId="77777777" w:rsidR="00F8489F" w:rsidRDefault="00000000">
            <w:pPr>
              <w:spacing w:before="60" w:after="60"/>
            </w:pPr>
            <w:r>
              <w:rPr>
                <w:sz w:val="18"/>
              </w:rPr>
              <w:t>`nexora_runtime.db`</w:t>
            </w:r>
          </w:p>
        </w:tc>
        <w:tc>
          <w:tcPr>
            <w:tcW w:w="3135" w:type="dxa"/>
            <w:shd w:val="clear" w:color="auto" w:fill="F0FAF6"/>
          </w:tcPr>
          <w:p w14:paraId="74346386" w14:textId="77777777" w:rsidR="00F8489F" w:rsidRDefault="00000000">
            <w:pPr>
              <w:spacing w:before="60" w:after="60"/>
            </w:pPr>
            <w:r>
              <w:rPr>
                <w:sz w:val="18"/>
              </w:rPr>
              <w:t>SQLite, writeable</w:t>
            </w:r>
          </w:p>
        </w:tc>
        <w:tc>
          <w:tcPr>
            <w:tcW w:w="3135" w:type="dxa"/>
            <w:shd w:val="clear" w:color="auto" w:fill="F0FAF6"/>
          </w:tcPr>
          <w:p w14:paraId="18DB097D" w14:textId="77777777" w:rsidR="00F8489F" w:rsidRDefault="00000000">
            <w:pPr>
              <w:spacing w:before="60" w:after="60"/>
            </w:pPr>
            <w:r>
              <w:rPr>
                <w:sz w:val="18"/>
              </w:rPr>
              <w:t>Sessions, runtime interactions, profile cache, rank changes</w:t>
            </w:r>
          </w:p>
        </w:tc>
      </w:tr>
      <w:tr w:rsidR="00F8489F" w14:paraId="2C546798" w14:textId="77777777">
        <w:tc>
          <w:tcPr>
            <w:tcW w:w="3135" w:type="dxa"/>
            <w:shd w:val="clear" w:color="auto" w:fill="FAFDFF"/>
          </w:tcPr>
          <w:p w14:paraId="106A5EB1" w14:textId="77777777" w:rsidR="00F8489F" w:rsidRDefault="00000000">
            <w:pPr>
              <w:spacing w:before="60" w:after="60"/>
            </w:pPr>
            <w:r>
              <w:rPr>
                <w:sz w:val="18"/>
              </w:rPr>
              <w:t>FAISS index</w:t>
            </w:r>
          </w:p>
        </w:tc>
        <w:tc>
          <w:tcPr>
            <w:tcW w:w="3135" w:type="dxa"/>
            <w:shd w:val="clear" w:color="auto" w:fill="FAFDFF"/>
          </w:tcPr>
          <w:p w14:paraId="5BBF6A6A" w14:textId="77777777" w:rsidR="00F8489F" w:rsidRDefault="00000000">
            <w:pPr>
              <w:spacing w:before="60" w:after="60"/>
            </w:pPr>
            <w:r>
              <w:rPr>
                <w:sz w:val="18"/>
              </w:rPr>
              <w:t>Binary file</w:t>
            </w:r>
          </w:p>
        </w:tc>
        <w:tc>
          <w:tcPr>
            <w:tcW w:w="3135" w:type="dxa"/>
            <w:shd w:val="clear" w:color="auto" w:fill="FAFDFF"/>
          </w:tcPr>
          <w:p w14:paraId="59625499" w14:textId="77777777" w:rsidR="00F8489F" w:rsidRDefault="00000000">
            <w:pPr>
              <w:spacing w:before="60" w:after="60"/>
            </w:pPr>
            <w:r>
              <w:rPr>
                <w:sz w:val="18"/>
              </w:rPr>
              <w:t>1,260 × 768d float32 vectors, IndexFlatIP</w:t>
            </w:r>
          </w:p>
        </w:tc>
      </w:tr>
      <w:tr w:rsidR="00F8489F" w14:paraId="3B3AA89D" w14:textId="77777777">
        <w:tc>
          <w:tcPr>
            <w:tcW w:w="3135" w:type="dxa"/>
            <w:shd w:val="clear" w:color="auto" w:fill="FFFFFF"/>
          </w:tcPr>
          <w:p w14:paraId="3D170F48" w14:textId="77777777" w:rsidR="00F8489F" w:rsidRDefault="00000000">
            <w:pPr>
              <w:spacing w:before="60" w:after="60"/>
            </w:pPr>
            <w:r>
              <w:rPr>
                <w:sz w:val="18"/>
              </w:rPr>
              <w:t>Embedding model</w:t>
            </w:r>
          </w:p>
        </w:tc>
        <w:tc>
          <w:tcPr>
            <w:tcW w:w="3135" w:type="dxa"/>
            <w:shd w:val="clear" w:color="auto" w:fill="FFFFFF"/>
          </w:tcPr>
          <w:p w14:paraId="38B20790" w14:textId="77777777" w:rsidR="00F8489F" w:rsidRDefault="00000000">
            <w:pPr>
              <w:spacing w:before="60" w:after="60"/>
            </w:pPr>
            <w:r>
              <w:rPr>
                <w:sz w:val="18"/>
              </w:rPr>
              <w:t>Local (HuggingFace cache)</w:t>
            </w:r>
          </w:p>
        </w:tc>
        <w:tc>
          <w:tcPr>
            <w:tcW w:w="3135" w:type="dxa"/>
            <w:shd w:val="clear" w:color="auto" w:fill="FFFFFF"/>
          </w:tcPr>
          <w:p w14:paraId="20D8E0F4" w14:textId="77777777" w:rsidR="00F8489F" w:rsidRDefault="00000000">
            <w:pPr>
              <w:spacing w:before="60" w:after="60"/>
            </w:pPr>
            <w:r>
              <w:rPr>
                <w:sz w:val="18"/>
              </w:rPr>
              <w:t>Inference at query time</w:t>
            </w:r>
          </w:p>
        </w:tc>
      </w:tr>
    </w:tbl>
    <w:p w14:paraId="54635CCF" w14:textId="77777777" w:rsidR="00F8489F" w:rsidRDefault="00F8489F">
      <w:pPr>
        <w:spacing w:after="120"/>
      </w:pPr>
    </w:p>
    <w:p w14:paraId="02EC5FDF" w14:textId="77777777" w:rsidR="00F8489F" w:rsidRDefault="00000000">
      <w:pPr>
        <w:spacing w:before="320" w:after="80"/>
      </w:pPr>
      <w:r>
        <w:rPr>
          <w:b/>
          <w:color w:val="0D8A6E"/>
          <w:sz w:val="26"/>
        </w:rPr>
        <w:t>6.3 Dependency Map</w:t>
      </w:r>
    </w:p>
    <w:p w14:paraId="4126AC5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page.tsx</w:t>
      </w:r>
      <w:r>
        <w:rPr>
          <w:rFonts w:ascii="Consolas" w:hAnsi="Consolas"/>
          <w:color w:val="1E293B"/>
          <w:sz w:val="17"/>
        </w:rPr>
        <w:br/>
        <w:t xml:space="preserve">  └── lib/api.ts</w:t>
      </w:r>
      <w:r>
        <w:rPr>
          <w:rFonts w:ascii="Consolas" w:hAnsi="Consolas"/>
          <w:color w:val="1E293B"/>
          <w:sz w:val="17"/>
        </w:rPr>
        <w:br/>
        <w:t xml:space="preserve">        └── FastAPI (port 8000)</w:t>
      </w:r>
      <w:r>
        <w:rPr>
          <w:rFonts w:ascii="Consolas" w:hAnsi="Consolas"/>
          <w:color w:val="1E293B"/>
          <w:sz w:val="17"/>
        </w:rPr>
        <w:br/>
        <w:t xml:space="preserve">              ├── /search</w:t>
      </w:r>
      <w:r>
        <w:rPr>
          <w:rFonts w:ascii="Consolas" w:hAnsi="Consolas"/>
          <w:color w:val="1E293B"/>
          <w:sz w:val="17"/>
        </w:rPr>
        <w:br/>
        <w:t xml:space="preserve">              │     ├── query_understanding.py</w:t>
      </w:r>
      <w:r>
        <w:rPr>
          <w:rFonts w:ascii="Consolas" w:hAnsi="Consolas"/>
          <w:color w:val="1E293B"/>
          <w:sz w:val="17"/>
        </w:rPr>
        <w:br/>
        <w:t xml:space="preserve">              │     ├── hybrid_retriever.py</w:t>
      </w:r>
      <w:r>
        <w:rPr>
          <w:rFonts w:ascii="Consolas" w:hAnsi="Consolas"/>
          <w:color w:val="1E293B"/>
          <w:sz w:val="17"/>
        </w:rPr>
        <w:br/>
        <w:t xml:space="preserve">              │     │     ├── structured_filter.py → APS-04.db</w:t>
      </w:r>
      <w:r>
        <w:rPr>
          <w:rFonts w:ascii="Consolas" w:hAnsi="Consolas"/>
          <w:color w:val="1E293B"/>
          <w:sz w:val="17"/>
        </w:rPr>
        <w:br/>
        <w:t xml:space="preserve">              │     │     └── engine.py (FAISS) → vector_index/</w:t>
      </w:r>
      <w:r>
        <w:rPr>
          <w:rFonts w:ascii="Consolas" w:hAnsi="Consolas"/>
          <w:color w:val="1E293B"/>
          <w:sz w:val="17"/>
        </w:rPr>
        <w:br/>
        <w:t xml:space="preserve">              │     ├── user_profile.py → APS-04.db + runtime.db</w:t>
      </w:r>
      <w:r>
        <w:rPr>
          <w:rFonts w:ascii="Consolas" w:hAnsi="Consolas"/>
          <w:color w:val="1E293B"/>
          <w:sz w:val="17"/>
        </w:rPr>
        <w:br/>
        <w:t xml:space="preserve">              │     ├── session_engine.py → runtime.db</w:t>
      </w:r>
      <w:r>
        <w:rPr>
          <w:rFonts w:ascii="Consolas" w:hAnsi="Consolas"/>
          <w:color w:val="1E293B"/>
          <w:sz w:val="17"/>
        </w:rPr>
        <w:br/>
        <w:t xml:space="preserve">              │     ├── personalized_ranker.py</w:t>
      </w:r>
      <w:r>
        <w:rPr>
          <w:rFonts w:ascii="Consolas" w:hAnsi="Consolas"/>
          <w:color w:val="1E293B"/>
          <w:sz w:val="17"/>
        </w:rPr>
        <w:br/>
        <w:t xml:space="preserve">              │     └── explanation_engine.py</w:t>
      </w:r>
      <w:r>
        <w:rPr>
          <w:rFonts w:ascii="Consolas" w:hAnsi="Consolas"/>
          <w:color w:val="1E293B"/>
          <w:sz w:val="17"/>
        </w:rPr>
        <w:br/>
        <w:t xml:space="preserve">              ├── /interactions</w:t>
      </w:r>
      <w:r>
        <w:rPr>
          <w:rFonts w:ascii="Consolas" w:hAnsi="Consolas"/>
          <w:color w:val="1E293B"/>
          <w:sz w:val="17"/>
        </w:rPr>
        <w:br/>
        <w:t xml:space="preserve">              │     └── interaction_service.py → runtime.db</w:t>
      </w:r>
      <w:r>
        <w:rPr>
          <w:rFonts w:ascii="Consolas" w:hAnsi="Consolas"/>
          <w:color w:val="1E293B"/>
          <w:sz w:val="17"/>
        </w:rPr>
        <w:br/>
        <w:t xml:space="preserve">              └── /evaluation</w:t>
      </w:r>
      <w:r>
        <w:rPr>
          <w:rFonts w:ascii="Consolas" w:hAnsi="Consolas"/>
          <w:color w:val="1E293B"/>
          <w:sz w:val="17"/>
        </w:rPr>
        <w:br/>
        <w:t xml:space="preserve">                    └── evaluator.py → APS-04.db + FAISS</w:t>
      </w:r>
    </w:p>
    <w:p w14:paraId="03AED756" w14:textId="77777777" w:rsidR="00F8489F" w:rsidRDefault="00000000">
      <w:pPr>
        <w:spacing w:after="0"/>
      </w:pPr>
      <w:r>
        <w:br w:type="page"/>
      </w:r>
    </w:p>
    <w:p w14:paraId="6587B22A" w14:textId="77777777" w:rsidR="00F8489F" w:rsidRDefault="00000000">
      <w:pPr>
        <w:pBdr>
          <w:bottom w:val="single" w:sz="8" w:space="2" w:color="0D8A6E"/>
        </w:pBdr>
        <w:spacing w:before="480" w:after="160"/>
      </w:pPr>
      <w:r>
        <w:rPr>
          <w:b/>
          <w:sz w:val="40"/>
        </w:rPr>
        <w:lastRenderedPageBreak/>
        <w:t>7. System Flow</w:t>
      </w:r>
    </w:p>
    <w:p w14:paraId="21CAF0BE" w14:textId="77777777" w:rsidR="00F8489F" w:rsidRDefault="00000000">
      <w:pPr>
        <w:spacing w:before="320" w:after="80"/>
      </w:pPr>
      <w:r>
        <w:rPr>
          <w:b/>
          <w:color w:val="0D8A6E"/>
          <w:sz w:val="26"/>
        </w:rPr>
        <w:t>7.1 Search Request Flow</w:t>
      </w:r>
    </w:p>
    <w:p w14:paraId="018269B1" w14:textId="77777777" w:rsidR="00F8489F" w:rsidRDefault="00000000">
      <w:pPr>
        <w:spacing w:after="100"/>
      </w:pPr>
      <w:r>
        <w:t xml:space="preserve"> Pipeline Diagram:</w:t>
      </w:r>
    </w:p>
    <w:p w14:paraId="031D556A" w14:textId="77777777" w:rsidR="00CF45B8" w:rsidRDefault="00CF45B8" w:rsidP="00CF45B8">
      <w:pPr>
        <w:spacing w:after="100"/>
        <w:jc w:val="center"/>
      </w:pPr>
      <w:r>
        <w:rPr>
          <w:noProof/>
        </w:rPr>
        <w:drawing>
          <wp:inline distT="0" distB="0" distL="0" distR="0" wp14:anchorId="570F8A5A" wp14:editId="0A3B93A9">
            <wp:extent cx="4937760" cy="7406640"/>
            <wp:effectExtent l="0" t="0" r="0" b="3810"/>
            <wp:docPr id="1702573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7760" cy="7406640"/>
                    </a:xfrm>
                    <a:prstGeom prst="rect">
                      <a:avLst/>
                    </a:prstGeom>
                    <a:noFill/>
                    <a:ln>
                      <a:noFill/>
                    </a:ln>
                  </pic:spPr>
                </pic:pic>
              </a:graphicData>
            </a:graphic>
          </wp:inline>
        </w:drawing>
      </w:r>
    </w:p>
    <w:p w14:paraId="17627A22" w14:textId="77777777" w:rsidR="00F8489F" w:rsidRDefault="00000000">
      <w:pPr>
        <w:spacing w:before="160" w:after="80"/>
        <w:jc w:val="center"/>
      </w:pPr>
      <w:r>
        <w:rPr>
          <w:noProof/>
        </w:rPr>
        <w:lastRenderedPageBreak/>
        <w:drawing>
          <wp:inline distT="0" distB="0" distL="0" distR="0" wp14:anchorId="2A9C82A1" wp14:editId="514C11DC">
            <wp:extent cx="5092202" cy="9921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11"/>
                    <a:stretch>
                      <a:fillRect/>
                    </a:stretch>
                  </pic:blipFill>
                  <pic:spPr>
                    <a:xfrm>
                      <a:off x="0" y="0"/>
                      <a:ext cx="5095270" cy="9927218"/>
                    </a:xfrm>
                    <a:prstGeom prst="rect">
                      <a:avLst/>
                    </a:prstGeom>
                  </pic:spPr>
                </pic:pic>
              </a:graphicData>
            </a:graphic>
          </wp:inline>
        </w:drawing>
      </w:r>
    </w:p>
    <w:p w14:paraId="37F43949" w14:textId="77777777" w:rsidR="00F8489F" w:rsidRDefault="00000000">
      <w:pPr>
        <w:jc w:val="center"/>
      </w:pPr>
      <w:r>
        <w:rPr>
          <w:i/>
          <w:color w:val="556677"/>
          <w:sz w:val="17"/>
        </w:rPr>
        <w:lastRenderedPageBreak/>
        <w:t>Figure 2 — Search Pipeline Flow</w:t>
      </w:r>
    </w:p>
    <w:p w14:paraId="2F46894A" w14:textId="77777777" w:rsidR="00F8489F" w:rsidRDefault="00000000">
      <w:pPr>
        <w:spacing w:after="100"/>
      </w:pPr>
      <w:r>
        <w:rPr>
          <w:i/>
        </w:rPr>
        <w:t xml:space="preserve">See also: </w:t>
      </w:r>
      <w:r>
        <w:rPr>
          <w:rFonts w:ascii="Consolas" w:hAnsi="Consolas"/>
          <w:i/>
          <w:color w:val="0D7A5F"/>
          <w:sz w:val="18"/>
        </w:rPr>
        <w:t>assets/diagrams/system_flow.mmd</w:t>
      </w:r>
      <w:r>
        <w:rPr>
          <w:i/>
        </w:rPr>
        <w:t xml:space="preserve"> (Mermaid source)</w:t>
      </w:r>
    </w:p>
    <w:p w14:paraId="400D9CEC"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Input: POST /search</w:t>
      </w:r>
      <w:r>
        <w:rPr>
          <w:rFonts w:ascii="Consolas" w:hAnsi="Consolas"/>
          <w:color w:val="1E293B"/>
          <w:sz w:val="17"/>
        </w:rPr>
        <w:br/>
        <w:t>{</w:t>
      </w:r>
      <w:r>
        <w:rPr>
          <w:rFonts w:ascii="Consolas" w:hAnsi="Consolas"/>
          <w:color w:val="1E293B"/>
          <w:sz w:val="17"/>
        </w:rPr>
        <w:br/>
        <w:t xml:space="preserve">  "user_id": "usr_xxxxx",</w:t>
      </w:r>
      <w:r>
        <w:rPr>
          <w:rFonts w:ascii="Consolas" w:hAnsi="Consolas"/>
          <w:color w:val="1E293B"/>
          <w:sz w:val="17"/>
        </w:rPr>
        <w:br/>
        <w:t xml:space="preserve">  "session_id": "ses_xxxxx",</w:t>
      </w:r>
      <w:r>
        <w:rPr>
          <w:rFonts w:ascii="Consolas" w:hAnsi="Consolas"/>
          <w:color w:val="1E293B"/>
          <w:sz w:val="17"/>
        </w:rPr>
        <w:br/>
        <w:t xml:space="preserve">  "query": "adventure package Coorg under 20000",</w:t>
      </w:r>
      <w:r>
        <w:rPr>
          <w:rFonts w:ascii="Consolas" w:hAnsi="Consolas"/>
          <w:color w:val="1E293B"/>
          <w:sz w:val="17"/>
        </w:rPr>
        <w:br/>
        <w:t xml:space="preserve">  "limit": 10</w:t>
      </w:r>
      <w:r>
        <w:rPr>
          <w:rFonts w:ascii="Consolas" w:hAnsi="Consolas"/>
          <w:color w:val="1E293B"/>
          <w:sz w:val="17"/>
        </w:rPr>
        <w:br/>
        <w:t>}</w:t>
      </w:r>
    </w:p>
    <w:p w14:paraId="6549D6AF" w14:textId="77777777" w:rsidR="00F8489F" w:rsidRDefault="00000000">
      <w:pPr>
        <w:spacing w:after="100"/>
      </w:pPr>
      <w:r>
        <w:t>Stage 1 — Language Detection</w:t>
      </w:r>
    </w:p>
    <w:p w14:paraId="5CBDE651" w14:textId="77777777" w:rsidR="00F8489F" w:rsidRDefault="00000000">
      <w:pPr>
        <w:spacing w:after="100"/>
      </w:pPr>
      <w:r>
        <w:rPr>
          <w:rFonts w:ascii="Consolas" w:hAnsi="Consolas"/>
          <w:color w:val="0D7A5F"/>
          <w:sz w:val="18"/>
        </w:rPr>
        <w:t>langdetect</w:t>
      </w:r>
      <w:r>
        <w:t xml:space="preserve"> infers language from query text. Maps to BCP-47 (</w:t>
      </w:r>
      <w:r>
        <w:rPr>
          <w:rFonts w:ascii="Consolas" w:hAnsi="Consolas"/>
          <w:color w:val="0D7A5F"/>
          <w:sz w:val="18"/>
        </w:rPr>
        <w:t>en</w:t>
      </w:r>
      <w:r>
        <w:t xml:space="preserve">, </w:t>
      </w:r>
      <w:r>
        <w:rPr>
          <w:rFonts w:ascii="Consolas" w:hAnsi="Consolas"/>
          <w:color w:val="0D7A5F"/>
          <w:sz w:val="18"/>
        </w:rPr>
        <w:t>hi</w:t>
      </w:r>
      <w:r>
        <w:t xml:space="preserve">, </w:t>
      </w:r>
      <w:r>
        <w:rPr>
          <w:rFonts w:ascii="Consolas" w:hAnsi="Consolas"/>
          <w:color w:val="0D7A5F"/>
          <w:sz w:val="18"/>
        </w:rPr>
        <w:t>ta</w:t>
      </w:r>
      <w:r>
        <w:t xml:space="preserve">, </w:t>
      </w:r>
      <w:r>
        <w:rPr>
          <w:rFonts w:ascii="Consolas" w:hAnsi="Consolas"/>
          <w:color w:val="0D7A5F"/>
          <w:sz w:val="18"/>
        </w:rPr>
        <w:t>ml</w:t>
      </w:r>
      <w:r>
        <w:t xml:space="preserve"> → </w:t>
      </w:r>
      <w:r>
        <w:rPr>
          <w:rFonts w:ascii="Consolas" w:hAnsi="Consolas"/>
          <w:color w:val="0D7A5F"/>
          <w:sz w:val="18"/>
        </w:rPr>
        <w:t>en-IN</w:t>
      </w:r>
      <w:r>
        <w:t xml:space="preserve">, </w:t>
      </w:r>
      <w:r>
        <w:rPr>
          <w:rFonts w:ascii="Consolas" w:hAnsi="Consolas"/>
          <w:color w:val="0D7A5F"/>
          <w:sz w:val="18"/>
        </w:rPr>
        <w:t>hi</w:t>
      </w:r>
      <w:r>
        <w:t xml:space="preserve">, </w:t>
      </w:r>
      <w:r>
        <w:rPr>
          <w:rFonts w:ascii="Consolas" w:hAnsi="Consolas"/>
          <w:color w:val="0D7A5F"/>
          <w:sz w:val="18"/>
        </w:rPr>
        <w:t>ta</w:t>
      </w:r>
      <w:r>
        <w:t xml:space="preserve">, </w:t>
      </w:r>
      <w:r>
        <w:rPr>
          <w:rFonts w:ascii="Consolas" w:hAnsi="Consolas"/>
          <w:color w:val="0D7A5F"/>
          <w:sz w:val="18"/>
        </w:rPr>
        <w:t>ml</w:t>
      </w:r>
      <w:r>
        <w:t xml:space="preserve">). Stored on response as </w:t>
      </w:r>
      <w:r>
        <w:rPr>
          <w:rFonts w:ascii="Consolas" w:hAnsi="Consolas"/>
          <w:color w:val="0D7A5F"/>
          <w:sz w:val="18"/>
        </w:rPr>
        <w:t>detected_language</w:t>
      </w:r>
      <w:r>
        <w:t>.</w:t>
      </w:r>
    </w:p>
    <w:p w14:paraId="7C399D18" w14:textId="77777777" w:rsidR="00F8489F" w:rsidRDefault="00000000">
      <w:pPr>
        <w:spacing w:after="100"/>
      </w:pPr>
      <w:r>
        <w:t>Stage 2 — Constraint Extraction</w:t>
      </w:r>
    </w:p>
    <w:p w14:paraId="494CA298" w14:textId="77777777" w:rsidR="00F8489F" w:rsidRDefault="00000000">
      <w:pPr>
        <w:spacing w:after="100"/>
      </w:pPr>
      <w:r>
        <w:t>Deterministic parsing extracts:</w:t>
      </w:r>
    </w:p>
    <w:p w14:paraId="1C068B3F" w14:textId="77777777" w:rsidR="00F8489F" w:rsidRDefault="00000000">
      <w:pPr>
        <w:pStyle w:val="ListBullet"/>
        <w:spacing w:before="20" w:after="20"/>
        <w:ind w:left="283"/>
      </w:pPr>
      <w:r>
        <w:t>City: regex over known APS-04 city names (</w:t>
      </w:r>
      <w:r>
        <w:rPr>
          <w:rFonts w:ascii="Consolas" w:hAnsi="Consolas"/>
          <w:color w:val="0D7A5F"/>
          <w:sz w:val="18"/>
        </w:rPr>
        <w:t>Coorg</w:t>
      </w:r>
      <w:r>
        <w:t xml:space="preserve"> → </w:t>
      </w:r>
      <w:r>
        <w:rPr>
          <w:rFonts w:ascii="Consolas" w:hAnsi="Consolas"/>
          <w:color w:val="0D7A5F"/>
          <w:sz w:val="18"/>
        </w:rPr>
        <w:t>cty_xxxxx</w:t>
      </w:r>
      <w:r>
        <w:t>)</w:t>
      </w:r>
    </w:p>
    <w:p w14:paraId="4218A430" w14:textId="77777777" w:rsidR="00F8489F" w:rsidRDefault="00000000">
      <w:pPr>
        <w:pStyle w:val="ListBullet"/>
        <w:spacing w:before="20" w:after="20"/>
        <w:ind w:left="283"/>
      </w:pPr>
      <w:r>
        <w:t xml:space="preserve">Budget: patterns like </w:t>
      </w:r>
      <w:r>
        <w:rPr>
          <w:rFonts w:ascii="Consolas" w:hAnsi="Consolas"/>
          <w:color w:val="0D7A5F"/>
          <w:sz w:val="18"/>
        </w:rPr>
        <w:t>under ₹20000</w:t>
      </w:r>
      <w:r>
        <w:t xml:space="preserve">, </w:t>
      </w:r>
      <w:r>
        <w:rPr>
          <w:rFonts w:ascii="Consolas" w:hAnsi="Consolas"/>
          <w:color w:val="0D7A5F"/>
          <w:sz w:val="18"/>
        </w:rPr>
        <w:t>below 20000</w:t>
      </w:r>
      <w:r>
        <w:t xml:space="preserve">, </w:t>
      </w:r>
      <w:r>
        <w:rPr>
          <w:rFonts w:ascii="Consolas" w:hAnsi="Consolas"/>
          <w:color w:val="0D7A5F"/>
          <w:sz w:val="18"/>
        </w:rPr>
        <w:t>20000 max</w:t>
      </w:r>
    </w:p>
    <w:p w14:paraId="465F9709" w14:textId="77777777" w:rsidR="00F8489F" w:rsidRDefault="00000000">
      <w:pPr>
        <w:pStyle w:val="ListBullet"/>
        <w:spacing w:before="20" w:after="20"/>
        <w:ind w:left="283"/>
      </w:pPr>
      <w:r>
        <w:t xml:space="preserve">Duration: </w:t>
      </w:r>
      <w:r>
        <w:rPr>
          <w:rFonts w:ascii="Consolas" w:hAnsi="Consolas"/>
          <w:color w:val="0D7A5F"/>
          <w:sz w:val="18"/>
        </w:rPr>
        <w:t>4 days</w:t>
      </w:r>
      <w:r>
        <w:t xml:space="preserve">, </w:t>
      </w:r>
      <w:r>
        <w:rPr>
          <w:rFonts w:ascii="Consolas" w:hAnsi="Consolas"/>
          <w:color w:val="0D7A5F"/>
          <w:sz w:val="18"/>
        </w:rPr>
        <w:t>for 3 nights</w:t>
      </w:r>
    </w:p>
    <w:p w14:paraId="5C3206B0" w14:textId="77777777" w:rsidR="00F8489F" w:rsidRDefault="00000000">
      <w:pPr>
        <w:pStyle w:val="ListBullet"/>
        <w:spacing w:before="20" w:after="20"/>
        <w:ind w:left="283"/>
      </w:pPr>
      <w:r>
        <w:t xml:space="preserve">Star rating: </w:t>
      </w:r>
      <w:r>
        <w:rPr>
          <w:rFonts w:ascii="Consolas" w:hAnsi="Consolas"/>
          <w:color w:val="0D7A5F"/>
          <w:sz w:val="18"/>
        </w:rPr>
        <w:t>4-star</w:t>
      </w:r>
      <w:r>
        <w:t xml:space="preserve">, </w:t>
      </w:r>
      <w:r>
        <w:rPr>
          <w:rFonts w:ascii="Consolas" w:hAnsi="Consolas"/>
          <w:color w:val="0D7A5F"/>
          <w:sz w:val="18"/>
        </w:rPr>
        <w:t>4 star</w:t>
      </w:r>
    </w:p>
    <w:p w14:paraId="063786A7" w14:textId="77777777" w:rsidR="00F8489F" w:rsidRDefault="00000000">
      <w:pPr>
        <w:pStyle w:val="ListBullet"/>
        <w:spacing w:before="20" w:after="20"/>
        <w:ind w:left="283"/>
      </w:pPr>
      <w:r>
        <w:t>Entity type: keyword presence (</w:t>
      </w:r>
      <w:r>
        <w:rPr>
          <w:rFonts w:ascii="Consolas" w:hAnsi="Consolas"/>
          <w:color w:val="0D7A5F"/>
          <w:sz w:val="18"/>
        </w:rPr>
        <w:t>package</w:t>
      </w:r>
      <w:r>
        <w:t xml:space="preserve">, </w:t>
      </w:r>
      <w:r>
        <w:rPr>
          <w:rFonts w:ascii="Consolas" w:hAnsi="Consolas"/>
          <w:color w:val="0D7A5F"/>
          <w:sz w:val="18"/>
        </w:rPr>
        <w:t>hotel</w:t>
      </w:r>
      <w:r>
        <w:t xml:space="preserve">, </w:t>
      </w:r>
      <w:r>
        <w:rPr>
          <w:rFonts w:ascii="Consolas" w:hAnsi="Consolas"/>
          <w:color w:val="0D7A5F"/>
          <w:sz w:val="18"/>
        </w:rPr>
        <w:t>beach</w:t>
      </w:r>
      <w:r>
        <w:t xml:space="preserve">, </w:t>
      </w:r>
      <w:r>
        <w:rPr>
          <w:rFonts w:ascii="Consolas" w:hAnsi="Consolas"/>
          <w:color w:val="0D7A5F"/>
          <w:sz w:val="18"/>
        </w:rPr>
        <w:t>activities</w:t>
      </w:r>
      <w:r>
        <w:t>)</w:t>
      </w:r>
    </w:p>
    <w:p w14:paraId="1B3559AF" w14:textId="77777777" w:rsidR="00F8489F" w:rsidRDefault="00000000">
      <w:pPr>
        <w:pStyle w:val="ListBullet"/>
        <w:spacing w:before="20" w:after="20"/>
        <w:ind w:left="283"/>
      </w:pPr>
      <w:r>
        <w:t>Themes: keyword match to APS-04 package themes</w:t>
      </w:r>
    </w:p>
    <w:p w14:paraId="68BE5E12" w14:textId="77777777" w:rsidR="00F8489F" w:rsidRDefault="00000000">
      <w:pPr>
        <w:pStyle w:val="ListBullet"/>
        <w:spacing w:before="20" w:after="20"/>
        <w:ind w:left="283"/>
      </w:pPr>
      <w:r>
        <w:t>Categories: keyword match to APS-04 POI categories</w:t>
      </w:r>
    </w:p>
    <w:p w14:paraId="6A2BCE06" w14:textId="77777777" w:rsidR="00F8489F" w:rsidRDefault="00000000">
      <w:pPr>
        <w:spacing w:after="100"/>
      </w:pPr>
      <w:r>
        <w:t>No LLM required. Works deterministically. Falls back gracefully to semantic-only if no constraints parse.</w:t>
      </w:r>
    </w:p>
    <w:p w14:paraId="2D8BB531" w14:textId="77777777" w:rsidR="00F8489F" w:rsidRDefault="00000000">
      <w:pPr>
        <w:spacing w:after="100"/>
      </w:pPr>
      <w:r>
        <w:t>Stage 3 — Hard Filter (SQL)</w:t>
      </w:r>
    </w:p>
    <w:p w14:paraId="63B2D9B0" w14:textId="77777777" w:rsidR="00F8489F" w:rsidRDefault="00000000">
      <w:pPr>
        <w:spacing w:after="100"/>
      </w:pPr>
      <w:r>
        <w:t>Executed before any ML. Results outside constraints are excluded entirely — not penalized.</w:t>
      </w:r>
    </w:p>
    <w:p w14:paraId="5F561A50"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 Package example</w:t>
      </w:r>
      <w:r>
        <w:rPr>
          <w:rFonts w:ascii="Consolas" w:hAnsi="Consolas"/>
          <w:color w:val="1E293B"/>
          <w:sz w:val="17"/>
        </w:rPr>
        <w:br/>
        <w:t>SELECT tp.*, c.name as city_name</w:t>
      </w:r>
      <w:r>
        <w:rPr>
          <w:rFonts w:ascii="Consolas" w:hAnsi="Consolas"/>
          <w:color w:val="1E293B"/>
          <w:sz w:val="17"/>
        </w:rPr>
        <w:br/>
        <w:t>FROM tour_packages tp</w:t>
      </w:r>
      <w:r>
        <w:rPr>
          <w:rFonts w:ascii="Consolas" w:hAnsi="Consolas"/>
          <w:color w:val="1E293B"/>
          <w:sz w:val="17"/>
        </w:rPr>
        <w:br/>
        <w:t>JOIN cities c ON tp.city_id = c.city_id</w:t>
      </w:r>
      <w:r>
        <w:rPr>
          <w:rFonts w:ascii="Consolas" w:hAnsi="Consolas"/>
          <w:color w:val="1E293B"/>
          <w:sz w:val="17"/>
        </w:rPr>
        <w:br/>
        <w:t>WHERE tp.city_id = 'cty_xxxxx'</w:t>
      </w:r>
      <w:r>
        <w:rPr>
          <w:rFonts w:ascii="Consolas" w:hAnsi="Consolas"/>
          <w:color w:val="1E293B"/>
          <w:sz w:val="17"/>
        </w:rPr>
        <w:br/>
        <w:t xml:space="preserve">  AND CAST(tp.base_price AS REAL) &lt;= 20000</w:t>
      </w:r>
      <w:r>
        <w:rPr>
          <w:rFonts w:ascii="Consolas" w:hAnsi="Consolas"/>
          <w:color w:val="1E293B"/>
          <w:sz w:val="17"/>
        </w:rPr>
        <w:br/>
        <w:t xml:space="preserve">  AND tp.duration_days &lt;= 4</w:t>
      </w:r>
      <w:r>
        <w:rPr>
          <w:rFonts w:ascii="Consolas" w:hAnsi="Consolas"/>
          <w:color w:val="1E293B"/>
          <w:sz w:val="17"/>
        </w:rPr>
        <w:br/>
        <w:t xml:space="preserve">  AND tp.status = 'active'</w:t>
      </w:r>
    </w:p>
    <w:p w14:paraId="053C660D" w14:textId="77777777" w:rsidR="00F8489F" w:rsidRDefault="00000000">
      <w:pPr>
        <w:spacing w:after="100"/>
      </w:pPr>
      <w:r>
        <w:t>Stage 4 — Semantic Embedding</w:t>
      </w:r>
    </w:p>
    <w:p w14:paraId="7923C547" w14:textId="77777777" w:rsidR="00F8489F" w:rsidRDefault="00000000">
      <w:pPr>
        <w:spacing w:after="100"/>
      </w:pPr>
      <w:r>
        <w:rPr>
          <w:rFonts w:ascii="Consolas" w:hAnsi="Consolas"/>
          <w:color w:val="0D7A5F"/>
          <w:sz w:val="18"/>
        </w:rPr>
        <w:t>build_semantic_text()</w:t>
      </w:r>
      <w:r>
        <w:t xml:space="preserve"> enriches the query: </w:t>
      </w:r>
      <w:r>
        <w:rPr>
          <w:rFonts w:ascii="Consolas" w:hAnsi="Consolas"/>
          <w:color w:val="0D7A5F"/>
          <w:sz w:val="18"/>
        </w:rPr>
        <w:t>"adventure package 4 days Coorg themes: adventure"</w:t>
      </w:r>
      <w:r>
        <w:t>. This is encoded using the multilingual model into a 768-d normalized vector.</w:t>
      </w:r>
    </w:p>
    <w:p w14:paraId="6C543CB6" w14:textId="77777777" w:rsidR="00F8489F" w:rsidRDefault="00000000">
      <w:pPr>
        <w:spacing w:after="100"/>
      </w:pPr>
      <w:r>
        <w:t>Stage 5 — FAISS Search</w:t>
      </w:r>
    </w:p>
    <w:p w14:paraId="76A9FF23" w14:textId="77777777" w:rsidR="00F8489F" w:rsidRDefault="00000000">
      <w:pPr>
        <w:spacing w:after="100"/>
      </w:pPr>
      <w:r>
        <w:t>Top-150 nearest vectors retrieved (over-retrieve to allow filtering). Inner product on normalized vectors = cosine similarity.</w:t>
      </w:r>
    </w:p>
    <w:p w14:paraId="72ADC6A4" w14:textId="77777777" w:rsidR="00F8489F" w:rsidRDefault="00000000">
      <w:pPr>
        <w:spacing w:after="100"/>
      </w:pPr>
      <w:r>
        <w:t>Stage 6 — Candidate Fusion</w:t>
      </w:r>
    </w:p>
    <w:p w14:paraId="0FAA7532" w14:textId="77777777" w:rsidR="00F8489F" w:rsidRDefault="00000000">
      <w:pPr>
        <w:spacing w:after="100"/>
      </w:pPr>
      <w:r>
        <w:t>FAISS results filtered to only items in the hard-filtered eligible set. If &lt;5 candidates survive, popularity-ranked eligible items fill the gap.</w:t>
      </w:r>
    </w:p>
    <w:p w14:paraId="195EBD22" w14:textId="77777777" w:rsidR="00F8489F" w:rsidRDefault="00000000">
      <w:pPr>
        <w:spacing w:after="100"/>
      </w:pPr>
      <w:r>
        <w:t>Stage 7 — Scoring</w:t>
      </w:r>
    </w:p>
    <w:p w14:paraId="628A7D24" w14:textId="77777777" w:rsidR="00F8489F" w:rsidRDefault="00000000">
      <w:pPr>
        <w:spacing w:after="100"/>
      </w:pPr>
      <w:r>
        <w:lastRenderedPageBreak/>
        <w:t>Each candidate receives scores for all 7 components. Scores are computed in parallel per candidate.</w:t>
      </w:r>
    </w:p>
    <w:p w14:paraId="75EFCC54" w14:textId="77777777" w:rsidR="00F8489F" w:rsidRDefault="00000000">
      <w:pPr>
        <w:spacing w:after="100"/>
      </w:pPr>
      <w:r>
        <w:t>Stage 8 — MMR</w:t>
      </w:r>
    </w:p>
    <w:p w14:paraId="0B7EB532" w14:textId="77777777" w:rsidR="00F8489F" w:rsidRDefault="00000000">
      <w:pPr>
        <w:spacing w:after="100"/>
      </w:pPr>
      <w:r>
        <w:t>Top-50 scored candidates enter MMR. The algorithm alternates between selecting the highest-relevance item and the highest-diversity item, weighted by λ=0.7.</w:t>
      </w:r>
    </w:p>
    <w:p w14:paraId="16F9EA40" w14:textId="77777777" w:rsidR="00F8489F" w:rsidRDefault="00000000">
      <w:pPr>
        <w:spacing w:after="100"/>
      </w:pPr>
      <w:r>
        <w:t>Stage 9 — Explanation</w:t>
      </w:r>
    </w:p>
    <w:p w14:paraId="0C9C5DBD" w14:textId="77777777" w:rsidR="00F8489F" w:rsidRDefault="00000000">
      <w:pPr>
        <w:spacing w:after="100"/>
      </w:pPr>
      <w:r>
        <w:t>For each of the 10 final results, the explanation engine generates:</w:t>
      </w:r>
    </w:p>
    <w:p w14:paraId="65C4CFE2" w14:textId="77777777" w:rsidR="00F8489F" w:rsidRDefault="00000000">
      <w:pPr>
        <w:pStyle w:val="ListBullet"/>
        <w:spacing w:before="20" w:after="20"/>
        <w:ind w:left="283"/>
      </w:pPr>
      <w:r>
        <w:rPr>
          <w:rFonts w:ascii="Consolas" w:hAnsi="Consolas"/>
          <w:color w:val="0D7A5F"/>
          <w:sz w:val="18"/>
        </w:rPr>
        <w:t>reasons[]</w:t>
      </w:r>
      <w:r>
        <w:t xml:space="preserve"> — up to 3 grounded explanations</w:t>
      </w:r>
    </w:p>
    <w:p w14:paraId="4A680218" w14:textId="77777777" w:rsidR="00F8489F" w:rsidRDefault="00000000">
      <w:pPr>
        <w:pStyle w:val="ListBullet"/>
        <w:spacing w:before="20" w:after="20"/>
        <w:ind w:left="283"/>
      </w:pPr>
      <w:r>
        <w:rPr>
          <w:rFonts w:ascii="Consolas" w:hAnsi="Consolas"/>
          <w:color w:val="0D7A5F"/>
          <w:sz w:val="18"/>
        </w:rPr>
        <w:t>why_this</w:t>
      </w:r>
      <w:r>
        <w:t xml:space="preserve"> — structured breakdown (query_match, profile_match, behaviour_match, etc.)</w:t>
      </w:r>
    </w:p>
    <w:p w14:paraId="13252944" w14:textId="77777777" w:rsidR="00F8489F" w:rsidRDefault="00000000">
      <w:pPr>
        <w:pStyle w:val="ListBullet"/>
        <w:spacing w:before="20" w:after="20"/>
        <w:ind w:left="283"/>
      </w:pPr>
      <w:r>
        <w:rPr>
          <w:rFonts w:ascii="Consolas" w:hAnsi="Consolas"/>
          <w:color w:val="0D7A5F"/>
          <w:sz w:val="18"/>
        </w:rPr>
        <w:t>why_now</w:t>
      </w:r>
      <w:r>
        <w:t xml:space="preserve"> — session-specific reason if session has relevant signals</w:t>
      </w:r>
    </w:p>
    <w:p w14:paraId="13ACC150" w14:textId="77777777" w:rsidR="00F8489F" w:rsidRDefault="00000000">
      <w:pPr>
        <w:pStyle w:val="ListBullet"/>
        <w:spacing w:before="20" w:after="20"/>
        <w:ind w:left="283"/>
      </w:pPr>
      <w:r>
        <w:rPr>
          <w:rFonts w:ascii="Consolas" w:hAnsi="Consolas"/>
          <w:color w:val="0D7A5F"/>
          <w:sz w:val="18"/>
        </w:rPr>
        <w:t>confidence</w:t>
      </w:r>
      <w:r>
        <w:t xml:space="preserve"> — HIGH / MEDIUM / LOW</w:t>
      </w:r>
    </w:p>
    <w:p w14:paraId="6580E8F6" w14:textId="77777777" w:rsidR="00F8489F" w:rsidRDefault="00000000">
      <w:pPr>
        <w:pStyle w:val="ListBullet"/>
        <w:spacing w:before="20" w:after="20"/>
        <w:ind w:left="283"/>
      </w:pPr>
      <w:r>
        <w:rPr>
          <w:rFonts w:ascii="Consolas" w:hAnsi="Consolas"/>
          <w:color w:val="0D7A5F"/>
          <w:sz w:val="18"/>
        </w:rPr>
        <w:t>match_percentage</w:t>
      </w:r>
      <w:r>
        <w:t xml:space="preserve"> — mapped from final_score to 50–99% display range</w:t>
      </w:r>
    </w:p>
    <w:p w14:paraId="1D760979" w14:textId="77777777" w:rsidR="00F8489F" w:rsidRDefault="00000000">
      <w:pPr>
        <w:spacing w:before="320" w:after="80"/>
      </w:pPr>
      <w:r>
        <w:rPr>
          <w:b/>
          <w:color w:val="0D8A6E"/>
          <w:sz w:val="26"/>
        </w:rPr>
        <w:t>7.2 Interaction Feedback Loop</w:t>
      </w:r>
    </w:p>
    <w:p w14:paraId="54563435" w14:textId="77777777" w:rsidR="00F8489F" w:rsidRDefault="00000000">
      <w:pPr>
        <w:spacing w:after="100"/>
      </w:pPr>
      <w:r>
        <w:t>Feedback Loop Diagram:</w:t>
      </w:r>
    </w:p>
    <w:p w14:paraId="0A1DB983" w14:textId="77777777" w:rsidR="00CF45B8" w:rsidRDefault="00CF45B8">
      <w:pPr>
        <w:spacing w:after="100"/>
      </w:pPr>
    </w:p>
    <w:p w14:paraId="31628B6A" w14:textId="77777777" w:rsidR="00CF45B8" w:rsidRDefault="00CF45B8">
      <w:pPr>
        <w:spacing w:after="100"/>
      </w:pPr>
      <w:r>
        <w:rPr>
          <w:noProof/>
        </w:rPr>
        <w:drawing>
          <wp:inline distT="0" distB="0" distL="0" distR="0" wp14:anchorId="6E5607AD" wp14:editId="7571611E">
            <wp:extent cx="6675120" cy="1990725"/>
            <wp:effectExtent l="0" t="0" r="0" b="9525"/>
            <wp:docPr id="1191275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5120" cy="1990725"/>
                    </a:xfrm>
                    <a:prstGeom prst="rect">
                      <a:avLst/>
                    </a:prstGeom>
                    <a:noFill/>
                    <a:ln>
                      <a:noFill/>
                    </a:ln>
                  </pic:spPr>
                </pic:pic>
              </a:graphicData>
            </a:graphic>
          </wp:inline>
        </w:drawing>
      </w:r>
    </w:p>
    <w:p w14:paraId="2C8B3D85" w14:textId="77777777" w:rsidR="00F8489F" w:rsidRDefault="00F8489F">
      <w:pPr>
        <w:spacing w:before="160" w:after="80"/>
        <w:jc w:val="center"/>
      </w:pPr>
    </w:p>
    <w:p w14:paraId="74C3F340" w14:textId="77777777" w:rsidR="00F8489F" w:rsidRDefault="00000000">
      <w:pPr>
        <w:jc w:val="center"/>
      </w:pPr>
      <w:r>
        <w:rPr>
          <w:i/>
          <w:color w:val="556677"/>
          <w:sz w:val="17"/>
        </w:rPr>
        <w:t>Figure 3 — Interaction Feedback Loop</w:t>
      </w:r>
    </w:p>
    <w:p w14:paraId="1C57D996"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POST /interactions</w:t>
      </w:r>
      <w:r>
        <w:rPr>
          <w:rFonts w:ascii="Consolas" w:hAnsi="Consolas"/>
          <w:color w:val="1E293B"/>
          <w:sz w:val="17"/>
        </w:rPr>
        <w:br/>
        <w:t>{</w:t>
      </w:r>
      <w:r>
        <w:rPr>
          <w:rFonts w:ascii="Consolas" w:hAnsi="Consolas"/>
          <w:color w:val="1E293B"/>
          <w:sz w:val="17"/>
        </w:rPr>
        <w:br/>
        <w:t xml:space="preserve">  "user_id": "usr_xxxxx",</w:t>
      </w:r>
      <w:r>
        <w:rPr>
          <w:rFonts w:ascii="Consolas" w:hAnsi="Consolas"/>
          <w:color w:val="1E293B"/>
          <w:sz w:val="17"/>
        </w:rPr>
        <w:br/>
        <w:t xml:space="preserve">  "session_id": "ses_xxxxx",</w:t>
      </w:r>
      <w:r>
        <w:rPr>
          <w:rFonts w:ascii="Consolas" w:hAnsi="Consolas"/>
          <w:color w:val="1E293B"/>
          <w:sz w:val="17"/>
        </w:rPr>
        <w:br/>
        <w:t xml:space="preserve">  "entity_id": "pkg_xxxxx",</w:t>
      </w:r>
      <w:r>
        <w:rPr>
          <w:rFonts w:ascii="Consolas" w:hAnsi="Consolas"/>
          <w:color w:val="1E293B"/>
          <w:sz w:val="17"/>
        </w:rPr>
        <w:br/>
        <w:t xml:space="preserve">  "entity_type": "package",</w:t>
      </w:r>
      <w:r>
        <w:rPr>
          <w:rFonts w:ascii="Consolas" w:hAnsi="Consolas"/>
          <w:color w:val="1E293B"/>
          <w:sz w:val="17"/>
        </w:rPr>
        <w:br/>
        <w:t xml:space="preserve">  "interaction_type": "like",</w:t>
      </w:r>
      <w:r>
        <w:rPr>
          <w:rFonts w:ascii="Consolas" w:hAnsi="Consolas"/>
          <w:color w:val="1E293B"/>
          <w:sz w:val="17"/>
        </w:rPr>
        <w:br/>
        <w:t xml:space="preserve">  "position_in_list": 1,</w:t>
      </w:r>
      <w:r>
        <w:rPr>
          <w:rFonts w:ascii="Consolas" w:hAnsi="Consolas"/>
          <w:color w:val="1E293B"/>
          <w:sz w:val="17"/>
        </w:rPr>
        <w:br/>
        <w:t xml:space="preserve">  "query_text": "adventure package Coorg under 20000"</w:t>
      </w:r>
      <w:r>
        <w:rPr>
          <w:rFonts w:ascii="Consolas" w:hAnsi="Consolas"/>
          <w:color w:val="1E293B"/>
          <w:sz w:val="17"/>
        </w:rPr>
        <w:br/>
        <w:t>}</w:t>
      </w:r>
    </w:p>
    <w:p w14:paraId="7143025E" w14:textId="77777777" w:rsidR="00F8489F" w:rsidRDefault="00000000">
      <w:pPr>
        <w:pStyle w:val="ListBullet"/>
        <w:spacing w:before="20" w:after="20"/>
        <w:ind w:left="283"/>
      </w:pPr>
      <w:r>
        <w:t xml:space="preserve">Validate— </w:t>
      </w:r>
      <w:proofErr w:type="spellStart"/>
      <w:r>
        <w:t>interaction_type</w:t>
      </w:r>
      <w:proofErr w:type="spellEnd"/>
      <w:r>
        <w:t xml:space="preserve"> must be in </w:t>
      </w:r>
      <w:r>
        <w:rPr>
          <w:rFonts w:ascii="Consolas" w:hAnsi="Consolas"/>
          <w:color w:val="0D7A5F"/>
          <w:sz w:val="18"/>
        </w:rPr>
        <w:t>{view, click, like, save, book, dismiss, dislike, share}</w:t>
      </w:r>
    </w:p>
    <w:p w14:paraId="32BEB6CD" w14:textId="77777777" w:rsidR="00F8489F" w:rsidRDefault="00000000">
      <w:pPr>
        <w:pStyle w:val="ListBullet"/>
        <w:spacing w:before="20" w:after="20"/>
        <w:ind w:left="283"/>
      </w:pPr>
      <w:r>
        <w:t xml:space="preserve">Store— insert into </w:t>
      </w:r>
      <w:proofErr w:type="spellStart"/>
      <w:r>
        <w:rPr>
          <w:rFonts w:ascii="Consolas" w:hAnsi="Consolas"/>
          <w:color w:val="0D7A5F"/>
          <w:sz w:val="18"/>
        </w:rPr>
        <w:t>runtime_interactions</w:t>
      </w:r>
      <w:proofErr w:type="spellEnd"/>
    </w:p>
    <w:p w14:paraId="5977AA9E" w14:textId="77777777" w:rsidR="00F8489F" w:rsidRDefault="00000000">
      <w:pPr>
        <w:pStyle w:val="ListBullet"/>
        <w:spacing w:before="20" w:after="20"/>
        <w:ind w:left="283"/>
      </w:pPr>
      <w:r>
        <w:t xml:space="preserve">Update session— </w:t>
      </w:r>
      <w:proofErr w:type="spellStart"/>
      <w:r>
        <w:rPr>
          <w:rFonts w:ascii="Consolas" w:hAnsi="Consolas"/>
          <w:color w:val="0D7A5F"/>
          <w:sz w:val="18"/>
        </w:rPr>
        <w:t>session_preferences</w:t>
      </w:r>
      <w:proofErr w:type="spellEnd"/>
      <w:r>
        <w:rPr>
          <w:rFonts w:ascii="Consolas" w:hAnsi="Consolas"/>
          <w:color w:val="0D7A5F"/>
          <w:sz w:val="18"/>
        </w:rPr>
        <w:t>["</w:t>
      </w:r>
      <w:proofErr w:type="spellStart"/>
      <w:r>
        <w:rPr>
          <w:rFonts w:ascii="Consolas" w:hAnsi="Consolas"/>
          <w:color w:val="0D7A5F"/>
          <w:sz w:val="18"/>
        </w:rPr>
        <w:t>entity:pkg_xxxxx</w:t>
      </w:r>
      <w:proofErr w:type="spellEnd"/>
      <w:r>
        <w:rPr>
          <w:rFonts w:ascii="Consolas" w:hAnsi="Consolas"/>
          <w:color w:val="0D7A5F"/>
          <w:sz w:val="18"/>
        </w:rPr>
        <w:t>"] += 0.60</w:t>
      </w:r>
      <w:r>
        <w:t xml:space="preserve"> (like signal weight)</w:t>
      </w:r>
    </w:p>
    <w:p w14:paraId="5ED94890" w14:textId="77777777" w:rsidR="00F8489F" w:rsidRDefault="00000000">
      <w:pPr>
        <w:pStyle w:val="ListBullet"/>
        <w:spacing w:before="20" w:after="20"/>
        <w:ind w:left="283"/>
      </w:pPr>
      <w:r>
        <w:t xml:space="preserve">Invalidate profile cache — DELETE from </w:t>
      </w:r>
      <w:r>
        <w:rPr>
          <w:rFonts w:ascii="Consolas" w:hAnsi="Consolas"/>
          <w:color w:val="0D7A5F"/>
          <w:sz w:val="18"/>
        </w:rPr>
        <w:t>user_profile_cache</w:t>
      </w:r>
      <w:r>
        <w:t xml:space="preserve"> for this user</w:t>
      </w:r>
    </w:p>
    <w:p w14:paraId="50C19BFF" w14:textId="77777777" w:rsidR="00F8489F" w:rsidRDefault="00000000">
      <w:pPr>
        <w:pStyle w:val="ListBullet"/>
        <w:spacing w:before="20" w:after="20"/>
        <w:ind w:left="283"/>
      </w:pPr>
      <w:r>
        <w:t>Rebuild profile — re-read source + runtime interactions, recompute all signals</w:t>
      </w:r>
    </w:p>
    <w:p w14:paraId="2E8A5DC1" w14:textId="77777777" w:rsidR="00F8489F" w:rsidRDefault="00000000">
      <w:pPr>
        <w:pStyle w:val="ListBullet"/>
        <w:spacing w:before="20" w:after="20"/>
        <w:ind w:left="283"/>
      </w:pPr>
      <w:r>
        <w:lastRenderedPageBreak/>
        <w:t>Re-run ranking — same session query, new profile + session state</w:t>
      </w:r>
    </w:p>
    <w:p w14:paraId="0D3B7FF8" w14:textId="77777777" w:rsidR="00F8489F" w:rsidRDefault="00000000">
      <w:pPr>
        <w:pStyle w:val="ListBullet"/>
        <w:spacing w:before="20" w:after="20"/>
        <w:ind w:left="283"/>
      </w:pPr>
      <w:r>
        <w:t>Compute rank changes — compare new ranks vs stored previous ranks</w:t>
      </w:r>
    </w:p>
    <w:p w14:paraId="3EA9122E" w14:textId="77777777" w:rsidR="00F8489F" w:rsidRDefault="00000000">
      <w:pPr>
        <w:pStyle w:val="ListBullet"/>
        <w:spacing w:before="20" w:after="20"/>
        <w:ind w:left="283"/>
      </w:pPr>
      <w:r>
        <w:t xml:space="preserve">Return — </w:t>
      </w:r>
      <w:proofErr w:type="spellStart"/>
      <w:proofErr w:type="gramStart"/>
      <w:r>
        <w:rPr>
          <w:rFonts w:ascii="Consolas" w:hAnsi="Consolas"/>
          <w:color w:val="0D7A5F"/>
          <w:sz w:val="18"/>
        </w:rPr>
        <w:t>InteractionResponse</w:t>
      </w:r>
      <w:proofErr w:type="spellEnd"/>
      <w:r>
        <w:rPr>
          <w:rFonts w:ascii="Consolas" w:hAnsi="Consolas"/>
          <w:color w:val="0D7A5F"/>
          <w:sz w:val="18"/>
        </w:rPr>
        <w:t>{</w:t>
      </w:r>
      <w:proofErr w:type="gramEnd"/>
      <w:r>
        <w:rPr>
          <w:rFonts w:ascii="Consolas" w:hAnsi="Consolas"/>
          <w:color w:val="0D7A5F"/>
          <w:sz w:val="18"/>
        </w:rPr>
        <w:t xml:space="preserve">recorded, </w:t>
      </w:r>
      <w:proofErr w:type="spellStart"/>
      <w:r>
        <w:rPr>
          <w:rFonts w:ascii="Consolas" w:hAnsi="Consolas"/>
          <w:color w:val="0D7A5F"/>
          <w:sz w:val="18"/>
        </w:rPr>
        <w:t>rank_changes</w:t>
      </w:r>
      <w:proofErr w:type="spellEnd"/>
      <w:r>
        <w:rPr>
          <w:rFonts w:ascii="Consolas" w:hAnsi="Consolas"/>
          <w:color w:val="0D7A5F"/>
          <w:sz w:val="18"/>
        </w:rPr>
        <w:t xml:space="preserve">[], recommendations[], </w:t>
      </w:r>
      <w:proofErr w:type="spellStart"/>
      <w:r>
        <w:rPr>
          <w:rFonts w:ascii="Consolas" w:hAnsi="Consolas"/>
          <w:color w:val="0D7A5F"/>
          <w:sz w:val="18"/>
        </w:rPr>
        <w:t>profile_update</w:t>
      </w:r>
      <w:proofErr w:type="spellEnd"/>
      <w:r>
        <w:rPr>
          <w:rFonts w:ascii="Consolas" w:hAnsi="Consolas"/>
          <w:color w:val="0D7A5F"/>
          <w:sz w:val="18"/>
        </w:rPr>
        <w:t>}</w:t>
      </w:r>
    </w:p>
    <w:p w14:paraId="772B3451" w14:textId="77777777" w:rsidR="00F8489F" w:rsidRDefault="00000000">
      <w:pPr>
        <w:spacing w:before="320" w:after="80"/>
      </w:pPr>
      <w:r>
        <w:rPr>
          <w:b/>
          <w:color w:val="0D8A6E"/>
          <w:sz w:val="26"/>
        </w:rPr>
        <w:t>7.3 Telemetry</w:t>
      </w:r>
    </w:p>
    <w:p w14:paraId="4F82FDD0" w14:textId="77777777" w:rsidR="00F8489F" w:rsidRDefault="00000000">
      <w:pPr>
        <w:spacing w:after="100"/>
      </w:pPr>
      <w:r>
        <w:t>Every search response includes retrieval telemetry:</w:t>
      </w:r>
    </w:p>
    <w:p w14:paraId="6F4FEE19"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"retrieval": {</w:t>
      </w:r>
      <w:r>
        <w:rPr>
          <w:rFonts w:ascii="Consolas" w:hAnsi="Consolas"/>
          <w:color w:val="1E293B"/>
          <w:sz w:val="17"/>
        </w:rPr>
        <w:br/>
        <w:t xml:space="preserve">  "catalogue_count": 1260,</w:t>
      </w:r>
      <w:r>
        <w:rPr>
          <w:rFonts w:ascii="Consolas" w:hAnsi="Consolas"/>
          <w:color w:val="1E293B"/>
          <w:sz w:val="17"/>
        </w:rPr>
        <w:br/>
        <w:t xml:space="preserve">  "eligible_count": 18,</w:t>
      </w:r>
      <w:r>
        <w:rPr>
          <w:rFonts w:ascii="Consolas" w:hAnsi="Consolas"/>
          <w:color w:val="1E293B"/>
          <w:sz w:val="17"/>
        </w:rPr>
        <w:br/>
        <w:t xml:space="preserve">  "filtered_count": 18,</w:t>
      </w:r>
      <w:r>
        <w:rPr>
          <w:rFonts w:ascii="Consolas" w:hAnsi="Consolas"/>
          <w:color w:val="1E293B"/>
          <w:sz w:val="17"/>
        </w:rPr>
        <w:br/>
        <w:t xml:space="preserve">  "semantic_candidate_count": 12,</w:t>
      </w:r>
      <w:r>
        <w:rPr>
          <w:rFonts w:ascii="Consolas" w:hAnsi="Consolas"/>
          <w:color w:val="1E293B"/>
          <w:sz w:val="17"/>
        </w:rPr>
        <w:br/>
        <w:t xml:space="preserve">  "personalized_candidate_count": 12,</w:t>
      </w:r>
      <w:r>
        <w:rPr>
          <w:rFonts w:ascii="Consolas" w:hAnsi="Consolas"/>
          <w:color w:val="1E293B"/>
          <w:sz w:val="17"/>
        </w:rPr>
        <w:br/>
        <w:t xml:space="preserve">  "final_count": 10,</w:t>
      </w:r>
      <w:r>
        <w:rPr>
          <w:rFonts w:ascii="Consolas" w:hAnsi="Consolas"/>
          <w:color w:val="1E293B"/>
          <w:sz w:val="17"/>
        </w:rPr>
        <w:br/>
        <w:t xml:space="preserve">  "query_parse_ms": 1.2,</w:t>
      </w:r>
      <w:r>
        <w:rPr>
          <w:rFonts w:ascii="Consolas" w:hAnsi="Consolas"/>
          <w:color w:val="1E293B"/>
          <w:sz w:val="17"/>
        </w:rPr>
        <w:br/>
        <w:t xml:space="preserve">  "embedding_ms": 48.3,</w:t>
      </w:r>
      <w:r>
        <w:rPr>
          <w:rFonts w:ascii="Consolas" w:hAnsi="Consolas"/>
          <w:color w:val="1E293B"/>
          <w:sz w:val="17"/>
        </w:rPr>
        <w:br/>
        <w:t xml:space="preserve">  "retrieval_ms": 0.8,</w:t>
      </w:r>
      <w:r>
        <w:rPr>
          <w:rFonts w:ascii="Consolas" w:hAnsi="Consolas"/>
          <w:color w:val="1E293B"/>
          <w:sz w:val="17"/>
        </w:rPr>
        <w:br/>
        <w:t xml:space="preserve">  "reranking_ms": 3.1,</w:t>
      </w:r>
      <w:r>
        <w:rPr>
          <w:rFonts w:ascii="Consolas" w:hAnsi="Consolas"/>
          <w:color w:val="1E293B"/>
          <w:sz w:val="17"/>
        </w:rPr>
        <w:br/>
        <w:t xml:space="preserve">  "total_ms": 56.4</w:t>
      </w:r>
      <w:r>
        <w:rPr>
          <w:rFonts w:ascii="Consolas" w:hAnsi="Consolas"/>
          <w:color w:val="1E293B"/>
          <w:sz w:val="17"/>
        </w:rPr>
        <w:br/>
        <w:t>}</w:t>
      </w:r>
    </w:p>
    <w:p w14:paraId="686E379B" w14:textId="77777777" w:rsidR="00F8489F" w:rsidRDefault="00000000">
      <w:pPr>
        <w:spacing w:after="100"/>
      </w:pPr>
      <w:r>
        <w:t xml:space="preserve">These numbers reflect real APS-04 </w:t>
      </w:r>
      <w:proofErr w:type="gramStart"/>
      <w:r>
        <w:t xml:space="preserve">data </w:t>
      </w:r>
      <w:r w:rsidR="00CF45B8">
        <w:t>,</w:t>
      </w:r>
      <w:r>
        <w:t>not</w:t>
      </w:r>
      <w:proofErr w:type="gramEnd"/>
      <w:r>
        <w:t xml:space="preserve"> fabricated. They expose the pipeline to judges, developers, and users.</w:t>
      </w:r>
    </w:p>
    <w:p w14:paraId="67581F54" w14:textId="77777777" w:rsidR="00F8489F" w:rsidRDefault="00CF45B8">
      <w:pPr>
        <w:spacing w:after="0"/>
      </w:pPr>
      <w:r w:rsidRPr="00CF45B8">
        <w:rPr>
          <w:noProof/>
        </w:rPr>
        <w:drawing>
          <wp:inline distT="0" distB="0" distL="0" distR="0" wp14:anchorId="19A7C40C" wp14:editId="5418B57C">
            <wp:extent cx="5972810" cy="3272790"/>
            <wp:effectExtent l="0" t="0" r="8890" b="3810"/>
            <wp:docPr id="89186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67678" name=""/>
                    <pic:cNvPicPr/>
                  </pic:nvPicPr>
                  <pic:blipFill>
                    <a:blip r:embed="rId13"/>
                    <a:stretch>
                      <a:fillRect/>
                    </a:stretch>
                  </pic:blipFill>
                  <pic:spPr>
                    <a:xfrm>
                      <a:off x="0" y="0"/>
                      <a:ext cx="5972810" cy="3272790"/>
                    </a:xfrm>
                    <a:prstGeom prst="rect">
                      <a:avLst/>
                    </a:prstGeom>
                  </pic:spPr>
                </pic:pic>
              </a:graphicData>
            </a:graphic>
          </wp:inline>
        </w:drawing>
      </w:r>
      <w:r>
        <w:br w:type="page"/>
      </w:r>
    </w:p>
    <w:p w14:paraId="3AB6DA8B" w14:textId="77777777" w:rsidR="00F8489F" w:rsidRDefault="00000000">
      <w:pPr>
        <w:pBdr>
          <w:bottom w:val="single" w:sz="8" w:space="2" w:color="0D8A6E"/>
        </w:pBdr>
        <w:spacing w:before="480" w:after="160"/>
      </w:pPr>
      <w:r>
        <w:rPr>
          <w:b/>
          <w:sz w:val="40"/>
        </w:rPr>
        <w:lastRenderedPageBreak/>
        <w:t>8. AI Features and Grounding</w:t>
      </w:r>
    </w:p>
    <w:p w14:paraId="13EAD819" w14:textId="77777777" w:rsidR="00F8489F" w:rsidRDefault="00000000">
      <w:pPr>
        <w:spacing w:before="320" w:after="80"/>
      </w:pPr>
      <w:r>
        <w:rPr>
          <w:b/>
          <w:color w:val="0D8A6E"/>
          <w:sz w:val="26"/>
        </w:rPr>
        <w:t>8.1 Feature Inventory</w:t>
      </w:r>
    </w:p>
    <w:tbl>
      <w:tblPr>
        <w:tblStyle w:val="TableGrid"/>
        <w:tblW w:w="0" w:type="auto"/>
        <w:tblLook w:val="04A0" w:firstRow="1" w:lastRow="0" w:firstColumn="1" w:lastColumn="0" w:noHBand="0" w:noVBand="1"/>
      </w:tblPr>
      <w:tblGrid>
        <w:gridCol w:w="1438"/>
        <w:gridCol w:w="1772"/>
        <w:gridCol w:w="1686"/>
        <w:gridCol w:w="1712"/>
        <w:gridCol w:w="1631"/>
        <w:gridCol w:w="1383"/>
      </w:tblGrid>
      <w:tr w:rsidR="00F8489F" w14:paraId="27B2D0FF" w14:textId="77777777">
        <w:tc>
          <w:tcPr>
            <w:tcW w:w="1568" w:type="dxa"/>
            <w:shd w:val="clear" w:color="auto" w:fill="1A2744"/>
          </w:tcPr>
          <w:p w14:paraId="3370E324" w14:textId="77777777" w:rsidR="00F8489F" w:rsidRDefault="00000000">
            <w:pPr>
              <w:spacing w:before="80" w:after="80"/>
            </w:pPr>
            <w:r>
              <w:rPr>
                <w:b/>
                <w:color w:val="4EC9A4"/>
                <w:sz w:val="17"/>
              </w:rPr>
              <w:t>Feature</w:t>
            </w:r>
          </w:p>
        </w:tc>
        <w:tc>
          <w:tcPr>
            <w:tcW w:w="1568" w:type="dxa"/>
            <w:shd w:val="clear" w:color="auto" w:fill="1A2744"/>
          </w:tcPr>
          <w:p w14:paraId="0CC6AE6E" w14:textId="77777777" w:rsidR="00F8489F" w:rsidRDefault="00000000">
            <w:pPr>
              <w:spacing w:before="80" w:after="80"/>
            </w:pPr>
            <w:r>
              <w:rPr>
                <w:b/>
                <w:color w:val="4EC9A4"/>
                <w:sz w:val="17"/>
              </w:rPr>
              <w:t>Input</w:t>
            </w:r>
          </w:p>
        </w:tc>
        <w:tc>
          <w:tcPr>
            <w:tcW w:w="1568" w:type="dxa"/>
            <w:shd w:val="clear" w:color="auto" w:fill="1A2744"/>
          </w:tcPr>
          <w:p w14:paraId="3D1E56FA" w14:textId="77777777" w:rsidR="00F8489F" w:rsidRDefault="00000000">
            <w:pPr>
              <w:spacing w:before="80" w:after="80"/>
            </w:pPr>
            <w:r>
              <w:rPr>
                <w:b/>
                <w:color w:val="4EC9A4"/>
                <w:sz w:val="17"/>
              </w:rPr>
              <w:t>Method</w:t>
            </w:r>
          </w:p>
        </w:tc>
        <w:tc>
          <w:tcPr>
            <w:tcW w:w="1568" w:type="dxa"/>
            <w:shd w:val="clear" w:color="auto" w:fill="1A2744"/>
          </w:tcPr>
          <w:p w14:paraId="4FFB8452" w14:textId="77777777" w:rsidR="00F8489F" w:rsidRDefault="00000000">
            <w:pPr>
              <w:spacing w:before="80" w:after="80"/>
            </w:pPr>
            <w:r>
              <w:rPr>
                <w:b/>
                <w:color w:val="4EC9A4"/>
                <w:sz w:val="17"/>
              </w:rPr>
              <w:t>Output</w:t>
            </w:r>
          </w:p>
        </w:tc>
        <w:tc>
          <w:tcPr>
            <w:tcW w:w="1568" w:type="dxa"/>
            <w:shd w:val="clear" w:color="auto" w:fill="1A2744"/>
          </w:tcPr>
          <w:p w14:paraId="7F100CE9" w14:textId="77777777" w:rsidR="00F8489F" w:rsidRDefault="00000000">
            <w:pPr>
              <w:spacing w:before="80" w:after="80"/>
            </w:pPr>
            <w:r>
              <w:rPr>
                <w:b/>
                <w:color w:val="4EC9A4"/>
                <w:sz w:val="17"/>
              </w:rPr>
              <w:t>Grounded In</w:t>
            </w:r>
          </w:p>
        </w:tc>
        <w:tc>
          <w:tcPr>
            <w:tcW w:w="1568" w:type="dxa"/>
            <w:shd w:val="clear" w:color="auto" w:fill="1A2744"/>
          </w:tcPr>
          <w:p w14:paraId="25CC3FA8" w14:textId="77777777" w:rsidR="00F8489F" w:rsidRDefault="00000000">
            <w:pPr>
              <w:spacing w:before="80" w:after="80"/>
            </w:pPr>
            <w:r>
              <w:rPr>
                <w:b/>
                <w:color w:val="4EC9A4"/>
                <w:sz w:val="17"/>
              </w:rPr>
              <w:t>Business Value</w:t>
            </w:r>
          </w:p>
        </w:tc>
      </w:tr>
      <w:tr w:rsidR="00F8489F" w14:paraId="1FF4F99E" w14:textId="77777777">
        <w:tc>
          <w:tcPr>
            <w:tcW w:w="1568" w:type="dxa"/>
            <w:shd w:val="clear" w:color="auto" w:fill="FAFDFF"/>
          </w:tcPr>
          <w:p w14:paraId="12088C9F" w14:textId="77777777" w:rsidR="00F8489F" w:rsidRDefault="00000000">
            <w:pPr>
              <w:spacing w:before="60" w:after="60"/>
            </w:pPr>
            <w:r>
              <w:rPr>
                <w:b/>
                <w:sz w:val="18"/>
              </w:rPr>
              <w:t>Multilingual semantic retrieval</w:t>
            </w:r>
          </w:p>
        </w:tc>
        <w:tc>
          <w:tcPr>
            <w:tcW w:w="1568" w:type="dxa"/>
            <w:shd w:val="clear" w:color="auto" w:fill="FAFDFF"/>
          </w:tcPr>
          <w:p w14:paraId="6D077C43" w14:textId="77777777" w:rsidR="00F8489F" w:rsidRDefault="00000000">
            <w:pPr>
              <w:spacing w:before="60" w:after="60"/>
            </w:pPr>
            <w:r>
              <w:rPr>
                <w:sz w:val="18"/>
              </w:rPr>
              <w:t>Query string</w:t>
            </w:r>
          </w:p>
        </w:tc>
        <w:tc>
          <w:tcPr>
            <w:tcW w:w="1568" w:type="dxa"/>
            <w:shd w:val="clear" w:color="auto" w:fill="FAFDFF"/>
          </w:tcPr>
          <w:p w14:paraId="533701A3" w14:textId="77777777" w:rsidR="00F8489F" w:rsidRDefault="00000000">
            <w:pPr>
              <w:spacing w:before="60" w:after="60"/>
            </w:pPr>
            <w:r>
              <w:rPr>
                <w:sz w:val="18"/>
              </w:rPr>
              <w:t>`paraphrase-multilingual-mpnet-base-v2` + FAISS</w:t>
            </w:r>
          </w:p>
        </w:tc>
        <w:tc>
          <w:tcPr>
            <w:tcW w:w="1568" w:type="dxa"/>
            <w:shd w:val="clear" w:color="auto" w:fill="FAFDFF"/>
          </w:tcPr>
          <w:p w14:paraId="0046A841" w14:textId="77777777" w:rsidR="00F8489F" w:rsidRDefault="00000000">
            <w:pPr>
              <w:spacing w:before="60" w:after="60"/>
            </w:pPr>
            <w:r>
              <w:rPr>
                <w:sz w:val="18"/>
              </w:rPr>
              <w:t>Top-K similar items</w:t>
            </w:r>
          </w:p>
        </w:tc>
        <w:tc>
          <w:tcPr>
            <w:tcW w:w="1568" w:type="dxa"/>
            <w:shd w:val="clear" w:color="auto" w:fill="FAFDFF"/>
          </w:tcPr>
          <w:p w14:paraId="31B17784" w14:textId="77777777" w:rsidR="00F8489F" w:rsidRDefault="00000000">
            <w:pPr>
              <w:spacing w:before="60" w:after="60"/>
            </w:pPr>
            <w:r>
              <w:rPr>
                <w:sz w:val="18"/>
              </w:rPr>
              <w:t>Item descriptions, tags, city data</w:t>
            </w:r>
          </w:p>
        </w:tc>
        <w:tc>
          <w:tcPr>
            <w:tcW w:w="1568" w:type="dxa"/>
            <w:shd w:val="clear" w:color="auto" w:fill="FAFDFF"/>
          </w:tcPr>
          <w:p w14:paraId="0042DBC0" w14:textId="77777777" w:rsidR="00F8489F" w:rsidRDefault="00000000">
            <w:pPr>
              <w:spacing w:before="60" w:after="60"/>
            </w:pPr>
            <w:r>
              <w:rPr>
                <w:sz w:val="18"/>
              </w:rPr>
              <w:t>Serves 80%+ of Indian travellers in their native language</w:t>
            </w:r>
          </w:p>
        </w:tc>
      </w:tr>
      <w:tr w:rsidR="00F8489F" w14:paraId="1D553633" w14:textId="77777777">
        <w:tc>
          <w:tcPr>
            <w:tcW w:w="1568" w:type="dxa"/>
            <w:shd w:val="clear" w:color="auto" w:fill="FFFFFF"/>
          </w:tcPr>
          <w:p w14:paraId="1418E3F7" w14:textId="77777777" w:rsidR="00F8489F" w:rsidRDefault="00000000">
            <w:pPr>
              <w:spacing w:before="60" w:after="60"/>
            </w:pPr>
            <w:r>
              <w:rPr>
                <w:b/>
                <w:sz w:val="18"/>
              </w:rPr>
              <w:t>Query understanding</w:t>
            </w:r>
          </w:p>
        </w:tc>
        <w:tc>
          <w:tcPr>
            <w:tcW w:w="1568" w:type="dxa"/>
            <w:shd w:val="clear" w:color="auto" w:fill="FFFFFF"/>
          </w:tcPr>
          <w:p w14:paraId="19EE3A1F" w14:textId="77777777" w:rsidR="00F8489F" w:rsidRDefault="00000000">
            <w:pPr>
              <w:spacing w:before="60" w:after="60"/>
            </w:pPr>
            <w:r>
              <w:rPr>
                <w:sz w:val="18"/>
              </w:rPr>
              <w:t>Raw query</w:t>
            </w:r>
          </w:p>
        </w:tc>
        <w:tc>
          <w:tcPr>
            <w:tcW w:w="1568" w:type="dxa"/>
            <w:shd w:val="clear" w:color="auto" w:fill="FFFFFF"/>
          </w:tcPr>
          <w:p w14:paraId="6338845C" w14:textId="77777777" w:rsidR="00F8489F" w:rsidRDefault="00000000">
            <w:pPr>
              <w:spacing w:before="60" w:after="60"/>
            </w:pPr>
            <w:r>
              <w:rPr>
                <w:sz w:val="18"/>
              </w:rPr>
              <w:t>Deterministic rule engine + `langdetect`</w:t>
            </w:r>
          </w:p>
        </w:tc>
        <w:tc>
          <w:tcPr>
            <w:tcW w:w="1568" w:type="dxa"/>
            <w:shd w:val="clear" w:color="auto" w:fill="FFFFFF"/>
          </w:tcPr>
          <w:p w14:paraId="0A3ABA1B" w14:textId="77777777" w:rsidR="00F8489F" w:rsidRDefault="00000000">
            <w:pPr>
              <w:spacing w:before="60" w:after="60"/>
            </w:pPr>
            <w:r>
              <w:rPr>
                <w:sz w:val="18"/>
              </w:rPr>
              <w:t>`QueryConstraints` + `QueryIntent`</w:t>
            </w:r>
          </w:p>
        </w:tc>
        <w:tc>
          <w:tcPr>
            <w:tcW w:w="1568" w:type="dxa"/>
            <w:shd w:val="clear" w:color="auto" w:fill="FFFFFF"/>
          </w:tcPr>
          <w:p w14:paraId="0A025AE1" w14:textId="77777777" w:rsidR="00F8489F" w:rsidRDefault="00000000">
            <w:pPr>
              <w:spacing w:before="60" w:after="60"/>
            </w:pPr>
            <w:r>
              <w:rPr>
                <w:sz w:val="18"/>
              </w:rPr>
              <w:t>APS-04 enum values, city names</w:t>
            </w:r>
          </w:p>
        </w:tc>
        <w:tc>
          <w:tcPr>
            <w:tcW w:w="1568" w:type="dxa"/>
            <w:shd w:val="clear" w:color="auto" w:fill="FFFFFF"/>
          </w:tcPr>
          <w:p w14:paraId="17651EA4" w14:textId="77777777" w:rsidR="00F8489F" w:rsidRDefault="00000000">
            <w:pPr>
              <w:spacing w:before="60" w:after="60"/>
            </w:pPr>
            <w:r>
              <w:rPr>
                <w:sz w:val="18"/>
              </w:rPr>
              <w:t>Converts free text to structured search</w:t>
            </w:r>
          </w:p>
        </w:tc>
      </w:tr>
      <w:tr w:rsidR="00F8489F" w14:paraId="154C9A2D" w14:textId="77777777">
        <w:tc>
          <w:tcPr>
            <w:tcW w:w="1568" w:type="dxa"/>
            <w:shd w:val="clear" w:color="auto" w:fill="FAFDFF"/>
          </w:tcPr>
          <w:p w14:paraId="690CF3FA" w14:textId="77777777" w:rsidR="00F8489F" w:rsidRDefault="00000000">
            <w:pPr>
              <w:spacing w:before="60" w:after="60"/>
            </w:pPr>
            <w:r>
              <w:rPr>
                <w:b/>
                <w:sz w:val="18"/>
              </w:rPr>
              <w:t>User profile construction</w:t>
            </w:r>
          </w:p>
        </w:tc>
        <w:tc>
          <w:tcPr>
            <w:tcW w:w="1568" w:type="dxa"/>
            <w:shd w:val="clear" w:color="auto" w:fill="FAFDFF"/>
          </w:tcPr>
          <w:p w14:paraId="30F8B987" w14:textId="77777777" w:rsidR="00F8489F" w:rsidRDefault="00000000">
            <w:pPr>
              <w:spacing w:before="60" w:after="60"/>
            </w:pPr>
            <w:r>
              <w:rPr>
                <w:sz w:val="18"/>
              </w:rPr>
              <w:t>`user_preferences` + `user_interactions`</w:t>
            </w:r>
          </w:p>
        </w:tc>
        <w:tc>
          <w:tcPr>
            <w:tcW w:w="1568" w:type="dxa"/>
            <w:shd w:val="clear" w:color="auto" w:fill="FAFDFF"/>
          </w:tcPr>
          <w:p w14:paraId="50F2459C" w14:textId="77777777" w:rsidR="00F8489F" w:rsidRDefault="00000000">
            <w:pPr>
              <w:spacing w:before="60" w:after="60"/>
            </w:pPr>
            <w:r>
              <w:rPr>
                <w:sz w:val="18"/>
              </w:rPr>
              <w:t>Signal aggregation + DNA derivation</w:t>
            </w:r>
          </w:p>
        </w:tc>
        <w:tc>
          <w:tcPr>
            <w:tcW w:w="1568" w:type="dxa"/>
            <w:shd w:val="clear" w:color="auto" w:fill="FAFDFF"/>
          </w:tcPr>
          <w:p w14:paraId="79655C24" w14:textId="77777777" w:rsidR="00F8489F" w:rsidRDefault="00000000">
            <w:pPr>
              <w:spacing w:before="60" w:after="60"/>
            </w:pPr>
            <w:r>
              <w:rPr>
                <w:sz w:val="18"/>
              </w:rPr>
              <w:t>`UserProfile` with maturity class</w:t>
            </w:r>
          </w:p>
        </w:tc>
        <w:tc>
          <w:tcPr>
            <w:tcW w:w="1568" w:type="dxa"/>
            <w:shd w:val="clear" w:color="auto" w:fill="FAFDFF"/>
          </w:tcPr>
          <w:p w14:paraId="408CD58D" w14:textId="77777777" w:rsidR="00F8489F" w:rsidRDefault="00000000">
            <w:pPr>
              <w:spacing w:before="60" w:after="60"/>
            </w:pPr>
            <w:r>
              <w:rPr>
                <w:sz w:val="18"/>
              </w:rPr>
              <w:t>APS-04 data only</w:t>
            </w:r>
          </w:p>
        </w:tc>
        <w:tc>
          <w:tcPr>
            <w:tcW w:w="1568" w:type="dxa"/>
            <w:shd w:val="clear" w:color="auto" w:fill="FAFDFF"/>
          </w:tcPr>
          <w:p w14:paraId="75E96174" w14:textId="77777777" w:rsidR="00F8489F" w:rsidRDefault="00000000">
            <w:pPr>
              <w:spacing w:before="60" w:after="60"/>
            </w:pPr>
            <w:r>
              <w:rPr>
                <w:sz w:val="18"/>
              </w:rPr>
              <w:t>Personalizes every downstream step</w:t>
            </w:r>
          </w:p>
        </w:tc>
      </w:tr>
      <w:tr w:rsidR="00F8489F" w14:paraId="6E022739" w14:textId="77777777">
        <w:tc>
          <w:tcPr>
            <w:tcW w:w="1568" w:type="dxa"/>
            <w:shd w:val="clear" w:color="auto" w:fill="FFFFFF"/>
          </w:tcPr>
          <w:p w14:paraId="36C36DB7" w14:textId="77777777" w:rsidR="00F8489F" w:rsidRDefault="00000000">
            <w:pPr>
              <w:spacing w:before="60" w:after="60"/>
            </w:pPr>
            <w:r>
              <w:rPr>
                <w:b/>
                <w:sz w:val="18"/>
              </w:rPr>
              <w:t>Behaviour scoring</w:t>
            </w:r>
          </w:p>
        </w:tc>
        <w:tc>
          <w:tcPr>
            <w:tcW w:w="1568" w:type="dxa"/>
            <w:shd w:val="clear" w:color="auto" w:fill="FFFFFF"/>
          </w:tcPr>
          <w:p w14:paraId="0254D642" w14:textId="77777777" w:rsidR="00F8489F" w:rsidRDefault="00000000">
            <w:pPr>
              <w:spacing w:before="60" w:after="60"/>
            </w:pPr>
            <w:r>
              <w:rPr>
                <w:sz w:val="18"/>
              </w:rPr>
              <w:t>Profile liked/saved/disliked entities</w:t>
            </w:r>
          </w:p>
        </w:tc>
        <w:tc>
          <w:tcPr>
            <w:tcW w:w="1568" w:type="dxa"/>
            <w:shd w:val="clear" w:color="auto" w:fill="FFFFFF"/>
          </w:tcPr>
          <w:p w14:paraId="0BAC4E1D" w14:textId="77777777" w:rsidR="00F8489F" w:rsidRDefault="00000000">
            <w:pPr>
              <w:spacing w:before="60" w:after="60"/>
            </w:pPr>
            <w:r>
              <w:rPr>
                <w:sz w:val="18"/>
              </w:rPr>
              <w:t>Set membership + entity_type_affinity</w:t>
            </w:r>
          </w:p>
        </w:tc>
        <w:tc>
          <w:tcPr>
            <w:tcW w:w="1568" w:type="dxa"/>
            <w:shd w:val="clear" w:color="auto" w:fill="FFFFFF"/>
          </w:tcPr>
          <w:p w14:paraId="6C3D617D" w14:textId="77777777" w:rsidR="00F8489F" w:rsidRDefault="00000000">
            <w:pPr>
              <w:spacing w:before="60" w:after="60"/>
            </w:pPr>
            <w:r>
              <w:rPr>
                <w:sz w:val="18"/>
              </w:rPr>
              <w:t>Per-candidate behaviour_score</w:t>
            </w:r>
          </w:p>
        </w:tc>
        <w:tc>
          <w:tcPr>
            <w:tcW w:w="1568" w:type="dxa"/>
            <w:shd w:val="clear" w:color="auto" w:fill="FFFFFF"/>
          </w:tcPr>
          <w:p w14:paraId="09D1D6AA" w14:textId="77777777" w:rsidR="00F8489F" w:rsidRDefault="00000000">
            <w:pPr>
              <w:spacing w:before="60" w:after="60"/>
            </w:pPr>
            <w:r>
              <w:rPr>
                <w:sz w:val="18"/>
              </w:rPr>
              <w:t>Real APS-04 interaction history</w:t>
            </w:r>
          </w:p>
        </w:tc>
        <w:tc>
          <w:tcPr>
            <w:tcW w:w="1568" w:type="dxa"/>
            <w:shd w:val="clear" w:color="auto" w:fill="FFFFFF"/>
          </w:tcPr>
          <w:p w14:paraId="5224EF6E" w14:textId="77777777" w:rsidR="00F8489F" w:rsidRDefault="00000000">
            <w:pPr>
              <w:spacing w:before="60" w:after="60"/>
            </w:pPr>
            <w:r>
              <w:rPr>
                <w:sz w:val="18"/>
              </w:rPr>
              <w:t>Increases relevance for returning users</w:t>
            </w:r>
          </w:p>
        </w:tc>
      </w:tr>
      <w:tr w:rsidR="00F8489F" w14:paraId="6651DCBE" w14:textId="77777777">
        <w:tc>
          <w:tcPr>
            <w:tcW w:w="1568" w:type="dxa"/>
            <w:shd w:val="clear" w:color="auto" w:fill="FAFDFF"/>
          </w:tcPr>
          <w:p w14:paraId="63A7B4DC" w14:textId="77777777" w:rsidR="00F8489F" w:rsidRDefault="00000000">
            <w:pPr>
              <w:spacing w:before="60" w:after="60"/>
            </w:pPr>
            <w:r>
              <w:rPr>
                <w:b/>
                <w:sz w:val="18"/>
              </w:rPr>
              <w:t>Collaborative signal</w:t>
            </w:r>
          </w:p>
        </w:tc>
        <w:tc>
          <w:tcPr>
            <w:tcW w:w="1568" w:type="dxa"/>
            <w:shd w:val="clear" w:color="auto" w:fill="FAFDFF"/>
          </w:tcPr>
          <w:p w14:paraId="33D23F34" w14:textId="77777777" w:rsidR="00F8489F" w:rsidRDefault="00000000">
            <w:pPr>
              <w:spacing w:before="60" w:after="60"/>
            </w:pPr>
            <w:r>
              <w:rPr>
                <w:sz w:val="18"/>
              </w:rPr>
              <w:t>Similar users (style + band)</w:t>
            </w:r>
          </w:p>
        </w:tc>
        <w:tc>
          <w:tcPr>
            <w:tcW w:w="1568" w:type="dxa"/>
            <w:shd w:val="clear" w:color="auto" w:fill="FAFDFF"/>
          </w:tcPr>
          <w:p w14:paraId="23CF7B38" w14:textId="77777777" w:rsidR="00F8489F" w:rsidRDefault="00000000">
            <w:pPr>
              <w:spacing w:before="60" w:after="60"/>
            </w:pPr>
            <w:r>
              <w:rPr>
                <w:sz w:val="18"/>
              </w:rPr>
              <w:t>SQL group-by interaction count</w:t>
            </w:r>
          </w:p>
        </w:tc>
        <w:tc>
          <w:tcPr>
            <w:tcW w:w="1568" w:type="dxa"/>
            <w:shd w:val="clear" w:color="auto" w:fill="FAFDFF"/>
          </w:tcPr>
          <w:p w14:paraId="69B6D833" w14:textId="77777777" w:rsidR="00F8489F" w:rsidRDefault="00000000">
            <w:pPr>
              <w:spacing w:before="60" w:after="60"/>
            </w:pPr>
            <w:r>
              <w:rPr>
                <w:sz w:val="18"/>
              </w:rPr>
              <w:t>collaborative_score</w:t>
            </w:r>
          </w:p>
        </w:tc>
        <w:tc>
          <w:tcPr>
            <w:tcW w:w="1568" w:type="dxa"/>
            <w:shd w:val="clear" w:color="auto" w:fill="FAFDFF"/>
          </w:tcPr>
          <w:p w14:paraId="269119F6" w14:textId="77777777" w:rsidR="00F8489F" w:rsidRDefault="00000000">
            <w:pPr>
              <w:spacing w:before="60" w:after="60"/>
            </w:pPr>
            <w:r>
              <w:rPr>
                <w:sz w:val="18"/>
              </w:rPr>
              <w:t>APS-04 `user_interactions`</w:t>
            </w:r>
          </w:p>
        </w:tc>
        <w:tc>
          <w:tcPr>
            <w:tcW w:w="1568" w:type="dxa"/>
            <w:shd w:val="clear" w:color="auto" w:fill="FAFDFF"/>
          </w:tcPr>
          <w:p w14:paraId="279DA864" w14:textId="77777777" w:rsidR="00F8489F" w:rsidRDefault="00000000">
            <w:pPr>
              <w:spacing w:before="60" w:after="60"/>
            </w:pPr>
            <w:r>
              <w:rPr>
                <w:sz w:val="18"/>
              </w:rPr>
              <w:t>Surfaces items popular with similar travellers</w:t>
            </w:r>
          </w:p>
        </w:tc>
      </w:tr>
      <w:tr w:rsidR="00F8489F" w14:paraId="75D16500" w14:textId="77777777">
        <w:tc>
          <w:tcPr>
            <w:tcW w:w="1568" w:type="dxa"/>
            <w:shd w:val="clear" w:color="auto" w:fill="FFFFFF"/>
          </w:tcPr>
          <w:p w14:paraId="6D8E4BBF" w14:textId="77777777" w:rsidR="00F8489F" w:rsidRDefault="00000000">
            <w:pPr>
              <w:spacing w:before="60" w:after="60"/>
            </w:pPr>
            <w:r>
              <w:rPr>
                <w:b/>
                <w:sz w:val="18"/>
              </w:rPr>
              <w:t>Session learning</w:t>
            </w:r>
          </w:p>
        </w:tc>
        <w:tc>
          <w:tcPr>
            <w:tcW w:w="1568" w:type="dxa"/>
            <w:shd w:val="clear" w:color="auto" w:fill="FFFFFF"/>
          </w:tcPr>
          <w:p w14:paraId="06FCDFB7" w14:textId="77777777" w:rsidR="00F8489F" w:rsidRDefault="00000000">
            <w:pPr>
              <w:spacing w:before="60" w:after="60"/>
            </w:pPr>
            <w:r>
              <w:rPr>
                <w:sz w:val="18"/>
              </w:rPr>
              <w:t>Like, save, dislike, click events</w:t>
            </w:r>
          </w:p>
        </w:tc>
        <w:tc>
          <w:tcPr>
            <w:tcW w:w="1568" w:type="dxa"/>
            <w:shd w:val="clear" w:color="auto" w:fill="FFFFFF"/>
          </w:tcPr>
          <w:p w14:paraId="2E1F36BD" w14:textId="77777777" w:rsidR="00F8489F" w:rsidRDefault="00000000">
            <w:pPr>
              <w:spacing w:before="60" w:after="60"/>
            </w:pPr>
            <w:r>
              <w:rPr>
                <w:sz w:val="18"/>
              </w:rPr>
              <w:t>Weighted signal accumulation</w:t>
            </w:r>
          </w:p>
        </w:tc>
        <w:tc>
          <w:tcPr>
            <w:tcW w:w="1568" w:type="dxa"/>
            <w:shd w:val="clear" w:color="auto" w:fill="FFFFFF"/>
          </w:tcPr>
          <w:p w14:paraId="7E83C088" w14:textId="77777777" w:rsidR="00F8489F" w:rsidRDefault="00000000">
            <w:pPr>
              <w:spacing w:before="60" w:after="60"/>
            </w:pPr>
            <w:r>
              <w:rPr>
                <w:sz w:val="18"/>
              </w:rPr>
              <w:t>Session preference map</w:t>
            </w:r>
          </w:p>
        </w:tc>
        <w:tc>
          <w:tcPr>
            <w:tcW w:w="1568" w:type="dxa"/>
            <w:shd w:val="clear" w:color="auto" w:fill="FFFFFF"/>
          </w:tcPr>
          <w:p w14:paraId="1F7E1360" w14:textId="77777777" w:rsidR="00F8489F" w:rsidRDefault="00000000">
            <w:pPr>
              <w:spacing w:before="60" w:after="60"/>
            </w:pPr>
            <w:r>
              <w:rPr>
                <w:sz w:val="18"/>
              </w:rPr>
              <w:t>Runtime interactions (live session)</w:t>
            </w:r>
          </w:p>
        </w:tc>
        <w:tc>
          <w:tcPr>
            <w:tcW w:w="1568" w:type="dxa"/>
            <w:shd w:val="clear" w:color="auto" w:fill="FFFFFF"/>
          </w:tcPr>
          <w:p w14:paraId="42BA07FE" w14:textId="77777777" w:rsidR="00F8489F" w:rsidRDefault="00000000">
            <w:pPr>
              <w:spacing w:before="60" w:after="60"/>
            </w:pPr>
            <w:r>
              <w:rPr>
                <w:sz w:val="18"/>
              </w:rPr>
              <w:t>Adapts to current intent without new query</w:t>
            </w:r>
          </w:p>
        </w:tc>
      </w:tr>
      <w:tr w:rsidR="00F8489F" w14:paraId="1F9F9B98" w14:textId="77777777">
        <w:tc>
          <w:tcPr>
            <w:tcW w:w="1568" w:type="dxa"/>
            <w:shd w:val="clear" w:color="auto" w:fill="FAFDFF"/>
          </w:tcPr>
          <w:p w14:paraId="7D1CA702" w14:textId="77777777" w:rsidR="00F8489F" w:rsidRDefault="00000000">
            <w:pPr>
              <w:spacing w:before="60" w:after="60"/>
            </w:pPr>
            <w:r>
              <w:rPr>
                <w:b/>
                <w:sz w:val="18"/>
              </w:rPr>
              <w:t>Personalized reranking</w:t>
            </w:r>
          </w:p>
        </w:tc>
        <w:tc>
          <w:tcPr>
            <w:tcW w:w="1568" w:type="dxa"/>
            <w:shd w:val="clear" w:color="auto" w:fill="FAFDFF"/>
          </w:tcPr>
          <w:p w14:paraId="4F3FFB3A" w14:textId="77777777" w:rsidR="00F8489F" w:rsidRDefault="00000000">
            <w:pPr>
              <w:spacing w:before="60" w:after="60"/>
            </w:pPr>
            <w:r>
              <w:rPr>
                <w:sz w:val="18"/>
              </w:rPr>
              <w:t>All signals</w:t>
            </w:r>
          </w:p>
        </w:tc>
        <w:tc>
          <w:tcPr>
            <w:tcW w:w="1568" w:type="dxa"/>
            <w:shd w:val="clear" w:color="auto" w:fill="FAFDFF"/>
          </w:tcPr>
          <w:p w14:paraId="6495B184" w14:textId="77777777" w:rsidR="00F8489F" w:rsidRDefault="00000000">
            <w:pPr>
              <w:spacing w:before="60" w:after="60"/>
            </w:pPr>
            <w:r>
              <w:rPr>
                <w:sz w:val="18"/>
              </w:rPr>
              <w:t>Weighted linear combination</w:t>
            </w:r>
          </w:p>
        </w:tc>
        <w:tc>
          <w:tcPr>
            <w:tcW w:w="1568" w:type="dxa"/>
            <w:shd w:val="clear" w:color="auto" w:fill="FAFDFF"/>
          </w:tcPr>
          <w:p w14:paraId="5DC7FFCD" w14:textId="77777777" w:rsidR="00F8489F" w:rsidRDefault="00000000">
            <w:pPr>
              <w:spacing w:before="60" w:after="60"/>
            </w:pPr>
            <w:r>
              <w:rPr>
                <w:sz w:val="18"/>
              </w:rPr>
              <w:t>final_score per candidate</w:t>
            </w:r>
          </w:p>
        </w:tc>
        <w:tc>
          <w:tcPr>
            <w:tcW w:w="1568" w:type="dxa"/>
            <w:shd w:val="clear" w:color="auto" w:fill="FAFDFF"/>
          </w:tcPr>
          <w:p w14:paraId="5CAD360F" w14:textId="77777777" w:rsidR="00F8489F" w:rsidRDefault="00000000">
            <w:pPr>
              <w:spacing w:before="60" w:after="60"/>
            </w:pPr>
            <w:r>
              <w:rPr>
                <w:sz w:val="18"/>
              </w:rPr>
              <w:t>All of the above</w:t>
            </w:r>
          </w:p>
        </w:tc>
        <w:tc>
          <w:tcPr>
            <w:tcW w:w="1568" w:type="dxa"/>
            <w:shd w:val="clear" w:color="auto" w:fill="FAFDFF"/>
          </w:tcPr>
          <w:p w14:paraId="7BFFCE70" w14:textId="77777777" w:rsidR="00F8489F" w:rsidRDefault="00000000">
            <w:pPr>
              <w:spacing w:before="60" w:after="60"/>
            </w:pPr>
            <w:r>
              <w:rPr>
                <w:sz w:val="18"/>
              </w:rPr>
              <w:t>Produces a per-user ranking, not a catalogue ranking</w:t>
            </w:r>
          </w:p>
        </w:tc>
      </w:tr>
      <w:tr w:rsidR="00F8489F" w14:paraId="3E7399A6" w14:textId="77777777">
        <w:tc>
          <w:tcPr>
            <w:tcW w:w="1568" w:type="dxa"/>
            <w:shd w:val="clear" w:color="auto" w:fill="FFFFFF"/>
          </w:tcPr>
          <w:p w14:paraId="4920E844" w14:textId="77777777" w:rsidR="00F8489F" w:rsidRDefault="00000000">
            <w:pPr>
              <w:spacing w:before="60" w:after="60"/>
            </w:pPr>
            <w:r>
              <w:rPr>
                <w:b/>
                <w:sz w:val="18"/>
              </w:rPr>
              <w:t>MMR diversification</w:t>
            </w:r>
          </w:p>
        </w:tc>
        <w:tc>
          <w:tcPr>
            <w:tcW w:w="1568" w:type="dxa"/>
            <w:shd w:val="clear" w:color="auto" w:fill="FFFFFF"/>
          </w:tcPr>
          <w:p w14:paraId="0E7B4E93" w14:textId="77777777" w:rsidR="00F8489F" w:rsidRDefault="00000000">
            <w:pPr>
              <w:spacing w:before="60" w:after="60"/>
            </w:pPr>
            <w:r>
              <w:rPr>
                <w:sz w:val="18"/>
              </w:rPr>
              <w:t>Scored candidates</w:t>
            </w:r>
          </w:p>
        </w:tc>
        <w:tc>
          <w:tcPr>
            <w:tcW w:w="1568" w:type="dxa"/>
            <w:shd w:val="clear" w:color="auto" w:fill="FFFFFF"/>
          </w:tcPr>
          <w:p w14:paraId="2B821706" w14:textId="77777777" w:rsidR="00F8489F" w:rsidRDefault="00000000">
            <w:pPr>
              <w:spacing w:before="60" w:after="60"/>
            </w:pPr>
            <w:r>
              <w:rPr>
                <w:sz w:val="18"/>
              </w:rPr>
              <w:t>Maximal Marginal Relevance</w:t>
            </w:r>
          </w:p>
        </w:tc>
        <w:tc>
          <w:tcPr>
            <w:tcW w:w="1568" w:type="dxa"/>
            <w:shd w:val="clear" w:color="auto" w:fill="FFFFFF"/>
          </w:tcPr>
          <w:p w14:paraId="38BA0ECE" w14:textId="77777777" w:rsidR="00F8489F" w:rsidRDefault="00000000">
            <w:pPr>
              <w:spacing w:before="60" w:after="60"/>
            </w:pPr>
            <w:r>
              <w:rPr>
                <w:sz w:val="18"/>
              </w:rPr>
              <w:t>Diverse top-K</w:t>
            </w:r>
          </w:p>
        </w:tc>
        <w:tc>
          <w:tcPr>
            <w:tcW w:w="1568" w:type="dxa"/>
            <w:shd w:val="clear" w:color="auto" w:fill="FFFFFF"/>
          </w:tcPr>
          <w:p w14:paraId="54D6D591" w14:textId="77777777" w:rsidR="00F8489F" w:rsidRDefault="00000000">
            <w:pPr>
              <w:spacing w:before="60" w:after="60"/>
            </w:pPr>
            <w:r>
              <w:rPr>
                <w:sz w:val="18"/>
              </w:rPr>
              <w:t>Category + entity type</w:t>
            </w:r>
          </w:p>
        </w:tc>
        <w:tc>
          <w:tcPr>
            <w:tcW w:w="1568" w:type="dxa"/>
            <w:shd w:val="clear" w:color="auto" w:fill="FFFFFF"/>
          </w:tcPr>
          <w:p w14:paraId="50CC089F" w14:textId="77777777" w:rsidR="00F8489F" w:rsidRDefault="00000000">
            <w:pPr>
              <w:spacing w:before="60" w:after="60"/>
            </w:pPr>
            <w:r>
              <w:rPr>
                <w:sz w:val="18"/>
              </w:rPr>
              <w:t>Prevents monotonous result sets</w:t>
            </w:r>
          </w:p>
        </w:tc>
      </w:tr>
      <w:tr w:rsidR="00F8489F" w14:paraId="77882A1F" w14:textId="77777777">
        <w:tc>
          <w:tcPr>
            <w:tcW w:w="1568" w:type="dxa"/>
            <w:shd w:val="clear" w:color="auto" w:fill="FAFDFF"/>
          </w:tcPr>
          <w:p w14:paraId="73DA3FA1" w14:textId="77777777" w:rsidR="00F8489F" w:rsidRDefault="00000000">
            <w:pPr>
              <w:spacing w:before="60" w:after="60"/>
            </w:pPr>
            <w:r>
              <w:rPr>
                <w:b/>
                <w:sz w:val="18"/>
              </w:rPr>
              <w:t>Grounded explanations</w:t>
            </w:r>
          </w:p>
        </w:tc>
        <w:tc>
          <w:tcPr>
            <w:tcW w:w="1568" w:type="dxa"/>
            <w:shd w:val="clear" w:color="auto" w:fill="FAFDFF"/>
          </w:tcPr>
          <w:p w14:paraId="16C80AE3" w14:textId="77777777" w:rsidR="00F8489F" w:rsidRDefault="00000000">
            <w:pPr>
              <w:spacing w:before="60" w:after="60"/>
            </w:pPr>
            <w:r>
              <w:rPr>
                <w:sz w:val="18"/>
              </w:rPr>
              <w:t>Signals used in scoring</w:t>
            </w:r>
          </w:p>
        </w:tc>
        <w:tc>
          <w:tcPr>
            <w:tcW w:w="1568" w:type="dxa"/>
            <w:shd w:val="clear" w:color="auto" w:fill="FAFDFF"/>
          </w:tcPr>
          <w:p w14:paraId="135662A3" w14:textId="77777777" w:rsidR="00F8489F" w:rsidRDefault="00000000">
            <w:pPr>
              <w:spacing w:before="60" w:after="60"/>
            </w:pPr>
            <w:r>
              <w:rPr>
                <w:sz w:val="18"/>
              </w:rPr>
              <w:t>Evidence selection</w:t>
            </w:r>
          </w:p>
        </w:tc>
        <w:tc>
          <w:tcPr>
            <w:tcW w:w="1568" w:type="dxa"/>
            <w:shd w:val="clear" w:color="auto" w:fill="FAFDFF"/>
          </w:tcPr>
          <w:p w14:paraId="7412B538" w14:textId="77777777" w:rsidR="00F8489F" w:rsidRDefault="00000000">
            <w:pPr>
              <w:spacing w:before="60" w:after="60"/>
            </w:pPr>
            <w:r>
              <w:rPr>
                <w:sz w:val="18"/>
              </w:rPr>
              <w:t>`reasons[]`, `why_this`, `why_now`</w:t>
            </w:r>
          </w:p>
        </w:tc>
        <w:tc>
          <w:tcPr>
            <w:tcW w:w="1568" w:type="dxa"/>
            <w:shd w:val="clear" w:color="auto" w:fill="FAFDFF"/>
          </w:tcPr>
          <w:p w14:paraId="0CBF136B" w14:textId="77777777" w:rsidR="00F8489F" w:rsidRDefault="00000000">
            <w:pPr>
              <w:spacing w:before="60" w:after="60"/>
            </w:pPr>
            <w:r>
              <w:rPr>
                <w:sz w:val="18"/>
              </w:rPr>
              <w:t>Only signals with supporting data</w:t>
            </w:r>
          </w:p>
        </w:tc>
        <w:tc>
          <w:tcPr>
            <w:tcW w:w="1568" w:type="dxa"/>
            <w:shd w:val="clear" w:color="auto" w:fill="FAFDFF"/>
          </w:tcPr>
          <w:p w14:paraId="19589CE8" w14:textId="77777777" w:rsidR="00F8489F" w:rsidRDefault="00000000">
            <w:pPr>
              <w:spacing w:before="60" w:after="60"/>
            </w:pPr>
            <w:r>
              <w:rPr>
                <w:sz w:val="18"/>
              </w:rPr>
              <w:t>Builds user trust, explains the system</w:t>
            </w:r>
          </w:p>
        </w:tc>
      </w:tr>
      <w:tr w:rsidR="00F8489F" w14:paraId="52BEA7B0" w14:textId="77777777">
        <w:tc>
          <w:tcPr>
            <w:tcW w:w="1568" w:type="dxa"/>
            <w:shd w:val="clear" w:color="auto" w:fill="FFFFFF"/>
          </w:tcPr>
          <w:p w14:paraId="3DC4F028" w14:textId="77777777" w:rsidR="00F8489F" w:rsidRDefault="00000000">
            <w:pPr>
              <w:spacing w:before="60" w:after="60"/>
            </w:pPr>
            <w:r>
              <w:rPr>
                <w:b/>
                <w:sz w:val="18"/>
              </w:rPr>
              <w:t>Confidence estimation</w:t>
            </w:r>
          </w:p>
        </w:tc>
        <w:tc>
          <w:tcPr>
            <w:tcW w:w="1568" w:type="dxa"/>
            <w:shd w:val="clear" w:color="auto" w:fill="FFFFFF"/>
          </w:tcPr>
          <w:p w14:paraId="473E02FA" w14:textId="77777777" w:rsidR="00F8489F" w:rsidRDefault="00000000">
            <w:pPr>
              <w:spacing w:before="60" w:after="60"/>
            </w:pPr>
            <w:r>
              <w:rPr>
                <w:sz w:val="18"/>
              </w:rPr>
              <w:t>Semantic score + maturity + query clarity</w:t>
            </w:r>
          </w:p>
        </w:tc>
        <w:tc>
          <w:tcPr>
            <w:tcW w:w="1568" w:type="dxa"/>
            <w:shd w:val="clear" w:color="auto" w:fill="FFFFFF"/>
          </w:tcPr>
          <w:p w14:paraId="3104FF7F" w14:textId="77777777" w:rsidR="00F8489F" w:rsidRDefault="00000000">
            <w:pPr>
              <w:spacing w:before="60" w:after="60"/>
            </w:pPr>
            <w:r>
              <w:rPr>
                <w:sz w:val="18"/>
              </w:rPr>
              <w:t>Heuristic function</w:t>
            </w:r>
          </w:p>
        </w:tc>
        <w:tc>
          <w:tcPr>
            <w:tcW w:w="1568" w:type="dxa"/>
            <w:shd w:val="clear" w:color="auto" w:fill="FFFFFF"/>
          </w:tcPr>
          <w:p w14:paraId="27CA7A56" w14:textId="77777777" w:rsidR="00F8489F" w:rsidRDefault="00000000">
            <w:pPr>
              <w:spacing w:before="60" w:after="60"/>
            </w:pPr>
            <w:r>
              <w:rPr>
                <w:sz w:val="18"/>
              </w:rPr>
              <w:t>HIGH / MEDIUM / LOW</w:t>
            </w:r>
          </w:p>
        </w:tc>
        <w:tc>
          <w:tcPr>
            <w:tcW w:w="1568" w:type="dxa"/>
            <w:shd w:val="clear" w:color="auto" w:fill="FFFFFF"/>
          </w:tcPr>
          <w:p w14:paraId="1DC40EDC" w14:textId="77777777" w:rsidR="00F8489F" w:rsidRDefault="00000000">
            <w:pPr>
              <w:spacing w:before="60" w:after="60"/>
            </w:pPr>
            <w:r>
              <w:rPr>
                <w:sz w:val="18"/>
              </w:rPr>
              <w:t>Actual signal strength</w:t>
            </w:r>
          </w:p>
        </w:tc>
        <w:tc>
          <w:tcPr>
            <w:tcW w:w="1568" w:type="dxa"/>
            <w:shd w:val="clear" w:color="auto" w:fill="FFFFFF"/>
          </w:tcPr>
          <w:p w14:paraId="057ACAB1" w14:textId="77777777" w:rsidR="00F8489F" w:rsidRDefault="00000000">
            <w:pPr>
              <w:spacing w:before="60" w:after="60"/>
            </w:pPr>
            <w:r>
              <w:rPr>
                <w:sz w:val="18"/>
              </w:rPr>
              <w:t>Communicates reliability per result</w:t>
            </w:r>
          </w:p>
        </w:tc>
      </w:tr>
    </w:tbl>
    <w:p w14:paraId="7733FE66" w14:textId="77777777" w:rsidR="00F8489F" w:rsidRDefault="00F8489F">
      <w:pPr>
        <w:spacing w:after="120"/>
      </w:pPr>
    </w:p>
    <w:p w14:paraId="20B38BBD" w14:textId="77777777" w:rsidR="00F8489F" w:rsidRDefault="00000000">
      <w:pPr>
        <w:spacing w:before="320" w:after="80"/>
      </w:pPr>
      <w:r>
        <w:rPr>
          <w:b/>
          <w:color w:val="0D8A6E"/>
          <w:sz w:val="26"/>
        </w:rPr>
        <w:lastRenderedPageBreak/>
        <w:t>8.2 The Grounding Principle</w:t>
      </w:r>
    </w:p>
    <w:p w14:paraId="23048EBB" w14:textId="77777777" w:rsidR="00F8489F" w:rsidRDefault="00000000">
      <w:pPr>
        <w:spacing w:after="100"/>
      </w:pPr>
      <w:r>
        <w:t>NEXORA does not generate recommendations. It retrieves, ranks, and explains them.</w:t>
      </w:r>
    </w:p>
    <w:p w14:paraId="00E450D6" w14:textId="77777777" w:rsidR="00F8489F" w:rsidRDefault="00000000">
      <w:pPr>
        <w:spacing w:after="100"/>
      </w:pPr>
      <w:r>
        <w:t>Every recommendation must pass through:</w:t>
      </w:r>
    </w:p>
    <w:p w14:paraId="51FDDE5C" w14:textId="77777777" w:rsidR="00F8489F" w:rsidRDefault="00000000">
      <w:pPr>
        <w:pStyle w:val="ListBullet"/>
        <w:spacing w:before="20" w:after="20"/>
        <w:ind w:left="283"/>
      </w:pPr>
      <w:r>
        <w:t xml:space="preserve">Hard eligibility gate — the item exists in APS-04, is </w:t>
      </w:r>
      <w:r>
        <w:rPr>
          <w:rFonts w:ascii="Consolas" w:hAnsi="Consolas"/>
          <w:color w:val="0D7A5F"/>
          <w:sz w:val="18"/>
        </w:rPr>
        <w:t>status=active</w:t>
      </w:r>
      <w:r>
        <w:t>, and satisfies all hard constraints. An item that fails this gate is never shown.</w:t>
      </w:r>
    </w:p>
    <w:p w14:paraId="1348473E" w14:textId="77777777" w:rsidR="00F8489F" w:rsidRDefault="00000000">
      <w:pPr>
        <w:pStyle w:val="ListBullet"/>
        <w:spacing w:before="20" w:after="20"/>
        <w:ind w:left="283"/>
      </w:pPr>
      <w:r>
        <w:t>Signal grounding — every component of the final score is computed from actual data:</w:t>
      </w:r>
    </w:p>
    <w:p w14:paraId="56E1CFF7" w14:textId="77777777" w:rsidR="00F8489F" w:rsidRDefault="00000000">
      <w:pPr>
        <w:pStyle w:val="ListBullet"/>
        <w:spacing w:before="20" w:after="20"/>
        <w:ind w:left="567"/>
      </w:pPr>
      <w:r>
        <w:rPr>
          <w:rFonts w:ascii="Consolas" w:hAnsi="Consolas"/>
          <w:color w:val="0D7A5F"/>
          <w:sz w:val="18"/>
        </w:rPr>
        <w:t>semantic_score</w:t>
      </w:r>
      <w:r>
        <w:t xml:space="preserve"> — from FAISS cosine similarity against the actual item embedding</w:t>
      </w:r>
    </w:p>
    <w:p w14:paraId="2FF42AA5" w14:textId="77777777" w:rsidR="00F8489F" w:rsidRDefault="00000000">
      <w:pPr>
        <w:pStyle w:val="ListBullet"/>
        <w:spacing w:before="20" w:after="20"/>
        <w:ind w:left="567"/>
      </w:pPr>
      <w:r>
        <w:rPr>
          <w:rFonts w:ascii="Consolas" w:hAnsi="Consolas"/>
          <w:color w:val="0D7A5F"/>
          <w:sz w:val="18"/>
        </w:rPr>
        <w:t>profile_score</w:t>
      </w:r>
      <w:r>
        <w:t xml:space="preserve"> — from the user's </w:t>
      </w:r>
      <w:r>
        <w:rPr>
          <w:rFonts w:ascii="Consolas" w:hAnsi="Consolas"/>
          <w:color w:val="0D7A5F"/>
          <w:sz w:val="18"/>
        </w:rPr>
        <w:t>user_preferences</w:t>
      </w:r>
      <w:r>
        <w:t xml:space="preserve"> and </w:t>
      </w:r>
      <w:r>
        <w:rPr>
          <w:rFonts w:ascii="Consolas" w:hAnsi="Consolas"/>
          <w:color w:val="0D7A5F"/>
          <w:sz w:val="18"/>
        </w:rPr>
        <w:t>user_interactions</w:t>
      </w:r>
      <w:r>
        <w:t xml:space="preserve"> rows</w:t>
      </w:r>
    </w:p>
    <w:p w14:paraId="4514D5B5" w14:textId="77777777" w:rsidR="00F8489F" w:rsidRDefault="00000000">
      <w:pPr>
        <w:pStyle w:val="ListBullet"/>
        <w:spacing w:before="20" w:after="20"/>
        <w:ind w:left="567"/>
      </w:pPr>
      <w:r>
        <w:rPr>
          <w:rFonts w:ascii="Consolas" w:hAnsi="Consolas"/>
          <w:color w:val="0D7A5F"/>
          <w:sz w:val="18"/>
        </w:rPr>
        <w:t>behaviour_score</w:t>
      </w:r>
      <w:r>
        <w:t xml:space="preserve"> — from actual like/save/dislike records</w:t>
      </w:r>
    </w:p>
    <w:p w14:paraId="4B574B75" w14:textId="77777777" w:rsidR="00F8489F" w:rsidRDefault="00000000">
      <w:pPr>
        <w:pStyle w:val="ListBullet"/>
        <w:spacing w:before="20" w:after="20"/>
        <w:ind w:left="567"/>
      </w:pPr>
      <w:r>
        <w:rPr>
          <w:rFonts w:ascii="Consolas" w:hAnsi="Consolas"/>
          <w:color w:val="0D7A5F"/>
          <w:sz w:val="18"/>
        </w:rPr>
        <w:t>collaborative_score</w:t>
      </w:r>
      <w:r>
        <w:t xml:space="preserve"> — from other users' actual interaction records</w:t>
      </w:r>
    </w:p>
    <w:p w14:paraId="6EF6A503" w14:textId="77777777" w:rsidR="00F8489F" w:rsidRDefault="00000000">
      <w:pPr>
        <w:pStyle w:val="ListBullet"/>
        <w:spacing w:before="20" w:after="20"/>
        <w:ind w:left="567"/>
      </w:pPr>
      <w:r>
        <w:rPr>
          <w:rFonts w:ascii="Consolas" w:hAnsi="Consolas"/>
          <w:color w:val="0D7A5F"/>
          <w:sz w:val="18"/>
        </w:rPr>
        <w:t>rating_score</w:t>
      </w:r>
      <w:r>
        <w:t xml:space="preserve"> — from </w:t>
      </w:r>
      <w:r>
        <w:rPr>
          <w:rFonts w:ascii="Consolas" w:hAnsi="Consolas"/>
          <w:color w:val="0D7A5F"/>
          <w:sz w:val="18"/>
        </w:rPr>
        <w:t>guest_score</w:t>
      </w:r>
      <w:r>
        <w:t xml:space="preserve">, </w:t>
      </w:r>
      <w:r>
        <w:rPr>
          <w:rFonts w:ascii="Consolas" w:hAnsi="Consolas"/>
          <w:color w:val="0D7A5F"/>
          <w:sz w:val="18"/>
        </w:rPr>
        <w:t>popularity_score</w:t>
      </w:r>
      <w:r>
        <w:t xml:space="preserve">, or </w:t>
      </w:r>
      <w:r>
        <w:rPr>
          <w:rFonts w:ascii="Consolas" w:hAnsi="Consolas"/>
          <w:color w:val="0D7A5F"/>
          <w:sz w:val="18"/>
        </w:rPr>
        <w:t>tier</w:t>
      </w:r>
      <w:r>
        <w:t xml:space="preserve"> fields</w:t>
      </w:r>
    </w:p>
    <w:p w14:paraId="0725584F" w14:textId="77777777" w:rsidR="00F8489F" w:rsidRDefault="00000000">
      <w:pPr>
        <w:pStyle w:val="ListBullet"/>
        <w:spacing w:before="20" w:after="20"/>
        <w:ind w:left="567"/>
      </w:pPr>
      <w:r>
        <w:rPr>
          <w:rFonts w:ascii="Consolas" w:hAnsi="Consolas"/>
          <w:color w:val="0D7A5F"/>
          <w:sz w:val="18"/>
        </w:rPr>
        <w:t>session_score</w:t>
      </w:r>
      <w:r>
        <w:t xml:space="preserve"> — from interactions recorded in this session</w:t>
      </w:r>
    </w:p>
    <w:p w14:paraId="3EB977AF" w14:textId="77777777" w:rsidR="00F8489F" w:rsidRDefault="00000000">
      <w:pPr>
        <w:pStyle w:val="ListBullet"/>
        <w:spacing w:before="20" w:after="20"/>
        <w:ind w:left="283"/>
      </w:pPr>
      <w:r>
        <w:t>Explanation grounding — the explanation engine only emits a reason if the supporting evidence exists. If behaviour evidence is absent (cold-start), the behaviour reason is omitted. If the profile shows no relevant category affinity, the profile reason is not generated.</w:t>
      </w:r>
    </w:p>
    <w:p w14:paraId="6C315C1F" w14:textId="77777777" w:rsidR="00F8489F" w:rsidRDefault="00000000">
      <w:pPr>
        <w:spacing w:before="320" w:after="80"/>
      </w:pPr>
      <w:r>
        <w:rPr>
          <w:b/>
          <w:color w:val="0D8A6E"/>
          <w:sz w:val="26"/>
        </w:rPr>
        <w:t>8.3 What NEXORA Does Not Do</w:t>
      </w:r>
    </w:p>
    <w:tbl>
      <w:tblPr>
        <w:tblStyle w:val="TableGrid"/>
        <w:tblW w:w="0" w:type="auto"/>
        <w:tblLook w:val="04A0" w:firstRow="1" w:lastRow="0" w:firstColumn="1" w:lastColumn="0" w:noHBand="0" w:noVBand="1"/>
      </w:tblPr>
      <w:tblGrid>
        <w:gridCol w:w="4703"/>
        <w:gridCol w:w="4703"/>
      </w:tblGrid>
      <w:tr w:rsidR="00F8489F" w14:paraId="6D54C8A5" w14:textId="77777777">
        <w:tc>
          <w:tcPr>
            <w:tcW w:w="4703" w:type="dxa"/>
            <w:shd w:val="clear" w:color="auto" w:fill="1A2744"/>
          </w:tcPr>
          <w:p w14:paraId="3CA81283" w14:textId="77777777" w:rsidR="00F8489F" w:rsidRDefault="00000000">
            <w:pPr>
              <w:spacing w:before="80" w:after="80"/>
            </w:pPr>
            <w:r>
              <w:rPr>
                <w:b/>
                <w:color w:val="4EC9A4"/>
                <w:sz w:val="17"/>
              </w:rPr>
              <w:t>Claim</w:t>
            </w:r>
          </w:p>
        </w:tc>
        <w:tc>
          <w:tcPr>
            <w:tcW w:w="4703" w:type="dxa"/>
            <w:shd w:val="clear" w:color="auto" w:fill="1A2744"/>
          </w:tcPr>
          <w:p w14:paraId="16DB122B" w14:textId="77777777" w:rsidR="00F8489F" w:rsidRDefault="00000000">
            <w:pPr>
              <w:spacing w:before="80" w:after="80"/>
            </w:pPr>
            <w:r>
              <w:rPr>
                <w:b/>
                <w:color w:val="4EC9A4"/>
                <w:sz w:val="17"/>
              </w:rPr>
              <w:t>Status</w:t>
            </w:r>
          </w:p>
        </w:tc>
      </w:tr>
      <w:tr w:rsidR="00F8489F" w14:paraId="03E4E41B" w14:textId="77777777">
        <w:tc>
          <w:tcPr>
            <w:tcW w:w="4703" w:type="dxa"/>
            <w:shd w:val="clear" w:color="auto" w:fill="FAFDFF"/>
          </w:tcPr>
          <w:p w14:paraId="68A257A7" w14:textId="77777777" w:rsidR="00F8489F" w:rsidRDefault="00000000">
            <w:pPr>
              <w:spacing w:before="60" w:after="60"/>
            </w:pPr>
            <w:r>
              <w:rPr>
                <w:sz w:val="18"/>
              </w:rPr>
              <w:t>"Generate" recommendations using an LLM</w:t>
            </w:r>
          </w:p>
        </w:tc>
        <w:tc>
          <w:tcPr>
            <w:tcW w:w="4703" w:type="dxa"/>
            <w:shd w:val="clear" w:color="auto" w:fill="FAFDFF"/>
          </w:tcPr>
          <w:p w14:paraId="3709894B" w14:textId="77777777" w:rsidR="00F8489F" w:rsidRDefault="00000000">
            <w:pPr>
              <w:spacing w:before="60" w:after="60"/>
            </w:pPr>
            <w:r>
              <w:rPr>
                <w:sz w:val="18"/>
              </w:rPr>
              <w:t>✗ Not done. Items come from APS-04.</w:t>
            </w:r>
          </w:p>
        </w:tc>
      </w:tr>
      <w:tr w:rsidR="00F8489F" w14:paraId="049E3DBB" w14:textId="77777777">
        <w:tc>
          <w:tcPr>
            <w:tcW w:w="4703" w:type="dxa"/>
            <w:shd w:val="clear" w:color="auto" w:fill="FFFFFF"/>
          </w:tcPr>
          <w:p w14:paraId="7F0F9BD3" w14:textId="77777777" w:rsidR="00F8489F" w:rsidRDefault="00000000">
            <w:pPr>
              <w:spacing w:before="60" w:after="60"/>
            </w:pPr>
            <w:r>
              <w:rPr>
                <w:sz w:val="18"/>
              </w:rPr>
              <w:t>Fabricate review summaries</w:t>
            </w:r>
          </w:p>
        </w:tc>
        <w:tc>
          <w:tcPr>
            <w:tcW w:w="4703" w:type="dxa"/>
            <w:shd w:val="clear" w:color="auto" w:fill="FFFFFF"/>
          </w:tcPr>
          <w:p w14:paraId="14D9DA74" w14:textId="77777777" w:rsidR="00F8489F" w:rsidRDefault="00000000">
            <w:pPr>
              <w:spacing w:before="60" w:after="60"/>
            </w:pPr>
            <w:r>
              <w:rPr>
                <w:sz w:val="18"/>
              </w:rPr>
              <w:t>✗ Not done. `sentiment_hint` is used as signal only.</w:t>
            </w:r>
          </w:p>
        </w:tc>
      </w:tr>
      <w:tr w:rsidR="00F8489F" w14:paraId="5118B6EC" w14:textId="77777777">
        <w:tc>
          <w:tcPr>
            <w:tcW w:w="4703" w:type="dxa"/>
            <w:shd w:val="clear" w:color="auto" w:fill="FAFDFF"/>
          </w:tcPr>
          <w:p w14:paraId="45B2DB24" w14:textId="77777777" w:rsidR="00F8489F" w:rsidRDefault="00000000">
            <w:pPr>
              <w:spacing w:before="60" w:after="60"/>
            </w:pPr>
            <w:r>
              <w:rPr>
                <w:sz w:val="18"/>
              </w:rPr>
              <w:t>Pretend to know a cold-start user's preferences</w:t>
            </w:r>
          </w:p>
        </w:tc>
        <w:tc>
          <w:tcPr>
            <w:tcW w:w="4703" w:type="dxa"/>
            <w:shd w:val="clear" w:color="auto" w:fill="FAFDFF"/>
          </w:tcPr>
          <w:p w14:paraId="798DD45C" w14:textId="77777777" w:rsidR="00F8489F" w:rsidRDefault="00000000">
            <w:pPr>
              <w:spacing w:before="60" w:after="60"/>
            </w:pPr>
            <w:r>
              <w:rPr>
                <w:sz w:val="18"/>
              </w:rPr>
              <w:t>✗ Not done. Cold-start users get semantic + popularity + explicit prefs only.</w:t>
            </w:r>
          </w:p>
        </w:tc>
      </w:tr>
      <w:tr w:rsidR="00F8489F" w14:paraId="5FDB5249" w14:textId="77777777">
        <w:tc>
          <w:tcPr>
            <w:tcW w:w="4703" w:type="dxa"/>
            <w:shd w:val="clear" w:color="auto" w:fill="FFFFFF"/>
          </w:tcPr>
          <w:p w14:paraId="3C2E4BFC" w14:textId="77777777" w:rsidR="00F8489F" w:rsidRDefault="00000000">
            <w:pPr>
              <w:spacing w:before="60" w:after="60"/>
            </w:pPr>
            <w:r>
              <w:rPr>
                <w:sz w:val="18"/>
              </w:rPr>
              <w:t>Claim a calibrated probability score</w:t>
            </w:r>
          </w:p>
        </w:tc>
        <w:tc>
          <w:tcPr>
            <w:tcW w:w="4703" w:type="dxa"/>
            <w:shd w:val="clear" w:color="auto" w:fill="FFFFFF"/>
          </w:tcPr>
          <w:p w14:paraId="5725CAA0" w14:textId="77777777" w:rsidR="00F8489F" w:rsidRDefault="00000000">
            <w:pPr>
              <w:spacing w:before="60" w:after="60"/>
            </w:pPr>
            <w:r>
              <w:rPr>
                <w:sz w:val="18"/>
              </w:rPr>
              <w:t>✗ Not done. `confidence` is a heuristic band, clearly labelled as such.</w:t>
            </w:r>
          </w:p>
        </w:tc>
      </w:tr>
      <w:tr w:rsidR="00F8489F" w14:paraId="64E1AE25" w14:textId="77777777">
        <w:tc>
          <w:tcPr>
            <w:tcW w:w="4703" w:type="dxa"/>
            <w:shd w:val="clear" w:color="auto" w:fill="FAFDFF"/>
          </w:tcPr>
          <w:p w14:paraId="7BF0A584" w14:textId="77777777" w:rsidR="00F8489F" w:rsidRDefault="00000000">
            <w:pPr>
              <w:spacing w:before="60" w:after="60"/>
            </w:pPr>
            <w:r>
              <w:rPr>
                <w:sz w:val="18"/>
              </w:rPr>
              <w:t>Return items outside hard constraints</w:t>
            </w:r>
          </w:p>
        </w:tc>
        <w:tc>
          <w:tcPr>
            <w:tcW w:w="4703" w:type="dxa"/>
            <w:shd w:val="clear" w:color="auto" w:fill="FAFDFF"/>
          </w:tcPr>
          <w:p w14:paraId="5A0AA17A" w14:textId="77777777" w:rsidR="00F8489F" w:rsidRDefault="00000000">
            <w:pPr>
              <w:spacing w:before="60" w:after="60"/>
            </w:pPr>
            <w:r>
              <w:rPr>
                <w:sz w:val="18"/>
              </w:rPr>
              <w:t>✗ Not done. Hard filters are SQL predicates, not soft scores.</w:t>
            </w:r>
          </w:p>
        </w:tc>
      </w:tr>
    </w:tbl>
    <w:p w14:paraId="40E29FB4" w14:textId="77777777" w:rsidR="00F8489F" w:rsidRDefault="00F8489F">
      <w:pPr>
        <w:spacing w:after="120"/>
      </w:pPr>
    </w:p>
    <w:p w14:paraId="51158332" w14:textId="77777777" w:rsidR="00F8489F" w:rsidRDefault="00000000">
      <w:pPr>
        <w:spacing w:before="320" w:after="80"/>
      </w:pPr>
      <w:r>
        <w:rPr>
          <w:b/>
          <w:color w:val="0D8A6E"/>
          <w:sz w:val="26"/>
        </w:rPr>
        <w:t>8.4 The Cold-Start Contract</w:t>
      </w:r>
    </w:p>
    <w:p w14:paraId="415707F4" w14:textId="77777777" w:rsidR="00F8489F" w:rsidRDefault="00000000">
      <w:pPr>
        <w:spacing w:after="100"/>
      </w:pPr>
      <w:r>
        <w:t>For a user with zero interactions, the system makes the following explicit guarantees:</w:t>
      </w:r>
    </w:p>
    <w:p w14:paraId="42D8FFF8" w14:textId="77777777" w:rsidR="00F8489F" w:rsidRDefault="00000000">
      <w:pPr>
        <w:pStyle w:val="ListBullet"/>
        <w:spacing w:before="20" w:after="20"/>
        <w:ind w:left="283"/>
      </w:pPr>
      <w:r>
        <w:t>All results satisfy hard constraints</w:t>
      </w:r>
    </w:p>
    <w:p w14:paraId="19E0AF41" w14:textId="77777777" w:rsidR="00F8489F" w:rsidRDefault="00000000">
      <w:pPr>
        <w:pStyle w:val="ListBullet"/>
        <w:spacing w:before="20" w:after="20"/>
        <w:ind w:left="283"/>
      </w:pPr>
      <w:r>
        <w:t>All results are semantically relevant to the query</w:t>
      </w:r>
    </w:p>
    <w:p w14:paraId="5BB00224" w14:textId="77777777" w:rsidR="00F8489F" w:rsidRDefault="00000000">
      <w:pPr>
        <w:pStyle w:val="ListBullet"/>
        <w:spacing w:before="20" w:after="20"/>
        <w:ind w:left="283"/>
      </w:pPr>
      <w:r>
        <w:t xml:space="preserve">All results use explicit preferences from </w:t>
      </w:r>
      <w:r>
        <w:rPr>
          <w:rFonts w:ascii="Consolas" w:hAnsi="Consolas"/>
          <w:color w:val="0D7A5F"/>
          <w:sz w:val="18"/>
        </w:rPr>
        <w:t>user_preferences</w:t>
      </w:r>
      <w:r>
        <w:t xml:space="preserve"> for profile scoring</w:t>
      </w:r>
    </w:p>
    <w:p w14:paraId="0A4EFB65" w14:textId="77777777" w:rsidR="00F8489F" w:rsidRDefault="00000000">
      <w:pPr>
        <w:pStyle w:val="ListBullet"/>
        <w:spacing w:before="20" w:after="20"/>
        <w:ind w:left="283"/>
      </w:pPr>
      <w:r>
        <w:t>Popularity and rating signals provide a quality floor</w:t>
      </w:r>
    </w:p>
    <w:p w14:paraId="130EFCC7" w14:textId="77777777" w:rsidR="00F8489F" w:rsidRDefault="00000000">
      <w:pPr>
        <w:pStyle w:val="ListBullet"/>
        <w:spacing w:before="20" w:after="20"/>
        <w:ind w:left="283"/>
      </w:pPr>
      <w:r>
        <w:t>No fabricated behaviour evidence is shown in explanations</w:t>
      </w:r>
    </w:p>
    <w:p w14:paraId="410422C7" w14:textId="77777777" w:rsidR="00F8489F" w:rsidRDefault="00000000">
      <w:pPr>
        <w:spacing w:after="100"/>
      </w:pPr>
      <w:r>
        <w:t xml:space="preserve">The system states this transparently: maturity class = </w:t>
      </w:r>
      <w:r>
        <w:rPr>
          <w:rFonts w:ascii="Consolas" w:hAnsi="Consolas"/>
          <w:color w:val="0D7A5F"/>
          <w:sz w:val="18"/>
        </w:rPr>
        <w:t>cold_start</w:t>
      </w:r>
      <w:r>
        <w:t xml:space="preserve">, confidence = </w:t>
      </w:r>
      <w:r>
        <w:rPr>
          <w:rFonts w:ascii="Consolas" w:hAnsi="Consolas"/>
          <w:color w:val="0D7A5F"/>
          <w:sz w:val="18"/>
        </w:rPr>
        <w:t>MEDIUM</w:t>
      </w:r>
      <w:r>
        <w:t>, no behaviour reasons in the Why This panel.</w:t>
      </w:r>
    </w:p>
    <w:p w14:paraId="56B706E1" w14:textId="77777777" w:rsidR="00F8489F" w:rsidRDefault="00000000">
      <w:pPr>
        <w:spacing w:after="0"/>
      </w:pPr>
      <w:r>
        <w:br w:type="page"/>
      </w:r>
    </w:p>
    <w:p w14:paraId="468FD6BB" w14:textId="77777777" w:rsidR="00F8489F" w:rsidRDefault="00000000">
      <w:pPr>
        <w:pBdr>
          <w:bottom w:val="single" w:sz="8" w:space="2" w:color="0D8A6E"/>
        </w:pBdr>
        <w:spacing w:before="480" w:after="160"/>
      </w:pPr>
      <w:r>
        <w:rPr>
          <w:b/>
          <w:sz w:val="40"/>
        </w:rPr>
        <w:lastRenderedPageBreak/>
        <w:t>9. Hybrid Retrieval</w:t>
      </w:r>
    </w:p>
    <w:p w14:paraId="172D9A7B" w14:textId="77777777" w:rsidR="00F8489F" w:rsidRDefault="00000000">
      <w:pPr>
        <w:spacing w:before="320" w:after="80"/>
      </w:pPr>
      <w:r>
        <w:rPr>
          <w:b/>
          <w:color w:val="0D8A6E"/>
          <w:sz w:val="26"/>
        </w:rPr>
        <w:t>9.1 Why Two Retrieval Methods</w:t>
      </w:r>
    </w:p>
    <w:p w14:paraId="4B8C0C4B" w14:textId="77777777" w:rsidR="00F8489F" w:rsidRDefault="00000000">
      <w:pPr>
        <w:spacing w:after="100"/>
      </w:pPr>
      <w:r>
        <w:t>Semantic retrieval and structured retrieval solve different problems. Combining them without separating their roles produces a common failure mode: semantically irrelevant but query-adjacent items appearing in results, or hard-constraint violations being "compensated" by high similarity scores.</w:t>
      </w:r>
    </w:p>
    <w:p w14:paraId="56C06825" w14:textId="77777777" w:rsidR="00F8489F" w:rsidRDefault="00000000">
      <w:pPr>
        <w:spacing w:after="100"/>
      </w:pPr>
      <w:r>
        <w:t>NEXORA uses them as sequential gates, not competing signals.</w:t>
      </w:r>
    </w:p>
    <w:p w14:paraId="2E68378C" w14:textId="77777777" w:rsidR="00F8489F" w:rsidRDefault="00000000">
      <w:pPr>
        <w:spacing w:before="320" w:after="80"/>
      </w:pPr>
      <w:r>
        <w:rPr>
          <w:b/>
          <w:color w:val="0D8A6E"/>
          <w:sz w:val="26"/>
        </w:rPr>
        <w:t>9.2 Structured Retrieval — Hard Constraints</w:t>
      </w:r>
    </w:p>
    <w:p w14:paraId="6F27C31C" w14:textId="77777777" w:rsidR="00F8489F" w:rsidRDefault="00000000">
      <w:pPr>
        <w:spacing w:after="100"/>
      </w:pPr>
      <w:r>
        <w:t>Purpose: Define the feasible set. Nothing outside this set is ever shown.</w:t>
      </w:r>
    </w:p>
    <w:p w14:paraId="6374ED6D" w14:textId="77777777" w:rsidR="00F8489F" w:rsidRDefault="00000000">
      <w:pPr>
        <w:spacing w:after="100"/>
      </w:pPr>
      <w:r>
        <w:t>Implementation: SQL predicates on APS-04. Constraints are applied per entity type.</w:t>
      </w:r>
    </w:p>
    <w:p w14:paraId="17C549F0" w14:textId="77777777" w:rsidR="00F8489F" w:rsidRDefault="00000000">
      <w:pPr>
        <w:spacing w:before="200" w:after="60"/>
      </w:pPr>
      <w:r>
        <w:rPr>
          <w:b/>
          <w:sz w:val="22"/>
        </w:rPr>
        <w:t>Hotels</w:t>
      </w:r>
    </w:p>
    <w:p w14:paraId="06B23FC7"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WHERE h.status = 'active'</w:t>
      </w:r>
      <w:r>
        <w:rPr>
          <w:rFonts w:ascii="Consolas" w:hAnsi="Consolas"/>
          <w:color w:val="1E293B"/>
          <w:sz w:val="17"/>
        </w:rPr>
        <w:br/>
        <w:t xml:space="preserve">  AND (city_id = ? IF specified)</w:t>
      </w:r>
      <w:r>
        <w:rPr>
          <w:rFonts w:ascii="Consolas" w:hAnsi="Consolas"/>
          <w:color w:val="1E293B"/>
          <w:sz w:val="17"/>
        </w:rPr>
        <w:br/>
        <w:t xml:space="preserve">  AND (star_rating &gt;= ? IF specified)</w:t>
      </w:r>
      <w:r>
        <w:rPr>
          <w:rFonts w:ascii="Consolas" w:hAnsi="Consolas"/>
          <w:color w:val="1E293B"/>
          <w:sz w:val="17"/>
        </w:rPr>
        <w:br/>
        <w:t xml:space="preserve">  -- Budget: via join on hotel_room_types</w:t>
      </w:r>
      <w:r>
        <w:rPr>
          <w:rFonts w:ascii="Consolas" w:hAnsi="Consolas"/>
          <w:color w:val="1E293B"/>
          <w:sz w:val="17"/>
        </w:rPr>
        <w:br/>
        <w:t xml:space="preserve">  AND EXISTS (</w:t>
      </w:r>
      <w:r>
        <w:rPr>
          <w:rFonts w:ascii="Consolas" w:hAnsi="Consolas"/>
          <w:color w:val="1E293B"/>
          <w:sz w:val="17"/>
        </w:rPr>
        <w:br/>
        <w:t xml:space="preserve">    SELECT 1 FROM hotel_room_types rt</w:t>
      </w:r>
      <w:r>
        <w:rPr>
          <w:rFonts w:ascii="Consolas" w:hAnsi="Consolas"/>
          <w:color w:val="1E293B"/>
          <w:sz w:val="17"/>
        </w:rPr>
        <w:br/>
        <w:t xml:space="preserve">    WHERE rt.hotel_id = h.hotel_id</w:t>
      </w:r>
      <w:r>
        <w:rPr>
          <w:rFonts w:ascii="Consolas" w:hAnsi="Consolas"/>
          <w:color w:val="1E293B"/>
          <w:sz w:val="17"/>
        </w:rPr>
        <w:br/>
        <w:t xml:space="preserve">      AND rt.status = 'active'</w:t>
      </w:r>
      <w:r>
        <w:rPr>
          <w:rFonts w:ascii="Consolas" w:hAnsi="Consolas"/>
          <w:color w:val="1E293B"/>
          <w:sz w:val="17"/>
        </w:rPr>
        <w:br/>
        <w:t xml:space="preserve">      AND CAST(rt.base_rate AS REAL) &lt;= budget_max</w:t>
      </w:r>
      <w:r>
        <w:rPr>
          <w:rFonts w:ascii="Consolas" w:hAnsi="Consolas"/>
          <w:color w:val="1E293B"/>
          <w:sz w:val="17"/>
        </w:rPr>
        <w:br/>
        <w:t xml:space="preserve">  )</w:t>
      </w:r>
    </w:p>
    <w:p w14:paraId="7F45629F" w14:textId="77777777" w:rsidR="00F8489F" w:rsidRDefault="00000000">
      <w:pPr>
        <w:spacing w:before="200" w:after="60"/>
      </w:pPr>
      <w:r>
        <w:rPr>
          <w:b/>
          <w:sz w:val="22"/>
        </w:rPr>
        <w:t>POIs</w:t>
      </w:r>
    </w:p>
    <w:p w14:paraId="23E569D8"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WHERE p.status = 'active'</w:t>
      </w:r>
      <w:r>
        <w:rPr>
          <w:rFonts w:ascii="Consolas" w:hAnsi="Consolas"/>
          <w:color w:val="1E293B"/>
          <w:sz w:val="17"/>
        </w:rPr>
        <w:br/>
        <w:t xml:space="preserve">  AND (city_id = ? IF specified)</w:t>
      </w:r>
      <w:r>
        <w:rPr>
          <w:rFonts w:ascii="Consolas" w:hAnsi="Consolas"/>
          <w:color w:val="1E293B"/>
          <w:sz w:val="17"/>
        </w:rPr>
        <w:br/>
        <w:t xml:space="preserve">  AND (poi_category IN (?) IF specified)</w:t>
      </w:r>
      <w:r>
        <w:rPr>
          <w:rFonts w:ascii="Consolas" w:hAnsi="Consolas"/>
          <w:color w:val="1E293B"/>
          <w:sz w:val="17"/>
        </w:rPr>
        <w:br/>
        <w:t xml:space="preserve">  AND CAST(p.entry_cost AS REAL) &lt;= budget_max</w:t>
      </w:r>
      <w:r>
        <w:rPr>
          <w:rFonts w:ascii="Consolas" w:hAnsi="Consolas"/>
          <w:color w:val="1E293B"/>
          <w:sz w:val="17"/>
        </w:rPr>
        <w:br/>
        <w:t xml:space="preserve">  AND (accessibility = ? IF specified)</w:t>
      </w:r>
    </w:p>
    <w:p w14:paraId="331A5584" w14:textId="77777777" w:rsidR="00F8489F" w:rsidRDefault="00000000">
      <w:pPr>
        <w:spacing w:before="200" w:after="60"/>
      </w:pPr>
      <w:r>
        <w:rPr>
          <w:b/>
          <w:sz w:val="22"/>
        </w:rPr>
        <w:t>Tour Packages</w:t>
      </w:r>
    </w:p>
    <w:p w14:paraId="144F7ED3"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WHERE tp.status = 'active'</w:t>
      </w:r>
      <w:r>
        <w:rPr>
          <w:rFonts w:ascii="Consolas" w:hAnsi="Consolas"/>
          <w:color w:val="1E293B"/>
          <w:sz w:val="17"/>
        </w:rPr>
        <w:br/>
        <w:t xml:space="preserve">  AND (city_id = ? IF specified)</w:t>
      </w:r>
      <w:r>
        <w:rPr>
          <w:rFonts w:ascii="Consolas" w:hAnsi="Consolas"/>
          <w:color w:val="1E293B"/>
          <w:sz w:val="17"/>
        </w:rPr>
        <w:br/>
        <w:t xml:space="preserve">  AND (theme IN (?) IF specified)</w:t>
      </w:r>
      <w:r>
        <w:rPr>
          <w:rFonts w:ascii="Consolas" w:hAnsi="Consolas"/>
          <w:color w:val="1E293B"/>
          <w:sz w:val="17"/>
        </w:rPr>
        <w:br/>
        <w:t xml:space="preserve">  AND tp.duration_days &lt;= duration_max</w:t>
      </w:r>
      <w:r>
        <w:rPr>
          <w:rFonts w:ascii="Consolas" w:hAnsi="Consolas"/>
          <w:color w:val="1E293B"/>
          <w:sz w:val="17"/>
        </w:rPr>
        <w:br/>
        <w:t xml:space="preserve">  AND CAST(tp.base_price AS REAL) &lt;= budget_max</w:t>
      </w:r>
      <w:r>
        <w:rPr>
          <w:rFonts w:ascii="Consolas" w:hAnsi="Consolas"/>
          <w:color w:val="1E293B"/>
          <w:sz w:val="17"/>
        </w:rPr>
        <w:br/>
        <w:t xml:space="preserve">  AND (',' || tp.languages_offered || ',') LIKE '%,lang,%'</w:t>
      </w:r>
    </w:p>
    <w:p w14:paraId="48C11E46" w14:textId="77777777" w:rsidR="00F8489F" w:rsidRDefault="00000000">
      <w:pPr>
        <w:spacing w:after="100"/>
      </w:pPr>
      <w:r>
        <w:t xml:space="preserve">Critical design decision: Money fields in APS-04 are stored as </w:t>
      </w:r>
      <w:r>
        <w:rPr>
          <w:rFonts w:ascii="Consolas" w:hAnsi="Consolas"/>
          <w:color w:val="0D7A5F"/>
          <w:sz w:val="18"/>
        </w:rPr>
        <w:t>TEXT</w:t>
      </w:r>
      <w:r>
        <w:t xml:space="preserve"> per Rule R3. </w:t>
      </w:r>
      <w:r>
        <w:rPr>
          <w:rFonts w:ascii="Consolas" w:hAnsi="Consolas"/>
          <w:color w:val="0D7A5F"/>
          <w:sz w:val="18"/>
        </w:rPr>
        <w:t>CAST(base_price AS REAL)</w:t>
      </w:r>
      <w:r>
        <w:t xml:space="preserve"> is used only for comparison, never for arithmetic or display. Display values are passed through as strings.</w:t>
      </w:r>
    </w:p>
    <w:p w14:paraId="33B3310E" w14:textId="77777777" w:rsidR="00CF45B8" w:rsidRDefault="00CF45B8">
      <w:pPr>
        <w:spacing w:before="320" w:after="80"/>
        <w:rPr>
          <w:b/>
          <w:color w:val="0D8A6E"/>
          <w:sz w:val="26"/>
        </w:rPr>
      </w:pPr>
    </w:p>
    <w:p w14:paraId="7C6DC6D1" w14:textId="77777777" w:rsidR="00CF45B8" w:rsidRDefault="00CF45B8">
      <w:pPr>
        <w:spacing w:before="320" w:after="80"/>
        <w:rPr>
          <w:b/>
          <w:color w:val="0D8A6E"/>
          <w:sz w:val="26"/>
        </w:rPr>
      </w:pPr>
    </w:p>
    <w:p w14:paraId="1A712CE0" w14:textId="77777777" w:rsidR="00F8489F" w:rsidRDefault="00000000">
      <w:pPr>
        <w:spacing w:before="320" w:after="80"/>
      </w:pPr>
      <w:r>
        <w:rPr>
          <w:b/>
          <w:color w:val="0D8A6E"/>
          <w:sz w:val="26"/>
        </w:rPr>
        <w:lastRenderedPageBreak/>
        <w:t>9.3 Semantic Retrieval — Intent Matching</w:t>
      </w:r>
    </w:p>
    <w:p w14:paraId="02D3450D" w14:textId="77777777" w:rsidR="00F8489F" w:rsidRDefault="00000000">
      <w:pPr>
        <w:spacing w:after="100"/>
      </w:pPr>
      <w:r>
        <w:t>Purpose: Find items whose meaning is closest to the user's intent, regardless of exact keyword overlap.</w:t>
      </w:r>
    </w:p>
    <w:p w14:paraId="7E0CB59F" w14:textId="77777777" w:rsidR="00F8489F" w:rsidRDefault="00000000">
      <w:pPr>
        <w:spacing w:after="100"/>
      </w:pPr>
      <w:r>
        <w:t>Implementation:</w:t>
      </w:r>
    </w:p>
    <w:p w14:paraId="48A093EB" w14:textId="77777777" w:rsidR="00F8489F" w:rsidRDefault="00000000">
      <w:pPr>
        <w:pStyle w:val="ListBullet"/>
        <w:spacing w:before="20" w:after="20"/>
        <w:ind w:left="283"/>
      </w:pPr>
      <w:r>
        <w:t xml:space="preserve">The enriched query is encoded: </w:t>
      </w:r>
      <w:r>
        <w:rPr>
          <w:rFonts w:ascii="Consolas" w:hAnsi="Consolas"/>
          <w:color w:val="0D7A5F"/>
          <w:sz w:val="18"/>
        </w:rPr>
        <w:t>embed("adventure package 4 days Coorg themes: adventure in Coorg India")</w:t>
      </w:r>
    </w:p>
    <w:p w14:paraId="53577237" w14:textId="77777777" w:rsidR="00F8489F" w:rsidRDefault="00000000">
      <w:pPr>
        <w:pStyle w:val="ListBullet"/>
        <w:spacing w:before="20" w:after="20"/>
        <w:ind w:left="283"/>
      </w:pPr>
      <w:r>
        <w:t xml:space="preserve">A FAISS </w:t>
      </w:r>
      <w:r>
        <w:rPr>
          <w:rFonts w:ascii="Consolas" w:hAnsi="Consolas"/>
          <w:color w:val="0D7A5F"/>
          <w:sz w:val="18"/>
        </w:rPr>
        <w:t>IndexFlatIP</w:t>
      </w:r>
      <w:r>
        <w:t xml:space="preserve"> search retrieves the top-150 nearest vectors</w:t>
      </w:r>
    </w:p>
    <w:p w14:paraId="5CC58BA2" w14:textId="77777777" w:rsidR="00F8489F" w:rsidRDefault="00000000">
      <w:pPr>
        <w:pStyle w:val="ListBullet"/>
        <w:spacing w:before="20" w:after="20"/>
        <w:ind w:left="283"/>
      </w:pPr>
      <w:r>
        <w:t>Inner product on normalized vectors = cosine similarity</w:t>
      </w:r>
    </w:p>
    <w:p w14:paraId="218AB605" w14:textId="77777777" w:rsidR="00F8489F" w:rsidRDefault="00000000">
      <w:pPr>
        <w:spacing w:after="100"/>
      </w:pPr>
      <w:r>
        <w:t>Why multilingual-mpnet?</w:t>
      </w:r>
    </w:p>
    <w:p w14:paraId="6175B46F" w14:textId="77777777" w:rsidR="00F8489F" w:rsidRDefault="00000000">
      <w:pPr>
        <w:spacing w:after="100"/>
      </w:pPr>
      <w:r>
        <w:t xml:space="preserve">The model is trained on 50+ languages. A Hindi query — </w:t>
      </w:r>
      <w:r>
        <w:rPr>
          <w:rFonts w:ascii="Consolas" w:hAnsi="Consolas"/>
          <w:color w:val="0D7A5F"/>
          <w:sz w:val="18"/>
        </w:rPr>
        <w:t>"परिवार के लिए होटल"</w:t>
      </w:r>
      <w:r>
        <w:t xml:space="preserve"> — produces a vector in the same semantic space as </w:t>
      </w:r>
      <w:r>
        <w:rPr>
          <w:rFonts w:ascii="Consolas" w:hAnsi="Consolas"/>
          <w:color w:val="0D7A5F"/>
          <w:sz w:val="18"/>
        </w:rPr>
        <w:t>"family hotel"</w:t>
      </w:r>
      <w:r>
        <w:t>. No translation pipeline is needed.</w:t>
      </w:r>
    </w:p>
    <w:p w14:paraId="7B97DF43" w14:textId="77777777" w:rsidR="00F8489F" w:rsidRDefault="00000000">
      <w:pPr>
        <w:spacing w:after="100"/>
      </w:pPr>
      <w:r>
        <w:t>Item embedding text is constructed at index time from:</w:t>
      </w:r>
    </w:p>
    <w:p w14:paraId="0C5CFE7C" w14:textId="77777777" w:rsidR="00F8489F" w:rsidRDefault="00000000">
      <w:pPr>
        <w:pStyle w:val="ListBullet"/>
        <w:spacing w:before="20" w:after="20"/>
        <w:ind w:left="283"/>
      </w:pPr>
      <w:r>
        <w:t>Item name</w:t>
      </w:r>
    </w:p>
    <w:p w14:paraId="669B994F" w14:textId="77777777" w:rsidR="00F8489F" w:rsidRDefault="00000000">
      <w:pPr>
        <w:pStyle w:val="ListBullet"/>
        <w:spacing w:before="20" w:after="20"/>
        <w:ind w:left="283"/>
      </w:pPr>
      <w:r>
        <w:t>Category / property type / theme</w:t>
      </w:r>
    </w:p>
    <w:p w14:paraId="7A5569BA" w14:textId="77777777" w:rsidR="00F8489F" w:rsidRDefault="00000000">
      <w:pPr>
        <w:pStyle w:val="ListBullet"/>
        <w:spacing w:before="20" w:after="20"/>
        <w:ind w:left="283"/>
      </w:pPr>
      <w:r>
        <w:t>Description (first 300 characters)</w:t>
      </w:r>
    </w:p>
    <w:p w14:paraId="39C5F257" w14:textId="77777777" w:rsidR="00F8489F" w:rsidRDefault="00000000">
      <w:pPr>
        <w:pStyle w:val="ListBullet"/>
        <w:spacing w:before="20" w:after="20"/>
        <w:ind w:left="283"/>
      </w:pPr>
      <w:r>
        <w:t>City and country</w:t>
      </w:r>
    </w:p>
    <w:p w14:paraId="79EED17D" w14:textId="77777777" w:rsidR="00F8489F" w:rsidRDefault="00000000">
      <w:pPr>
        <w:pStyle w:val="ListBullet"/>
        <w:spacing w:before="20" w:after="20"/>
        <w:ind w:left="283"/>
      </w:pPr>
      <w:r>
        <w:t>Tags (POIs) / inclusions (packages)</w:t>
      </w:r>
    </w:p>
    <w:p w14:paraId="59E7991A" w14:textId="77777777" w:rsidR="00F8489F" w:rsidRDefault="00000000">
      <w:pPr>
        <w:spacing w:after="100"/>
      </w:pPr>
      <w:r>
        <w:t>This ensures the embedding captures the item's semantic identity, not just its title.</w:t>
      </w:r>
    </w:p>
    <w:p w14:paraId="24E95B7B" w14:textId="77777777" w:rsidR="00F8489F" w:rsidRDefault="00000000">
      <w:pPr>
        <w:spacing w:before="320" w:after="80"/>
      </w:pPr>
      <w:r>
        <w:rPr>
          <w:b/>
          <w:color w:val="0D8A6E"/>
          <w:sz w:val="26"/>
        </w:rPr>
        <w:t>9.4 Candidate Fusion</w:t>
      </w:r>
    </w:p>
    <w:p w14:paraId="276739C7"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eligible_set    = {(type, id) from hard filter}        # e.g., 18 packages</w:t>
      </w:r>
      <w:r>
        <w:rPr>
          <w:rFonts w:ascii="Consolas" w:hAnsi="Consolas"/>
          <w:color w:val="1E293B"/>
          <w:sz w:val="17"/>
        </w:rPr>
        <w:br/>
        <w:t>semantic_hits   = [(type, id, similarity) from FAISS]  # e.g., 150 items</w:t>
      </w:r>
      <w:r>
        <w:rPr>
          <w:rFonts w:ascii="Consolas" w:hAnsi="Consolas"/>
          <w:color w:val="1E293B"/>
          <w:sz w:val="17"/>
        </w:rPr>
        <w:br/>
      </w:r>
      <w:r>
        <w:rPr>
          <w:rFonts w:ascii="Consolas" w:hAnsi="Consolas"/>
          <w:color w:val="1E293B"/>
          <w:sz w:val="17"/>
        </w:rPr>
        <w:br/>
        <w:t>candidates = [</w:t>
      </w:r>
      <w:r>
        <w:rPr>
          <w:rFonts w:ascii="Consolas" w:hAnsi="Consolas"/>
          <w:color w:val="1E293B"/>
          <w:sz w:val="17"/>
        </w:rPr>
        <w:br/>
        <w:t xml:space="preserve">  hit for hit in semantic_hits</w:t>
      </w:r>
      <w:r>
        <w:rPr>
          <w:rFonts w:ascii="Consolas" w:hAnsi="Consolas"/>
          <w:color w:val="1E293B"/>
          <w:sz w:val="17"/>
        </w:rPr>
        <w:br/>
        <w:t xml:space="preserve">  if (hit.type, hit.id) in eligible_set</w:t>
      </w:r>
      <w:r>
        <w:rPr>
          <w:rFonts w:ascii="Consolas" w:hAnsi="Consolas"/>
          <w:color w:val="1E293B"/>
          <w:sz w:val="17"/>
        </w:rPr>
        <w:br/>
        <w:t>]</w:t>
      </w:r>
      <w:r>
        <w:rPr>
          <w:rFonts w:ascii="Consolas" w:hAnsi="Consolas"/>
          <w:color w:val="1E293B"/>
          <w:sz w:val="17"/>
        </w:rPr>
        <w:br/>
      </w:r>
      <w:r>
        <w:rPr>
          <w:rFonts w:ascii="Consolas" w:hAnsi="Consolas"/>
          <w:color w:val="1E293B"/>
          <w:sz w:val="17"/>
        </w:rPr>
        <w:br/>
        <w:t># If candidates &lt; 5: augment with popularity-sorted eligible items</w:t>
      </w:r>
      <w:r>
        <w:rPr>
          <w:rFonts w:ascii="Consolas" w:hAnsi="Consolas"/>
          <w:color w:val="1E293B"/>
          <w:sz w:val="17"/>
        </w:rPr>
        <w:br/>
        <w:t># These get semantic_score = 0.3 (below any real semantic hit)</w:t>
      </w:r>
    </w:p>
    <w:p w14:paraId="3E2054B2" w14:textId="77777777" w:rsidR="00F8489F" w:rsidRDefault="00000000">
      <w:pPr>
        <w:spacing w:after="100"/>
      </w:pPr>
      <w:r>
        <w:t>Result: A candidate pool of ~10–50 items that are both semantically relevant AND constraint-compliant.</w:t>
      </w:r>
    </w:p>
    <w:p w14:paraId="795DFC7D" w14:textId="77777777" w:rsidR="00F8489F" w:rsidRDefault="00000000">
      <w:pPr>
        <w:spacing w:before="320" w:after="80"/>
      </w:pPr>
      <w:r>
        <w:rPr>
          <w:b/>
          <w:color w:val="0D8A6E"/>
          <w:sz w:val="26"/>
        </w:rPr>
        <w:t>9.5 Pipeline Statistics (Real, from APS-04)</w:t>
      </w:r>
    </w:p>
    <w:p w14:paraId="25AC40B9" w14:textId="77777777" w:rsidR="00F8489F" w:rsidRDefault="00000000">
      <w:pPr>
        <w:spacing w:after="100"/>
      </w:pPr>
      <w:r>
        <w:t>For a query against the full catalogue:</w:t>
      </w:r>
    </w:p>
    <w:tbl>
      <w:tblPr>
        <w:tblStyle w:val="TableGrid"/>
        <w:tblW w:w="0" w:type="auto"/>
        <w:tblLook w:val="04A0" w:firstRow="1" w:lastRow="0" w:firstColumn="1" w:lastColumn="0" w:noHBand="0" w:noVBand="1"/>
      </w:tblPr>
      <w:tblGrid>
        <w:gridCol w:w="4703"/>
        <w:gridCol w:w="4703"/>
      </w:tblGrid>
      <w:tr w:rsidR="00F8489F" w14:paraId="4BBDE0E7" w14:textId="77777777">
        <w:tc>
          <w:tcPr>
            <w:tcW w:w="4703" w:type="dxa"/>
            <w:shd w:val="clear" w:color="auto" w:fill="1A2744"/>
          </w:tcPr>
          <w:p w14:paraId="5C3BAFAE" w14:textId="77777777" w:rsidR="00F8489F" w:rsidRDefault="00000000">
            <w:pPr>
              <w:spacing w:before="80" w:after="80"/>
            </w:pPr>
            <w:r>
              <w:rPr>
                <w:b/>
                <w:color w:val="4EC9A4"/>
                <w:sz w:val="17"/>
              </w:rPr>
              <w:t>Stage</w:t>
            </w:r>
          </w:p>
        </w:tc>
        <w:tc>
          <w:tcPr>
            <w:tcW w:w="4703" w:type="dxa"/>
            <w:shd w:val="clear" w:color="auto" w:fill="1A2744"/>
          </w:tcPr>
          <w:p w14:paraId="78CF8212" w14:textId="77777777" w:rsidR="00F8489F" w:rsidRDefault="00000000">
            <w:pPr>
              <w:spacing w:before="80" w:after="80"/>
            </w:pPr>
            <w:r>
              <w:rPr>
                <w:b/>
                <w:color w:val="4EC9A4"/>
                <w:sz w:val="17"/>
              </w:rPr>
              <w:t>Count</w:t>
            </w:r>
          </w:p>
        </w:tc>
      </w:tr>
      <w:tr w:rsidR="00F8489F" w14:paraId="1F9E352B" w14:textId="77777777">
        <w:tc>
          <w:tcPr>
            <w:tcW w:w="4703" w:type="dxa"/>
            <w:shd w:val="clear" w:color="auto" w:fill="FAFDFF"/>
          </w:tcPr>
          <w:p w14:paraId="4E69DB34" w14:textId="77777777" w:rsidR="00F8489F" w:rsidRDefault="00000000">
            <w:pPr>
              <w:spacing w:before="60" w:after="60"/>
            </w:pPr>
            <w:r>
              <w:rPr>
                <w:sz w:val="18"/>
              </w:rPr>
              <w:t>Total indexed items</w:t>
            </w:r>
          </w:p>
        </w:tc>
        <w:tc>
          <w:tcPr>
            <w:tcW w:w="4703" w:type="dxa"/>
            <w:shd w:val="clear" w:color="auto" w:fill="FAFDFF"/>
          </w:tcPr>
          <w:p w14:paraId="4E0B3933" w14:textId="77777777" w:rsidR="00F8489F" w:rsidRDefault="00000000">
            <w:pPr>
              <w:spacing w:before="60" w:after="60"/>
            </w:pPr>
            <w:r>
              <w:rPr>
                <w:sz w:val="18"/>
              </w:rPr>
              <w:t>1,260</w:t>
            </w:r>
          </w:p>
        </w:tc>
      </w:tr>
      <w:tr w:rsidR="00F8489F" w14:paraId="1A07314E" w14:textId="77777777">
        <w:tc>
          <w:tcPr>
            <w:tcW w:w="4703" w:type="dxa"/>
            <w:shd w:val="clear" w:color="auto" w:fill="FFFFFF"/>
          </w:tcPr>
          <w:p w14:paraId="136A6BB8" w14:textId="77777777" w:rsidR="00F8489F" w:rsidRDefault="00000000">
            <w:pPr>
              <w:spacing w:before="60" w:after="60"/>
            </w:pPr>
            <w:r>
              <w:rPr>
                <w:sz w:val="18"/>
              </w:rPr>
              <w:t>After hard filter (typical)</w:t>
            </w:r>
          </w:p>
        </w:tc>
        <w:tc>
          <w:tcPr>
            <w:tcW w:w="4703" w:type="dxa"/>
            <w:shd w:val="clear" w:color="auto" w:fill="FFFFFF"/>
          </w:tcPr>
          <w:p w14:paraId="74B3350D" w14:textId="77777777" w:rsidR="00F8489F" w:rsidRDefault="00000000">
            <w:pPr>
              <w:spacing w:before="60" w:after="60"/>
            </w:pPr>
            <w:r>
              <w:rPr>
                <w:sz w:val="18"/>
              </w:rPr>
              <w:t>15–200 depending on constraints</w:t>
            </w:r>
          </w:p>
        </w:tc>
      </w:tr>
      <w:tr w:rsidR="00F8489F" w14:paraId="6DCA7021" w14:textId="77777777">
        <w:tc>
          <w:tcPr>
            <w:tcW w:w="4703" w:type="dxa"/>
            <w:shd w:val="clear" w:color="auto" w:fill="FAFDFF"/>
          </w:tcPr>
          <w:p w14:paraId="20FB414C" w14:textId="77777777" w:rsidR="00F8489F" w:rsidRDefault="00000000">
            <w:pPr>
              <w:spacing w:before="60" w:after="60"/>
            </w:pPr>
            <w:r>
              <w:rPr>
                <w:sz w:val="18"/>
              </w:rPr>
              <w:t>Semantic candidates (top-150)</w:t>
            </w:r>
          </w:p>
        </w:tc>
        <w:tc>
          <w:tcPr>
            <w:tcW w:w="4703" w:type="dxa"/>
            <w:shd w:val="clear" w:color="auto" w:fill="FAFDFF"/>
          </w:tcPr>
          <w:p w14:paraId="6204D0C8" w14:textId="77777777" w:rsidR="00F8489F" w:rsidRDefault="00000000">
            <w:pPr>
              <w:spacing w:before="60" w:after="60"/>
            </w:pPr>
            <w:r>
              <w:rPr>
                <w:sz w:val="18"/>
              </w:rPr>
              <w:t>Up to 150</w:t>
            </w:r>
          </w:p>
        </w:tc>
      </w:tr>
      <w:tr w:rsidR="00F8489F" w14:paraId="130264FD" w14:textId="77777777">
        <w:tc>
          <w:tcPr>
            <w:tcW w:w="4703" w:type="dxa"/>
            <w:shd w:val="clear" w:color="auto" w:fill="FFFFFF"/>
          </w:tcPr>
          <w:p w14:paraId="0A3C9C46" w14:textId="77777777" w:rsidR="00F8489F" w:rsidRDefault="00000000">
            <w:pPr>
              <w:spacing w:before="60" w:after="60"/>
            </w:pPr>
            <w:r>
              <w:rPr>
                <w:sz w:val="18"/>
              </w:rPr>
              <w:t>After intersection</w:t>
            </w:r>
          </w:p>
        </w:tc>
        <w:tc>
          <w:tcPr>
            <w:tcW w:w="4703" w:type="dxa"/>
            <w:shd w:val="clear" w:color="auto" w:fill="FFFFFF"/>
          </w:tcPr>
          <w:p w14:paraId="5243EDB0" w14:textId="77777777" w:rsidR="00F8489F" w:rsidRDefault="00000000">
            <w:pPr>
              <w:spacing w:before="60" w:after="60"/>
            </w:pPr>
            <w:r>
              <w:rPr>
                <w:sz w:val="18"/>
              </w:rPr>
              <w:t>5–50</w:t>
            </w:r>
          </w:p>
        </w:tc>
      </w:tr>
      <w:tr w:rsidR="00F8489F" w14:paraId="355972C3" w14:textId="77777777">
        <w:tc>
          <w:tcPr>
            <w:tcW w:w="4703" w:type="dxa"/>
            <w:shd w:val="clear" w:color="auto" w:fill="FAFDFF"/>
          </w:tcPr>
          <w:p w14:paraId="5DE8EE8A" w14:textId="77777777" w:rsidR="00F8489F" w:rsidRDefault="00000000">
            <w:pPr>
              <w:spacing w:before="60" w:after="60"/>
            </w:pPr>
            <w:r>
              <w:rPr>
                <w:sz w:val="18"/>
              </w:rPr>
              <w:t>After MMR (final)</w:t>
            </w:r>
          </w:p>
        </w:tc>
        <w:tc>
          <w:tcPr>
            <w:tcW w:w="4703" w:type="dxa"/>
            <w:shd w:val="clear" w:color="auto" w:fill="FAFDFF"/>
          </w:tcPr>
          <w:p w14:paraId="4C13F98D" w14:textId="77777777" w:rsidR="00F8489F" w:rsidRDefault="00000000">
            <w:pPr>
              <w:spacing w:before="60" w:after="60"/>
            </w:pPr>
            <w:r>
              <w:rPr>
                <w:sz w:val="18"/>
              </w:rPr>
              <w:t>10</w:t>
            </w:r>
          </w:p>
        </w:tc>
      </w:tr>
    </w:tbl>
    <w:p w14:paraId="439462D4" w14:textId="77777777" w:rsidR="00F8489F" w:rsidRDefault="00F8489F">
      <w:pPr>
        <w:spacing w:after="120"/>
      </w:pPr>
    </w:p>
    <w:p w14:paraId="2EA03D80" w14:textId="77777777" w:rsidR="00F8489F" w:rsidRDefault="00000000">
      <w:pPr>
        <w:spacing w:after="100"/>
      </w:pPr>
      <w:r>
        <w:t xml:space="preserve">The </w:t>
      </w:r>
      <w:r>
        <w:rPr>
          <w:rFonts w:ascii="Consolas" w:hAnsi="Consolas"/>
          <w:color w:val="0D7A5F"/>
          <w:sz w:val="18"/>
        </w:rPr>
        <w:t>retrieval_telemetry</w:t>
      </w:r>
      <w:r>
        <w:t xml:space="preserve"> object in every API response exposes these exact numbers for every real query.</w:t>
      </w:r>
    </w:p>
    <w:p w14:paraId="54643336" w14:textId="77777777" w:rsidR="00F8489F" w:rsidRDefault="00000000">
      <w:pPr>
        <w:spacing w:before="320" w:after="80"/>
      </w:pPr>
      <w:r>
        <w:rPr>
          <w:b/>
          <w:color w:val="0D8A6E"/>
          <w:sz w:val="26"/>
        </w:rPr>
        <w:lastRenderedPageBreak/>
        <w:t>9.6 Why Not Soft Constraints</w:t>
      </w:r>
    </w:p>
    <w:p w14:paraId="230D850C" w14:textId="77777777" w:rsidR="00F8489F" w:rsidRDefault="00000000">
      <w:pPr>
        <w:spacing w:after="100"/>
      </w:pPr>
      <w:r>
        <w:t>A common alternative is to keep all items in the semantic search space and apply soft penalties for constraint violations. This has two problems:</w:t>
      </w:r>
    </w:p>
    <w:p w14:paraId="58B5DC73" w14:textId="77777777" w:rsidR="00F8489F" w:rsidRDefault="00000000">
      <w:pPr>
        <w:pStyle w:val="ListBullet"/>
        <w:spacing w:before="20" w:after="20"/>
        <w:ind w:left="283"/>
      </w:pPr>
      <w:r>
        <w:t>User trust. A user who says "under ₹5,000" and sees a ₹12,000 result — even ranked 10th — will not trust the system.</w:t>
      </w:r>
    </w:p>
    <w:p w14:paraId="53D6FF5E" w14:textId="77777777" w:rsidR="00F8489F" w:rsidRDefault="00000000">
      <w:pPr>
        <w:pStyle w:val="ListBullet"/>
        <w:spacing w:before="20" w:after="20"/>
        <w:ind w:left="283"/>
      </w:pPr>
      <w:r>
        <w:t xml:space="preserve">Evaluation integrity. APS-04 eval queries carry </w:t>
      </w:r>
      <w:r>
        <w:rPr>
          <w:rFonts w:ascii="Consolas" w:hAnsi="Consolas"/>
          <w:color w:val="0D7A5F"/>
          <w:sz w:val="18"/>
        </w:rPr>
        <w:t>filters_json</w:t>
      </w:r>
      <w:r>
        <w:t xml:space="preserve"> with hard constraints. A result that violates them should not receive relevance credit.</w:t>
      </w:r>
    </w:p>
    <w:p w14:paraId="7A0F9FF2" w14:textId="77777777" w:rsidR="00F8489F" w:rsidRDefault="00000000">
      <w:pPr>
        <w:spacing w:after="100"/>
      </w:pPr>
      <w:r>
        <w:t>Hard filtering is non-negotiable in NEXORA.</w:t>
      </w:r>
    </w:p>
    <w:p w14:paraId="44780F35" w14:textId="77777777" w:rsidR="00F8489F" w:rsidRDefault="00CF45B8">
      <w:pPr>
        <w:spacing w:after="0"/>
      </w:pPr>
      <w:r>
        <w:rPr>
          <w:noProof/>
        </w:rPr>
        <w:drawing>
          <wp:inline distT="0" distB="0" distL="0" distR="0" wp14:anchorId="52F72791" wp14:editId="6EB5D77D">
            <wp:extent cx="6446180" cy="4297680"/>
            <wp:effectExtent l="0" t="0" r="0" b="7620"/>
            <wp:docPr id="1579253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8632" cy="4299315"/>
                    </a:xfrm>
                    <a:prstGeom prst="rect">
                      <a:avLst/>
                    </a:prstGeom>
                    <a:noFill/>
                    <a:ln>
                      <a:noFill/>
                    </a:ln>
                  </pic:spPr>
                </pic:pic>
              </a:graphicData>
            </a:graphic>
          </wp:inline>
        </w:drawing>
      </w:r>
      <w:r>
        <w:br w:type="page"/>
      </w:r>
    </w:p>
    <w:p w14:paraId="4CEC4DAD" w14:textId="77777777" w:rsidR="00F8489F" w:rsidRDefault="00000000">
      <w:pPr>
        <w:pBdr>
          <w:bottom w:val="single" w:sz="8" w:space="2" w:color="0D8A6E"/>
        </w:pBdr>
        <w:spacing w:before="480" w:after="160"/>
      </w:pPr>
      <w:r>
        <w:rPr>
          <w:b/>
          <w:sz w:val="40"/>
        </w:rPr>
        <w:lastRenderedPageBreak/>
        <w:t>10. Personalization and Reranking</w:t>
      </w:r>
    </w:p>
    <w:p w14:paraId="206CD57E" w14:textId="77777777" w:rsidR="00F8489F" w:rsidRDefault="00000000">
      <w:pPr>
        <w:spacing w:before="320" w:after="80"/>
      </w:pPr>
      <w:r>
        <w:rPr>
          <w:b/>
          <w:color w:val="0D8A6E"/>
          <w:sz w:val="26"/>
        </w:rPr>
        <w:t>10.1 User Profile Construction</w:t>
      </w:r>
    </w:p>
    <w:p w14:paraId="0A470EFB" w14:textId="77777777" w:rsidR="00F8489F" w:rsidRDefault="00000000">
      <w:pPr>
        <w:spacing w:after="100"/>
      </w:pPr>
      <w:r>
        <w:t xml:space="preserve">The </w:t>
      </w:r>
      <w:r>
        <w:rPr>
          <w:rFonts w:ascii="Consolas" w:hAnsi="Consolas"/>
          <w:color w:val="0D7A5F"/>
          <w:sz w:val="18"/>
        </w:rPr>
        <w:t>UserProfile</w:t>
      </w:r>
      <w:r>
        <w:t xml:space="preserve"> object is built from three APS-04 sources, layered in order of specificity:</w:t>
      </w:r>
    </w:p>
    <w:p w14:paraId="63165C3E" w14:textId="77777777" w:rsidR="00F8489F" w:rsidRDefault="00000000">
      <w:pPr>
        <w:spacing w:before="200" w:after="60"/>
      </w:pPr>
      <w:r>
        <w:rPr>
          <w:b/>
          <w:sz w:val="22"/>
        </w:rPr>
        <w:t>Source 1 — Identity Fields (users table)</w:t>
      </w:r>
    </w:p>
    <w:p w14:paraId="6BDDA50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travel_style:    adventure | budget | luxury | comfort | slow | cultural | wellness</w:t>
      </w:r>
      <w:r>
        <w:rPr>
          <w:rFonts w:ascii="Consolas" w:hAnsi="Consolas"/>
          <w:color w:val="1E293B"/>
          <w:sz w:val="17"/>
        </w:rPr>
        <w:br/>
        <w:t>budget_band:     shoestring | value | mid | premium | luxury</w:t>
      </w:r>
      <w:r>
        <w:rPr>
          <w:rFonts w:ascii="Consolas" w:hAnsi="Consolas"/>
          <w:color w:val="1E293B"/>
          <w:sz w:val="17"/>
        </w:rPr>
        <w:br/>
        <w:t>traveller_type:  solo | couple | family | business | friends | senior | backpacker</w:t>
      </w:r>
      <w:r>
        <w:rPr>
          <w:rFonts w:ascii="Consolas" w:hAnsi="Consolas"/>
          <w:color w:val="1E293B"/>
          <w:sz w:val="17"/>
        </w:rPr>
        <w:br/>
        <w:t>locale:          BCP-47 language tag</w:t>
      </w:r>
      <w:r>
        <w:rPr>
          <w:rFonts w:ascii="Consolas" w:hAnsi="Consolas"/>
          <w:color w:val="1E293B"/>
          <w:sz w:val="17"/>
        </w:rPr>
        <w:br/>
        <w:t>home_city_id:    geographic anchor</w:t>
      </w:r>
      <w:r>
        <w:rPr>
          <w:rFonts w:ascii="Consolas" w:hAnsi="Consolas"/>
          <w:color w:val="1E293B"/>
          <w:sz w:val="17"/>
        </w:rPr>
        <w:br/>
        <w:t>segment:         heavy | light | cold_start</w:t>
      </w:r>
    </w:p>
    <w:p w14:paraId="31116DC4" w14:textId="77777777" w:rsidR="00F8489F" w:rsidRDefault="00000000">
      <w:pPr>
        <w:spacing w:before="200" w:after="60"/>
      </w:pPr>
      <w:r>
        <w:rPr>
          <w:b/>
          <w:sz w:val="22"/>
        </w:rPr>
        <w:t>Source 2 — Explicit Preferences (user_preferences table)</w:t>
      </w:r>
    </w:p>
    <w:p w14:paraId="04ACB8DF"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preferred_languages:      comma-sep BCP-47, most-preferred first</w:t>
      </w:r>
      <w:r>
        <w:rPr>
          <w:rFonts w:ascii="Consolas" w:hAnsi="Consolas"/>
          <w:color w:val="1E293B"/>
          <w:sz w:val="17"/>
        </w:rPr>
        <w:br/>
        <w:t>interests:                comma-sep category codes (e.g., adventure_trek, beach_quiet)</w:t>
      </w:r>
      <w:r>
        <w:rPr>
          <w:rFonts w:ascii="Consolas" w:hAnsi="Consolas"/>
          <w:color w:val="1E293B"/>
          <w:sz w:val="17"/>
        </w:rPr>
        <w:br/>
        <w:t>max_daily_budget:         TEXT decimal + currency pair</w:t>
      </w:r>
      <w:r>
        <w:rPr>
          <w:rFonts w:ascii="Consolas" w:hAnsi="Consolas"/>
          <w:color w:val="1E293B"/>
          <w:sz w:val="17"/>
        </w:rPr>
        <w:br/>
        <w:t>dietary_flags:            vegetarian | vegan | halal | jain | none</w:t>
      </w:r>
      <w:r>
        <w:rPr>
          <w:rFonts w:ascii="Consolas" w:hAnsi="Consolas"/>
          <w:color w:val="1E293B"/>
          <w:sz w:val="17"/>
        </w:rPr>
        <w:br/>
        <w:t>accessibility_needs:      step_free | hearing | vision | none</w:t>
      </w:r>
      <w:r>
        <w:rPr>
          <w:rFonts w:ascii="Consolas" w:hAnsi="Consolas"/>
          <w:color w:val="1E293B"/>
          <w:sz w:val="17"/>
        </w:rPr>
        <w:br/>
        <w:t>pace:                     relaxed | balanced | packed</w:t>
      </w:r>
    </w:p>
    <w:p w14:paraId="713CED1E" w14:textId="77777777" w:rsidR="00F8489F" w:rsidRDefault="00000000">
      <w:pPr>
        <w:spacing w:before="200" w:after="60"/>
      </w:pPr>
      <w:r>
        <w:rPr>
          <w:b/>
          <w:sz w:val="22"/>
        </w:rPr>
        <w:t>Source 3 — Interaction History (user_interactions + runtime_interactions)</w:t>
      </w:r>
    </w:p>
    <w:p w14:paraId="49619B3F" w14:textId="77777777" w:rsidR="00F8489F" w:rsidRDefault="00000000">
      <w:pPr>
        <w:spacing w:after="100"/>
      </w:pPr>
      <w:r>
        <w:t>Signal weights used for profile construction:</w:t>
      </w:r>
    </w:p>
    <w:tbl>
      <w:tblPr>
        <w:tblStyle w:val="TableGrid"/>
        <w:tblW w:w="0" w:type="auto"/>
        <w:tblLook w:val="04A0" w:firstRow="1" w:lastRow="0" w:firstColumn="1" w:lastColumn="0" w:noHBand="0" w:noVBand="1"/>
      </w:tblPr>
      <w:tblGrid>
        <w:gridCol w:w="4703"/>
        <w:gridCol w:w="4703"/>
      </w:tblGrid>
      <w:tr w:rsidR="00F8489F" w14:paraId="12231685" w14:textId="77777777">
        <w:tc>
          <w:tcPr>
            <w:tcW w:w="4703" w:type="dxa"/>
            <w:shd w:val="clear" w:color="auto" w:fill="1A2744"/>
          </w:tcPr>
          <w:p w14:paraId="408DA9C3" w14:textId="77777777" w:rsidR="00F8489F" w:rsidRDefault="00000000">
            <w:pPr>
              <w:spacing w:before="80" w:after="80"/>
            </w:pPr>
            <w:r>
              <w:rPr>
                <w:b/>
                <w:color w:val="4EC9A4"/>
                <w:sz w:val="17"/>
              </w:rPr>
              <w:t>Interaction Type</w:t>
            </w:r>
          </w:p>
        </w:tc>
        <w:tc>
          <w:tcPr>
            <w:tcW w:w="4703" w:type="dxa"/>
            <w:shd w:val="clear" w:color="auto" w:fill="1A2744"/>
          </w:tcPr>
          <w:p w14:paraId="15B66A92" w14:textId="77777777" w:rsidR="00F8489F" w:rsidRDefault="00000000">
            <w:pPr>
              <w:spacing w:before="80" w:after="80"/>
            </w:pPr>
            <w:r>
              <w:rPr>
                <w:b/>
                <w:color w:val="4EC9A4"/>
                <w:sz w:val="17"/>
              </w:rPr>
              <w:t>Weight</w:t>
            </w:r>
          </w:p>
        </w:tc>
      </w:tr>
      <w:tr w:rsidR="00F8489F" w14:paraId="593FCC2D" w14:textId="77777777">
        <w:tc>
          <w:tcPr>
            <w:tcW w:w="4703" w:type="dxa"/>
            <w:shd w:val="clear" w:color="auto" w:fill="FAFDFF"/>
          </w:tcPr>
          <w:p w14:paraId="6723979F" w14:textId="77777777" w:rsidR="00F8489F" w:rsidRDefault="00000000">
            <w:pPr>
              <w:spacing w:before="60" w:after="60"/>
            </w:pPr>
            <w:r>
              <w:rPr>
                <w:sz w:val="18"/>
              </w:rPr>
              <w:t>book</w:t>
            </w:r>
          </w:p>
        </w:tc>
        <w:tc>
          <w:tcPr>
            <w:tcW w:w="4703" w:type="dxa"/>
            <w:shd w:val="clear" w:color="auto" w:fill="FAFDFF"/>
          </w:tcPr>
          <w:p w14:paraId="5B7CAE83" w14:textId="77777777" w:rsidR="00F8489F" w:rsidRDefault="00000000">
            <w:pPr>
              <w:spacing w:before="60" w:after="60"/>
            </w:pPr>
            <w:r>
              <w:rPr>
                <w:sz w:val="18"/>
              </w:rPr>
              <w:t>+1.00</w:t>
            </w:r>
          </w:p>
        </w:tc>
      </w:tr>
      <w:tr w:rsidR="00F8489F" w14:paraId="561F7B49" w14:textId="77777777">
        <w:tc>
          <w:tcPr>
            <w:tcW w:w="4703" w:type="dxa"/>
            <w:shd w:val="clear" w:color="auto" w:fill="FFFFFF"/>
          </w:tcPr>
          <w:p w14:paraId="7F88CC76" w14:textId="77777777" w:rsidR="00F8489F" w:rsidRDefault="00000000">
            <w:pPr>
              <w:spacing w:before="60" w:after="60"/>
            </w:pPr>
            <w:r>
              <w:rPr>
                <w:sz w:val="18"/>
              </w:rPr>
              <w:t>save</w:t>
            </w:r>
          </w:p>
        </w:tc>
        <w:tc>
          <w:tcPr>
            <w:tcW w:w="4703" w:type="dxa"/>
            <w:shd w:val="clear" w:color="auto" w:fill="FFFFFF"/>
          </w:tcPr>
          <w:p w14:paraId="3E18BD35" w14:textId="77777777" w:rsidR="00F8489F" w:rsidRDefault="00000000">
            <w:pPr>
              <w:spacing w:before="60" w:after="60"/>
            </w:pPr>
            <w:r>
              <w:rPr>
                <w:sz w:val="18"/>
              </w:rPr>
              <w:t>+0.80</w:t>
            </w:r>
          </w:p>
        </w:tc>
      </w:tr>
      <w:tr w:rsidR="00F8489F" w14:paraId="23E35389" w14:textId="77777777">
        <w:tc>
          <w:tcPr>
            <w:tcW w:w="4703" w:type="dxa"/>
            <w:shd w:val="clear" w:color="auto" w:fill="FAFDFF"/>
          </w:tcPr>
          <w:p w14:paraId="10C981FA" w14:textId="77777777" w:rsidR="00F8489F" w:rsidRDefault="00000000">
            <w:pPr>
              <w:spacing w:before="60" w:after="60"/>
            </w:pPr>
            <w:r>
              <w:rPr>
                <w:sz w:val="18"/>
              </w:rPr>
              <w:t>like</w:t>
            </w:r>
          </w:p>
        </w:tc>
        <w:tc>
          <w:tcPr>
            <w:tcW w:w="4703" w:type="dxa"/>
            <w:shd w:val="clear" w:color="auto" w:fill="FAFDFF"/>
          </w:tcPr>
          <w:p w14:paraId="1D8C2139" w14:textId="77777777" w:rsidR="00F8489F" w:rsidRDefault="00000000">
            <w:pPr>
              <w:spacing w:before="60" w:after="60"/>
            </w:pPr>
            <w:r>
              <w:rPr>
                <w:sz w:val="18"/>
              </w:rPr>
              <w:t>+0.60</w:t>
            </w:r>
          </w:p>
        </w:tc>
      </w:tr>
      <w:tr w:rsidR="00F8489F" w14:paraId="3B78ED6B" w14:textId="77777777">
        <w:tc>
          <w:tcPr>
            <w:tcW w:w="4703" w:type="dxa"/>
            <w:shd w:val="clear" w:color="auto" w:fill="FFFFFF"/>
          </w:tcPr>
          <w:p w14:paraId="630881B7" w14:textId="77777777" w:rsidR="00F8489F" w:rsidRDefault="00000000">
            <w:pPr>
              <w:spacing w:before="60" w:after="60"/>
            </w:pPr>
            <w:r>
              <w:rPr>
                <w:sz w:val="18"/>
              </w:rPr>
              <w:t>share</w:t>
            </w:r>
          </w:p>
        </w:tc>
        <w:tc>
          <w:tcPr>
            <w:tcW w:w="4703" w:type="dxa"/>
            <w:shd w:val="clear" w:color="auto" w:fill="FFFFFF"/>
          </w:tcPr>
          <w:p w14:paraId="5865263E" w14:textId="77777777" w:rsidR="00F8489F" w:rsidRDefault="00000000">
            <w:pPr>
              <w:spacing w:before="60" w:after="60"/>
            </w:pPr>
            <w:r>
              <w:rPr>
                <w:sz w:val="18"/>
              </w:rPr>
              <w:t>+0.40</w:t>
            </w:r>
          </w:p>
        </w:tc>
      </w:tr>
      <w:tr w:rsidR="00F8489F" w14:paraId="41DCF209" w14:textId="77777777">
        <w:tc>
          <w:tcPr>
            <w:tcW w:w="4703" w:type="dxa"/>
            <w:shd w:val="clear" w:color="auto" w:fill="FAFDFF"/>
          </w:tcPr>
          <w:p w14:paraId="2938F3FF" w14:textId="77777777" w:rsidR="00F8489F" w:rsidRDefault="00000000">
            <w:pPr>
              <w:spacing w:before="60" w:after="60"/>
            </w:pPr>
            <w:r>
              <w:rPr>
                <w:sz w:val="18"/>
              </w:rPr>
              <w:t>click</w:t>
            </w:r>
          </w:p>
        </w:tc>
        <w:tc>
          <w:tcPr>
            <w:tcW w:w="4703" w:type="dxa"/>
            <w:shd w:val="clear" w:color="auto" w:fill="FAFDFF"/>
          </w:tcPr>
          <w:p w14:paraId="08F5341D" w14:textId="77777777" w:rsidR="00F8489F" w:rsidRDefault="00000000">
            <w:pPr>
              <w:spacing w:before="60" w:after="60"/>
            </w:pPr>
            <w:r>
              <w:rPr>
                <w:sz w:val="18"/>
              </w:rPr>
              <w:t>+0.25</w:t>
            </w:r>
          </w:p>
        </w:tc>
      </w:tr>
      <w:tr w:rsidR="00F8489F" w14:paraId="0A85B923" w14:textId="77777777">
        <w:tc>
          <w:tcPr>
            <w:tcW w:w="4703" w:type="dxa"/>
            <w:shd w:val="clear" w:color="auto" w:fill="FFFFFF"/>
          </w:tcPr>
          <w:p w14:paraId="543E1145" w14:textId="77777777" w:rsidR="00F8489F" w:rsidRDefault="00000000">
            <w:pPr>
              <w:spacing w:before="60" w:after="60"/>
            </w:pPr>
            <w:r>
              <w:rPr>
                <w:sz w:val="18"/>
              </w:rPr>
              <w:t>search</w:t>
            </w:r>
          </w:p>
        </w:tc>
        <w:tc>
          <w:tcPr>
            <w:tcW w:w="4703" w:type="dxa"/>
            <w:shd w:val="clear" w:color="auto" w:fill="FFFFFF"/>
          </w:tcPr>
          <w:p w14:paraId="6C296146" w14:textId="77777777" w:rsidR="00F8489F" w:rsidRDefault="00000000">
            <w:pPr>
              <w:spacing w:before="60" w:after="60"/>
            </w:pPr>
            <w:r>
              <w:rPr>
                <w:sz w:val="18"/>
              </w:rPr>
              <w:t>+0.10</w:t>
            </w:r>
          </w:p>
        </w:tc>
      </w:tr>
      <w:tr w:rsidR="00F8489F" w14:paraId="1C6E969A" w14:textId="77777777">
        <w:tc>
          <w:tcPr>
            <w:tcW w:w="4703" w:type="dxa"/>
            <w:shd w:val="clear" w:color="auto" w:fill="FAFDFF"/>
          </w:tcPr>
          <w:p w14:paraId="471C2D2F" w14:textId="77777777" w:rsidR="00F8489F" w:rsidRDefault="00000000">
            <w:pPr>
              <w:spacing w:before="60" w:after="60"/>
            </w:pPr>
            <w:r>
              <w:rPr>
                <w:sz w:val="18"/>
              </w:rPr>
              <w:t>view</w:t>
            </w:r>
          </w:p>
        </w:tc>
        <w:tc>
          <w:tcPr>
            <w:tcW w:w="4703" w:type="dxa"/>
            <w:shd w:val="clear" w:color="auto" w:fill="FAFDFF"/>
          </w:tcPr>
          <w:p w14:paraId="1EFE4A21" w14:textId="77777777" w:rsidR="00F8489F" w:rsidRDefault="00000000">
            <w:pPr>
              <w:spacing w:before="60" w:after="60"/>
            </w:pPr>
            <w:r>
              <w:rPr>
                <w:sz w:val="18"/>
              </w:rPr>
              <w:t>+0.05</w:t>
            </w:r>
          </w:p>
        </w:tc>
      </w:tr>
      <w:tr w:rsidR="00F8489F" w14:paraId="137721E3" w14:textId="77777777">
        <w:tc>
          <w:tcPr>
            <w:tcW w:w="4703" w:type="dxa"/>
            <w:shd w:val="clear" w:color="auto" w:fill="FFFFFF"/>
          </w:tcPr>
          <w:p w14:paraId="599457C7" w14:textId="77777777" w:rsidR="00F8489F" w:rsidRDefault="00000000">
            <w:pPr>
              <w:spacing w:before="60" w:after="60"/>
            </w:pPr>
            <w:r>
              <w:rPr>
                <w:sz w:val="18"/>
              </w:rPr>
              <w:t>dismiss</w:t>
            </w:r>
          </w:p>
        </w:tc>
        <w:tc>
          <w:tcPr>
            <w:tcW w:w="4703" w:type="dxa"/>
            <w:shd w:val="clear" w:color="auto" w:fill="FFFFFF"/>
          </w:tcPr>
          <w:p w14:paraId="2AF85239" w14:textId="77777777" w:rsidR="00F8489F" w:rsidRDefault="00000000">
            <w:pPr>
              <w:spacing w:before="60" w:after="60"/>
            </w:pPr>
            <w:r>
              <w:rPr>
                <w:sz w:val="18"/>
              </w:rPr>
              <w:t>−0.20</w:t>
            </w:r>
          </w:p>
        </w:tc>
      </w:tr>
      <w:tr w:rsidR="00F8489F" w14:paraId="13E19212" w14:textId="77777777">
        <w:tc>
          <w:tcPr>
            <w:tcW w:w="4703" w:type="dxa"/>
            <w:shd w:val="clear" w:color="auto" w:fill="FAFDFF"/>
          </w:tcPr>
          <w:p w14:paraId="5C5BB863" w14:textId="77777777" w:rsidR="00F8489F" w:rsidRDefault="00000000">
            <w:pPr>
              <w:spacing w:before="60" w:after="60"/>
            </w:pPr>
            <w:r>
              <w:rPr>
                <w:sz w:val="18"/>
              </w:rPr>
              <w:t>dislike</w:t>
            </w:r>
          </w:p>
        </w:tc>
        <w:tc>
          <w:tcPr>
            <w:tcW w:w="4703" w:type="dxa"/>
            <w:shd w:val="clear" w:color="auto" w:fill="FAFDFF"/>
          </w:tcPr>
          <w:p w14:paraId="45BD8D46" w14:textId="77777777" w:rsidR="00F8489F" w:rsidRDefault="00000000">
            <w:pPr>
              <w:spacing w:before="60" w:after="60"/>
            </w:pPr>
            <w:r>
              <w:rPr>
                <w:sz w:val="18"/>
              </w:rPr>
              <w:t>−0.70</w:t>
            </w:r>
          </w:p>
        </w:tc>
      </w:tr>
    </w:tbl>
    <w:p w14:paraId="4FAD75A2" w14:textId="77777777" w:rsidR="00F8489F" w:rsidRDefault="00F8489F">
      <w:pPr>
        <w:spacing w:after="120"/>
      </w:pPr>
    </w:p>
    <w:p w14:paraId="4C86B16D" w14:textId="77777777" w:rsidR="00F8489F" w:rsidRDefault="00000000">
      <w:pPr>
        <w:spacing w:after="100"/>
      </w:pPr>
      <w:r>
        <w:rPr>
          <w:rFonts w:ascii="Consolas" w:hAnsi="Consolas"/>
          <w:color w:val="0D7A5F"/>
          <w:sz w:val="18"/>
        </w:rPr>
        <w:t>implicit_rating</w:t>
      </w:r>
      <w:r>
        <w:t xml:space="preserve"> from </w:t>
      </w:r>
      <w:r>
        <w:rPr>
          <w:rFonts w:ascii="Consolas" w:hAnsi="Consolas"/>
          <w:color w:val="0D7A5F"/>
          <w:sz w:val="18"/>
        </w:rPr>
        <w:t>user_interactions</w:t>
      </w:r>
      <w:r>
        <w:t xml:space="preserve"> is used when present; otherwise the type weight is applied.</w:t>
      </w:r>
    </w:p>
    <w:p w14:paraId="665179D0" w14:textId="77777777" w:rsidR="00F8489F" w:rsidRDefault="00000000">
      <w:pPr>
        <w:spacing w:before="200" w:after="60"/>
      </w:pPr>
      <w:r>
        <w:rPr>
          <w:b/>
          <w:sz w:val="22"/>
        </w:rPr>
        <w:t>Derived Signals</w:t>
      </w:r>
    </w:p>
    <w:p w14:paraId="5EBB0AE2" w14:textId="77777777" w:rsidR="00F8489F" w:rsidRDefault="00000000">
      <w:pPr>
        <w:spacing w:after="100"/>
      </w:pPr>
      <w:r>
        <w:t>category_affinity: Weighted sum of signal scores, grouped by item category. Normalised to [−1, 1]. Augmented by interest keywords and travel_style.</w:t>
      </w:r>
    </w:p>
    <w:p w14:paraId="489D76A3" w14:textId="77777777" w:rsidR="00F8489F" w:rsidRDefault="00000000">
      <w:pPr>
        <w:spacing w:after="100"/>
      </w:pPr>
      <w:r>
        <w:t>entity_type_affinity: Normalised affinity per entity type (hotel, poi, package).</w:t>
      </w:r>
    </w:p>
    <w:p w14:paraId="5BDD32B0" w14:textId="77777777" w:rsidR="00F8489F" w:rsidRDefault="00000000">
      <w:pPr>
        <w:spacing w:after="100"/>
      </w:pPr>
      <w:r>
        <w:t>liked/saved/disliked_entities: Explicit feedback lists used directly in behaviour scoring.</w:t>
      </w:r>
    </w:p>
    <w:p w14:paraId="4FEE8438" w14:textId="77777777" w:rsidR="00F8489F" w:rsidRDefault="00000000">
      <w:pPr>
        <w:spacing w:before="320" w:after="80"/>
      </w:pPr>
      <w:r>
        <w:rPr>
          <w:b/>
          <w:color w:val="0D8A6E"/>
          <w:sz w:val="26"/>
        </w:rPr>
        <w:lastRenderedPageBreak/>
        <w:t>10.2 Profile Maturity Model</w:t>
      </w:r>
    </w:p>
    <w:tbl>
      <w:tblPr>
        <w:tblStyle w:val="TableGrid"/>
        <w:tblW w:w="0" w:type="auto"/>
        <w:tblLook w:val="04A0" w:firstRow="1" w:lastRow="0" w:firstColumn="1" w:lastColumn="0" w:noHBand="0" w:noVBand="1"/>
      </w:tblPr>
      <w:tblGrid>
        <w:gridCol w:w="2351"/>
        <w:gridCol w:w="2351"/>
        <w:gridCol w:w="2351"/>
        <w:gridCol w:w="2351"/>
      </w:tblGrid>
      <w:tr w:rsidR="00F8489F" w14:paraId="3B908298" w14:textId="77777777">
        <w:tc>
          <w:tcPr>
            <w:tcW w:w="2351" w:type="dxa"/>
            <w:shd w:val="clear" w:color="auto" w:fill="1A2744"/>
          </w:tcPr>
          <w:p w14:paraId="0C5342F8" w14:textId="77777777" w:rsidR="00F8489F" w:rsidRDefault="00000000">
            <w:pPr>
              <w:spacing w:before="80" w:after="80"/>
            </w:pPr>
            <w:r>
              <w:rPr>
                <w:b/>
                <w:color w:val="4EC9A4"/>
                <w:sz w:val="17"/>
              </w:rPr>
              <w:t>Class</w:t>
            </w:r>
          </w:p>
        </w:tc>
        <w:tc>
          <w:tcPr>
            <w:tcW w:w="2351" w:type="dxa"/>
            <w:shd w:val="clear" w:color="auto" w:fill="1A2744"/>
          </w:tcPr>
          <w:p w14:paraId="713CE9C6" w14:textId="77777777" w:rsidR="00F8489F" w:rsidRDefault="00000000">
            <w:pPr>
              <w:spacing w:before="80" w:after="80"/>
            </w:pPr>
            <w:r>
              <w:rPr>
                <w:b/>
                <w:color w:val="4EC9A4"/>
                <w:sz w:val="17"/>
              </w:rPr>
              <w:t>Interaction Count</w:t>
            </w:r>
          </w:p>
        </w:tc>
        <w:tc>
          <w:tcPr>
            <w:tcW w:w="2351" w:type="dxa"/>
            <w:shd w:val="clear" w:color="auto" w:fill="1A2744"/>
          </w:tcPr>
          <w:p w14:paraId="48E14E49" w14:textId="77777777" w:rsidR="00F8489F" w:rsidRDefault="00000000">
            <w:pPr>
              <w:spacing w:before="80" w:after="80"/>
            </w:pPr>
            <w:r>
              <w:rPr>
                <w:b/>
                <w:color w:val="4EC9A4"/>
                <w:sz w:val="17"/>
              </w:rPr>
              <w:t>Behaviour Weight</w:t>
            </w:r>
          </w:p>
        </w:tc>
        <w:tc>
          <w:tcPr>
            <w:tcW w:w="2351" w:type="dxa"/>
            <w:shd w:val="clear" w:color="auto" w:fill="1A2744"/>
          </w:tcPr>
          <w:p w14:paraId="06851C04" w14:textId="77777777" w:rsidR="00F8489F" w:rsidRDefault="00000000">
            <w:pPr>
              <w:spacing w:before="80" w:after="80"/>
            </w:pPr>
            <w:r>
              <w:rPr>
                <w:b/>
                <w:color w:val="4EC9A4"/>
                <w:sz w:val="17"/>
              </w:rPr>
              <w:t>Semantic Weight</w:t>
            </w:r>
          </w:p>
        </w:tc>
      </w:tr>
      <w:tr w:rsidR="00F8489F" w14:paraId="36366846" w14:textId="77777777">
        <w:tc>
          <w:tcPr>
            <w:tcW w:w="2351" w:type="dxa"/>
            <w:shd w:val="clear" w:color="auto" w:fill="FAFDFF"/>
          </w:tcPr>
          <w:p w14:paraId="31EEE373" w14:textId="77777777" w:rsidR="00F8489F" w:rsidRDefault="00000000">
            <w:pPr>
              <w:spacing w:before="60" w:after="60"/>
            </w:pPr>
            <w:r>
              <w:rPr>
                <w:sz w:val="18"/>
              </w:rPr>
              <w:t>cold_start</w:t>
            </w:r>
          </w:p>
        </w:tc>
        <w:tc>
          <w:tcPr>
            <w:tcW w:w="2351" w:type="dxa"/>
            <w:shd w:val="clear" w:color="auto" w:fill="FAFDFF"/>
          </w:tcPr>
          <w:p w14:paraId="349891A3" w14:textId="77777777" w:rsidR="00F8489F" w:rsidRDefault="00000000">
            <w:pPr>
              <w:spacing w:before="60" w:after="60"/>
            </w:pPr>
            <w:r>
              <w:rPr>
                <w:sz w:val="18"/>
              </w:rPr>
              <w:t>0</w:t>
            </w:r>
          </w:p>
        </w:tc>
        <w:tc>
          <w:tcPr>
            <w:tcW w:w="2351" w:type="dxa"/>
            <w:shd w:val="clear" w:color="auto" w:fill="FAFDFF"/>
          </w:tcPr>
          <w:p w14:paraId="5C17F267" w14:textId="77777777" w:rsidR="00F8489F" w:rsidRDefault="00000000">
            <w:pPr>
              <w:spacing w:before="60" w:after="60"/>
            </w:pPr>
            <w:r>
              <w:rPr>
                <w:sz w:val="18"/>
              </w:rPr>
              <w:t>0.00</w:t>
            </w:r>
          </w:p>
        </w:tc>
        <w:tc>
          <w:tcPr>
            <w:tcW w:w="2351" w:type="dxa"/>
            <w:shd w:val="clear" w:color="auto" w:fill="FAFDFF"/>
          </w:tcPr>
          <w:p w14:paraId="1DBB519B" w14:textId="77777777" w:rsidR="00F8489F" w:rsidRDefault="00000000">
            <w:pPr>
              <w:spacing w:before="60" w:after="60"/>
            </w:pPr>
            <w:r>
              <w:rPr>
                <w:sz w:val="18"/>
              </w:rPr>
              <w:t>0.55</w:t>
            </w:r>
          </w:p>
        </w:tc>
      </w:tr>
      <w:tr w:rsidR="00F8489F" w14:paraId="1DDEA853" w14:textId="77777777">
        <w:tc>
          <w:tcPr>
            <w:tcW w:w="2351" w:type="dxa"/>
            <w:shd w:val="clear" w:color="auto" w:fill="FFFFFF"/>
          </w:tcPr>
          <w:p w14:paraId="604B0B69" w14:textId="77777777" w:rsidR="00F8489F" w:rsidRDefault="00000000">
            <w:pPr>
              <w:spacing w:before="60" w:after="60"/>
            </w:pPr>
            <w:r>
              <w:rPr>
                <w:sz w:val="18"/>
              </w:rPr>
              <w:t>early</w:t>
            </w:r>
          </w:p>
        </w:tc>
        <w:tc>
          <w:tcPr>
            <w:tcW w:w="2351" w:type="dxa"/>
            <w:shd w:val="clear" w:color="auto" w:fill="FFFFFF"/>
          </w:tcPr>
          <w:p w14:paraId="3A01AE03" w14:textId="77777777" w:rsidR="00F8489F" w:rsidRDefault="00000000">
            <w:pPr>
              <w:spacing w:before="60" w:after="60"/>
            </w:pPr>
            <w:r>
              <w:rPr>
                <w:sz w:val="18"/>
              </w:rPr>
              <w:t>1–4</w:t>
            </w:r>
          </w:p>
        </w:tc>
        <w:tc>
          <w:tcPr>
            <w:tcW w:w="2351" w:type="dxa"/>
            <w:shd w:val="clear" w:color="auto" w:fill="FFFFFF"/>
          </w:tcPr>
          <w:p w14:paraId="6D7D6E05" w14:textId="77777777" w:rsidR="00F8489F" w:rsidRDefault="00000000">
            <w:pPr>
              <w:spacing w:before="60" w:after="60"/>
            </w:pPr>
            <w:r>
              <w:rPr>
                <w:sz w:val="18"/>
              </w:rPr>
              <w:t>0.05</w:t>
            </w:r>
          </w:p>
        </w:tc>
        <w:tc>
          <w:tcPr>
            <w:tcW w:w="2351" w:type="dxa"/>
            <w:shd w:val="clear" w:color="auto" w:fill="FFFFFF"/>
          </w:tcPr>
          <w:p w14:paraId="7FF2BA36" w14:textId="77777777" w:rsidR="00F8489F" w:rsidRDefault="00000000">
            <w:pPr>
              <w:spacing w:before="60" w:after="60"/>
            </w:pPr>
            <w:r>
              <w:rPr>
                <w:sz w:val="18"/>
              </w:rPr>
              <w:t>0.48</w:t>
            </w:r>
          </w:p>
        </w:tc>
      </w:tr>
      <w:tr w:rsidR="00F8489F" w14:paraId="2A0779F5" w14:textId="77777777">
        <w:tc>
          <w:tcPr>
            <w:tcW w:w="2351" w:type="dxa"/>
            <w:shd w:val="clear" w:color="auto" w:fill="FAFDFF"/>
          </w:tcPr>
          <w:p w14:paraId="01EC31A0" w14:textId="77777777" w:rsidR="00F8489F" w:rsidRDefault="00000000">
            <w:pPr>
              <w:spacing w:before="60" w:after="60"/>
            </w:pPr>
            <w:r>
              <w:rPr>
                <w:sz w:val="18"/>
              </w:rPr>
              <w:t>learning</w:t>
            </w:r>
          </w:p>
        </w:tc>
        <w:tc>
          <w:tcPr>
            <w:tcW w:w="2351" w:type="dxa"/>
            <w:shd w:val="clear" w:color="auto" w:fill="FAFDFF"/>
          </w:tcPr>
          <w:p w14:paraId="5D3886D0" w14:textId="77777777" w:rsidR="00F8489F" w:rsidRDefault="00000000">
            <w:pPr>
              <w:spacing w:before="60" w:after="60"/>
            </w:pPr>
            <w:r>
              <w:rPr>
                <w:sz w:val="18"/>
              </w:rPr>
              <w:t>5–49</w:t>
            </w:r>
          </w:p>
        </w:tc>
        <w:tc>
          <w:tcPr>
            <w:tcW w:w="2351" w:type="dxa"/>
            <w:shd w:val="clear" w:color="auto" w:fill="FAFDFF"/>
          </w:tcPr>
          <w:p w14:paraId="5C98C28A" w14:textId="77777777" w:rsidR="00F8489F" w:rsidRDefault="00000000">
            <w:pPr>
              <w:spacing w:before="60" w:after="60"/>
            </w:pPr>
            <w:r>
              <w:rPr>
                <w:sz w:val="18"/>
              </w:rPr>
              <w:t>0.12</w:t>
            </w:r>
          </w:p>
        </w:tc>
        <w:tc>
          <w:tcPr>
            <w:tcW w:w="2351" w:type="dxa"/>
            <w:shd w:val="clear" w:color="auto" w:fill="FAFDFF"/>
          </w:tcPr>
          <w:p w14:paraId="6B6C04F7" w14:textId="77777777" w:rsidR="00F8489F" w:rsidRDefault="00000000">
            <w:pPr>
              <w:spacing w:before="60" w:after="60"/>
            </w:pPr>
            <w:r>
              <w:rPr>
                <w:sz w:val="18"/>
              </w:rPr>
              <w:t>0.40</w:t>
            </w:r>
          </w:p>
        </w:tc>
      </w:tr>
      <w:tr w:rsidR="00F8489F" w14:paraId="02631243" w14:textId="77777777">
        <w:tc>
          <w:tcPr>
            <w:tcW w:w="2351" w:type="dxa"/>
            <w:shd w:val="clear" w:color="auto" w:fill="FFFFFF"/>
          </w:tcPr>
          <w:p w14:paraId="7BDE7A27" w14:textId="77777777" w:rsidR="00F8489F" w:rsidRDefault="00000000">
            <w:pPr>
              <w:spacing w:before="60" w:after="60"/>
            </w:pPr>
            <w:r>
              <w:rPr>
                <w:sz w:val="18"/>
              </w:rPr>
              <w:t>mature</w:t>
            </w:r>
          </w:p>
        </w:tc>
        <w:tc>
          <w:tcPr>
            <w:tcW w:w="2351" w:type="dxa"/>
            <w:shd w:val="clear" w:color="auto" w:fill="FFFFFF"/>
          </w:tcPr>
          <w:p w14:paraId="21011551" w14:textId="77777777" w:rsidR="00F8489F" w:rsidRDefault="00000000">
            <w:pPr>
              <w:spacing w:before="60" w:after="60"/>
            </w:pPr>
            <w:r>
              <w:rPr>
                <w:sz w:val="18"/>
              </w:rPr>
              <w:t>50+</w:t>
            </w:r>
          </w:p>
        </w:tc>
        <w:tc>
          <w:tcPr>
            <w:tcW w:w="2351" w:type="dxa"/>
            <w:shd w:val="clear" w:color="auto" w:fill="FFFFFF"/>
          </w:tcPr>
          <w:p w14:paraId="419B94AD" w14:textId="77777777" w:rsidR="00F8489F" w:rsidRDefault="00000000">
            <w:pPr>
              <w:spacing w:before="60" w:after="60"/>
            </w:pPr>
            <w:r>
              <w:rPr>
                <w:sz w:val="18"/>
              </w:rPr>
              <w:t>0.15</w:t>
            </w:r>
          </w:p>
        </w:tc>
        <w:tc>
          <w:tcPr>
            <w:tcW w:w="2351" w:type="dxa"/>
            <w:shd w:val="clear" w:color="auto" w:fill="FFFFFF"/>
          </w:tcPr>
          <w:p w14:paraId="08A378EF" w14:textId="77777777" w:rsidR="00F8489F" w:rsidRDefault="00000000">
            <w:pPr>
              <w:spacing w:before="60" w:after="60"/>
            </w:pPr>
            <w:r>
              <w:rPr>
                <w:sz w:val="18"/>
              </w:rPr>
              <w:t>0.40</w:t>
            </w:r>
          </w:p>
        </w:tc>
      </w:tr>
    </w:tbl>
    <w:p w14:paraId="2DC058FA" w14:textId="77777777" w:rsidR="00F8489F" w:rsidRDefault="00F8489F">
      <w:pPr>
        <w:spacing w:after="120"/>
      </w:pPr>
    </w:p>
    <w:p w14:paraId="472230FC" w14:textId="77777777" w:rsidR="00F8489F" w:rsidRDefault="00000000">
      <w:pPr>
        <w:spacing w:after="100"/>
      </w:pPr>
      <w:r>
        <w:t>The maturity class determines which scoring weights are applied. A cold-start user gets a fundamentally different ranker configuration from a mature user — same pipeline, different parameters.</w:t>
      </w:r>
    </w:p>
    <w:p w14:paraId="05BE0CF1" w14:textId="77777777" w:rsidR="00F8489F" w:rsidRDefault="00000000">
      <w:pPr>
        <w:spacing w:after="100"/>
      </w:pPr>
      <w:r>
        <w:t>Maturity score is a continuous 0–1 value used for the DNA confidence display. It increases sub-linearly: fast gains early, diminishing returns at scale.</w:t>
      </w:r>
    </w:p>
    <w:p w14:paraId="67032169" w14:textId="77777777" w:rsidR="00F8489F" w:rsidRDefault="00000000">
      <w:pPr>
        <w:spacing w:before="320" w:after="80"/>
      </w:pPr>
      <w:r>
        <w:rPr>
          <w:b/>
          <w:color w:val="0D8A6E"/>
          <w:sz w:val="26"/>
        </w:rPr>
        <w:t>10.3 Personalized Reranker — Scoring Components</w:t>
      </w:r>
    </w:p>
    <w:p w14:paraId="7E25AB42" w14:textId="77777777" w:rsidR="00F8489F" w:rsidRDefault="00000000">
      <w:pPr>
        <w:spacing w:before="200" w:after="60"/>
      </w:pPr>
      <w:r>
        <w:rPr>
          <w:b/>
          <w:sz w:val="22"/>
        </w:rPr>
        <w:t>Semantic Score</w:t>
      </w:r>
    </w:p>
    <w:p w14:paraId="0627F552" w14:textId="77777777" w:rsidR="00F8489F" w:rsidRDefault="00000000">
      <w:pPr>
        <w:spacing w:after="100"/>
      </w:pPr>
      <w:r>
        <w:t>FAISS cosine similarity between query embedding and item embedding. Already computed during retrieval. Range: [−1, 1] (in practice 0.3–0.9 for relevant items).</w:t>
      </w:r>
    </w:p>
    <w:p w14:paraId="45FB0575" w14:textId="77777777" w:rsidR="00F8489F" w:rsidRDefault="00000000">
      <w:pPr>
        <w:spacing w:before="200" w:after="60"/>
      </w:pPr>
      <w:r>
        <w:rPr>
          <w:b/>
          <w:sz w:val="22"/>
        </w:rPr>
        <w:t>Profile Score</w:t>
      </w:r>
    </w:p>
    <w:p w14:paraId="4A0D3BF6" w14:textId="77777777" w:rsidR="00F8489F" w:rsidRDefault="00000000">
      <w:pPr>
        <w:spacing w:after="100"/>
      </w:pPr>
      <w:r>
        <w:t>Computed per (user, candidate) pair. Components:</w:t>
      </w:r>
    </w:p>
    <w:p w14:paraId="78C219C4" w14:textId="77777777" w:rsidR="00F8489F" w:rsidRDefault="00000000">
      <w:pPr>
        <w:pStyle w:val="ListBullet"/>
        <w:spacing w:before="20" w:after="20"/>
        <w:ind w:left="283"/>
      </w:pPr>
      <w:r>
        <w:t>Budget match: travel_style vs property_type/theme/cost</w:t>
      </w:r>
    </w:p>
    <w:p w14:paraId="49636665" w14:textId="77777777" w:rsidR="00F8489F" w:rsidRDefault="00000000">
      <w:pPr>
        <w:pStyle w:val="ListBullet"/>
        <w:spacing w:before="20" w:after="20"/>
        <w:ind w:left="283"/>
      </w:pPr>
      <w:r>
        <w:t>Category affinity from interaction-derived signals</w:t>
      </w:r>
    </w:p>
    <w:p w14:paraId="055C03A4" w14:textId="77777777" w:rsidR="00F8489F" w:rsidRDefault="00000000">
      <w:pPr>
        <w:pStyle w:val="ListBullet"/>
        <w:spacing w:before="20" w:after="20"/>
        <w:ind w:left="283"/>
      </w:pPr>
      <w:r>
        <w:t>Language preference match (packages)</w:t>
      </w:r>
    </w:p>
    <w:p w14:paraId="360460FA" w14:textId="77777777" w:rsidR="00F8489F" w:rsidRDefault="00000000">
      <w:pPr>
        <w:pStyle w:val="ListBullet"/>
        <w:spacing w:before="20" w:after="20"/>
        <w:ind w:left="283"/>
      </w:pPr>
      <w:r>
        <w:t>Traveller type alignment (family packages, solo adventures)</w:t>
      </w:r>
    </w:p>
    <w:p w14:paraId="61092BB6" w14:textId="77777777" w:rsidR="00F8489F" w:rsidRDefault="00000000">
      <w:pPr>
        <w:pStyle w:val="ListBullet"/>
        <w:spacing w:before="20" w:after="20"/>
        <w:ind w:left="283"/>
      </w:pPr>
      <w:r>
        <w:t>Pace alignment (duration vs preferred pace)</w:t>
      </w:r>
    </w:p>
    <w:p w14:paraId="37DEDD9A" w14:textId="77777777" w:rsidR="00F8489F" w:rsidRDefault="00000000">
      <w:pPr>
        <w:spacing w:after="100"/>
      </w:pPr>
      <w:r>
        <w:t>Range: [0, 1]</w:t>
      </w:r>
    </w:p>
    <w:p w14:paraId="7BE839C7" w14:textId="77777777" w:rsidR="00F8489F" w:rsidRDefault="00000000">
      <w:pPr>
        <w:spacing w:before="200" w:after="60"/>
      </w:pPr>
      <w:r>
        <w:rPr>
          <w:b/>
          <w:sz w:val="22"/>
        </w:rPr>
        <w:t>Behaviour Score</w:t>
      </w:r>
    </w:p>
    <w:p w14:paraId="16FD8985" w14:textId="77777777" w:rsidR="00F8489F" w:rsidRDefault="00000000">
      <w:pPr>
        <w:pStyle w:val="ListBullet"/>
        <w:spacing w:before="20" w:after="20"/>
        <w:ind w:left="283"/>
      </w:pPr>
      <w:r>
        <w:t>If entity_id in liked_entities → 0.9</w:t>
      </w:r>
    </w:p>
    <w:p w14:paraId="17918178" w14:textId="77777777" w:rsidR="00F8489F" w:rsidRDefault="00000000">
      <w:pPr>
        <w:pStyle w:val="ListBullet"/>
        <w:spacing w:before="20" w:after="20"/>
        <w:ind w:left="283"/>
      </w:pPr>
      <w:r>
        <w:t>If entity_id in saved_entities → 0.8</w:t>
      </w:r>
    </w:p>
    <w:p w14:paraId="44209D61" w14:textId="77777777" w:rsidR="00F8489F" w:rsidRDefault="00000000">
      <w:pPr>
        <w:pStyle w:val="ListBullet"/>
        <w:spacing w:before="20" w:after="20"/>
        <w:ind w:left="283"/>
      </w:pPr>
      <w:r>
        <w:t>If entity_id in disliked_entities → −0.5</w:t>
      </w:r>
    </w:p>
    <w:p w14:paraId="32426256" w14:textId="77777777" w:rsidR="00F8489F" w:rsidRDefault="00000000">
      <w:pPr>
        <w:pStyle w:val="ListBullet"/>
        <w:spacing w:before="20" w:after="20"/>
        <w:ind w:left="283"/>
      </w:pPr>
      <w:r>
        <w:t>Otherwise: entity_type_affinity score × 0.6</w:t>
      </w:r>
    </w:p>
    <w:p w14:paraId="37C35DC0" w14:textId="77777777" w:rsidR="00F8489F" w:rsidRDefault="00000000">
      <w:pPr>
        <w:spacing w:before="200" w:after="60"/>
      </w:pPr>
      <w:r>
        <w:rPr>
          <w:b/>
          <w:sz w:val="22"/>
        </w:rPr>
        <w:t>Collaborative Score</w:t>
      </w:r>
    </w:p>
    <w:p w14:paraId="5CF066C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SELECT COUNT(DISTINCT i.user_id)</w:t>
      </w:r>
      <w:r>
        <w:rPr>
          <w:rFonts w:ascii="Consolas" w:hAnsi="Consolas"/>
          <w:color w:val="1E293B"/>
          <w:sz w:val="17"/>
        </w:rPr>
        <w:br/>
        <w:t>FROM user_interactions i</w:t>
      </w:r>
      <w:r>
        <w:rPr>
          <w:rFonts w:ascii="Consolas" w:hAnsi="Consolas"/>
          <w:color w:val="1E293B"/>
          <w:sz w:val="17"/>
        </w:rPr>
        <w:br/>
        <w:t>JOIN users u ON i.user_id = u.user_id</w:t>
      </w:r>
      <w:r>
        <w:rPr>
          <w:rFonts w:ascii="Consolas" w:hAnsi="Consolas"/>
          <w:color w:val="1E293B"/>
          <w:sz w:val="17"/>
        </w:rPr>
        <w:br/>
        <w:t>WHERE u.travel_style = user.travel_style</w:t>
      </w:r>
      <w:r>
        <w:rPr>
          <w:rFonts w:ascii="Consolas" w:hAnsi="Consolas"/>
          <w:color w:val="1E293B"/>
          <w:sz w:val="17"/>
        </w:rPr>
        <w:br/>
        <w:t xml:space="preserve">  AND u.budget_band = user.budget_band</w:t>
      </w:r>
      <w:r>
        <w:rPr>
          <w:rFonts w:ascii="Consolas" w:hAnsi="Consolas"/>
          <w:color w:val="1E293B"/>
          <w:sz w:val="17"/>
        </w:rPr>
        <w:br/>
        <w:t xml:space="preserve">  AND i.entity_id = candidate_id</w:t>
      </w:r>
      <w:r>
        <w:rPr>
          <w:rFonts w:ascii="Consolas" w:hAnsi="Consolas"/>
          <w:color w:val="1E293B"/>
          <w:sz w:val="17"/>
        </w:rPr>
        <w:br/>
        <w:t xml:space="preserve">  AND i.interaction_type IN ('like', 'save', 'book')</w:t>
      </w:r>
    </w:p>
    <w:p w14:paraId="0DA43DA2" w14:textId="77777777" w:rsidR="00F8489F" w:rsidRDefault="00000000">
      <w:pPr>
        <w:spacing w:after="100"/>
      </w:pPr>
      <w:r>
        <w:t>Normalised: count / 10, capped at 0.5. Disabled for cold-start users.</w:t>
      </w:r>
    </w:p>
    <w:p w14:paraId="70DD390E" w14:textId="77777777" w:rsidR="00F8489F" w:rsidRDefault="00000000">
      <w:pPr>
        <w:spacing w:before="200" w:after="60"/>
      </w:pPr>
      <w:r>
        <w:rPr>
          <w:b/>
          <w:sz w:val="22"/>
        </w:rPr>
        <w:lastRenderedPageBreak/>
        <w:t>Rating Score</w:t>
      </w:r>
    </w:p>
    <w:p w14:paraId="71E2B9AE" w14:textId="77777777" w:rsidR="00F8489F" w:rsidRDefault="00000000">
      <w:pPr>
        <w:pStyle w:val="ListBullet"/>
        <w:spacing w:before="20" w:after="20"/>
        <w:ind w:left="283"/>
      </w:pPr>
      <w:r>
        <w:t xml:space="preserve">Hotels: </w:t>
      </w:r>
      <w:r>
        <w:rPr>
          <w:rFonts w:ascii="Consolas" w:hAnsi="Consolas"/>
          <w:color w:val="0D7A5F"/>
          <w:sz w:val="18"/>
        </w:rPr>
        <w:t>guest_score / 10</w:t>
      </w:r>
      <w:r>
        <w:t xml:space="preserve"> (0–10 scale → 0–1)</w:t>
      </w:r>
    </w:p>
    <w:p w14:paraId="21FA421F" w14:textId="77777777" w:rsidR="00F8489F" w:rsidRDefault="00000000">
      <w:pPr>
        <w:pStyle w:val="ListBullet"/>
        <w:spacing w:before="20" w:after="20"/>
        <w:ind w:left="283"/>
      </w:pPr>
      <w:r>
        <w:t xml:space="preserve">POIs: </w:t>
      </w:r>
      <w:r>
        <w:rPr>
          <w:rFonts w:ascii="Consolas" w:hAnsi="Consolas"/>
          <w:color w:val="0D7A5F"/>
          <w:sz w:val="18"/>
        </w:rPr>
        <w:t>popularity_score / 100</w:t>
      </w:r>
    </w:p>
    <w:p w14:paraId="18C7671F" w14:textId="77777777" w:rsidR="00F8489F" w:rsidRDefault="00000000">
      <w:pPr>
        <w:pStyle w:val="ListBullet"/>
        <w:spacing w:before="20" w:after="20"/>
        <w:ind w:left="283"/>
      </w:pPr>
      <w:r>
        <w:t>Packages: tier proxy (standard=0.5, deluxe=0.7, premium=0.9)</w:t>
      </w:r>
    </w:p>
    <w:p w14:paraId="34CBCB28" w14:textId="77777777" w:rsidR="00F8489F" w:rsidRDefault="00000000">
      <w:pPr>
        <w:spacing w:before="200" w:after="60"/>
      </w:pPr>
      <w:r>
        <w:rPr>
          <w:b/>
          <w:sz w:val="22"/>
        </w:rPr>
        <w:t>Session Score (additive)</w:t>
      </w:r>
    </w:p>
    <w:p w14:paraId="093D8E88" w14:textId="77777777" w:rsidR="00F8489F" w:rsidRDefault="00000000">
      <w:pPr>
        <w:spacing w:after="100"/>
      </w:pPr>
      <w:r>
        <w:t xml:space="preserve">From the session profile: </w:t>
      </w:r>
      <w:r>
        <w:rPr>
          <w:rFonts w:ascii="Consolas" w:hAnsi="Consolas"/>
          <w:color w:val="0D7A5F"/>
          <w:sz w:val="18"/>
        </w:rPr>
        <w:t>session_preferences["entity:id"]</w:t>
      </w:r>
      <w:r>
        <w:t xml:space="preserve"> plus type-level signals. Applied as additive modifier (not weighted component) so it can push items up without distorting the base ranking.</w:t>
      </w:r>
    </w:p>
    <w:p w14:paraId="1991B872" w14:textId="77777777" w:rsidR="00F8489F" w:rsidRDefault="00000000">
      <w:pPr>
        <w:spacing w:before="320" w:after="80"/>
      </w:pPr>
      <w:r>
        <w:rPr>
          <w:b/>
          <w:color w:val="0D8A6E"/>
          <w:sz w:val="26"/>
        </w:rPr>
        <w:t>10.4 The Reranking Formula</w:t>
      </w:r>
    </w:p>
    <w:p w14:paraId="065DBA5F"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 xml:space="preserve">final_score = </w:t>
      </w:r>
      <w:r>
        <w:rPr>
          <w:rFonts w:ascii="Consolas" w:hAnsi="Consolas"/>
          <w:color w:val="1E293B"/>
          <w:sz w:val="17"/>
        </w:rPr>
        <w:br/>
        <w:t xml:space="preserve">    w_sem   × semantic_score</w:t>
      </w:r>
      <w:r>
        <w:rPr>
          <w:rFonts w:ascii="Consolas" w:hAnsi="Consolas"/>
          <w:color w:val="1E293B"/>
          <w:sz w:val="17"/>
        </w:rPr>
        <w:br/>
        <w:t xml:space="preserve">  + w_prof  × profile_score</w:t>
      </w:r>
      <w:r>
        <w:rPr>
          <w:rFonts w:ascii="Consolas" w:hAnsi="Consolas"/>
          <w:color w:val="1E293B"/>
          <w:sz w:val="17"/>
        </w:rPr>
        <w:br/>
        <w:t xml:space="preserve">  + w_beh   × behaviour_score</w:t>
      </w:r>
      <w:r>
        <w:rPr>
          <w:rFonts w:ascii="Consolas" w:hAnsi="Consolas"/>
          <w:color w:val="1E293B"/>
          <w:sz w:val="17"/>
        </w:rPr>
        <w:br/>
        <w:t xml:space="preserve">  + w_collab× collaborative_score</w:t>
      </w:r>
      <w:r>
        <w:rPr>
          <w:rFonts w:ascii="Consolas" w:hAnsi="Consolas"/>
          <w:color w:val="1E293B"/>
          <w:sz w:val="17"/>
        </w:rPr>
        <w:br/>
        <w:t xml:space="preserve">  + w_rating× rating_score</w:t>
      </w:r>
      <w:r>
        <w:rPr>
          <w:rFonts w:ascii="Consolas" w:hAnsi="Consolas"/>
          <w:color w:val="1E293B"/>
          <w:sz w:val="17"/>
        </w:rPr>
        <w:br/>
        <w:t xml:space="preserve">  + w_pop   × popularity_score</w:t>
      </w:r>
      <w:r>
        <w:rPr>
          <w:rFonts w:ascii="Consolas" w:hAnsi="Consolas"/>
          <w:color w:val="1E293B"/>
          <w:sz w:val="17"/>
        </w:rPr>
        <w:br/>
        <w:t xml:space="preserve">  + 0.15    × session_score</w:t>
      </w:r>
    </w:p>
    <w:p w14:paraId="54C37087" w14:textId="77777777" w:rsidR="00F8489F" w:rsidRDefault="00000000">
      <w:pPr>
        <w:spacing w:after="100"/>
      </w:pPr>
      <w:r>
        <w:t xml:space="preserve">Hard penalty for disliked items: </w:t>
      </w:r>
      <w:r>
        <w:rPr>
          <w:rFonts w:ascii="Consolas" w:hAnsi="Consolas"/>
          <w:color w:val="0D7A5F"/>
          <w:sz w:val="18"/>
        </w:rPr>
        <w:t>final_score = min(final_score × 0.1, 0.05)</w:t>
      </w:r>
    </w:p>
    <w:p w14:paraId="68C0D6B6" w14:textId="77777777" w:rsidR="00F8489F" w:rsidRDefault="00000000">
      <w:pPr>
        <w:spacing w:after="100"/>
      </w:pPr>
      <w:r>
        <w:t xml:space="preserve">All weights are in </w:t>
      </w:r>
      <w:r>
        <w:rPr>
          <w:rFonts w:ascii="Consolas" w:hAnsi="Consolas"/>
          <w:color w:val="0D7A5F"/>
          <w:sz w:val="18"/>
        </w:rPr>
        <w:t>.env</w:t>
      </w:r>
      <w:r>
        <w:t xml:space="preserve"> and can be tuned without code changes.</w:t>
      </w:r>
    </w:p>
    <w:p w14:paraId="48FA04FE" w14:textId="77777777" w:rsidR="00F8489F" w:rsidRDefault="00000000">
      <w:pPr>
        <w:spacing w:before="320" w:after="80"/>
      </w:pPr>
      <w:r>
        <w:rPr>
          <w:b/>
          <w:color w:val="0D8A6E"/>
          <w:sz w:val="26"/>
        </w:rPr>
        <w:t>10.5 MMR Diversification</w:t>
      </w:r>
    </w:p>
    <w:p w14:paraId="3A9E6E4C" w14:textId="77777777" w:rsidR="00F8489F" w:rsidRDefault="00000000">
      <w:pPr>
        <w:spacing w:after="100"/>
      </w:pPr>
      <w:r>
        <w:t>After scoring, the top-50 candidates enter MMR:</w:t>
      </w:r>
    </w:p>
    <w:p w14:paraId="6AFA3445"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while len(selected) &lt; top_k:</w:t>
      </w:r>
      <w:r>
        <w:rPr>
          <w:rFonts w:ascii="Consolas" w:hAnsi="Consolas"/>
          <w:color w:val="1E293B"/>
          <w:sz w:val="17"/>
        </w:rPr>
        <w:br/>
        <w:t xml:space="preserve">    if not selected:</w:t>
      </w:r>
      <w:r>
        <w:rPr>
          <w:rFonts w:ascii="Consolas" w:hAnsi="Consolas"/>
          <w:color w:val="1E293B"/>
          <w:sz w:val="17"/>
        </w:rPr>
        <w:br/>
        <w:t xml:space="preserve">        best = max(remaining, key=lambda c: c.final_score)</w:t>
      </w:r>
      <w:r>
        <w:rPr>
          <w:rFonts w:ascii="Consolas" w:hAnsi="Consolas"/>
          <w:color w:val="1E293B"/>
          <w:sz w:val="17"/>
        </w:rPr>
        <w:br/>
        <w:t xml:space="preserve">    else:</w:t>
      </w:r>
      <w:r>
        <w:rPr>
          <w:rFonts w:ascii="Consolas" w:hAnsi="Consolas"/>
          <w:color w:val="1E293B"/>
          <w:sz w:val="17"/>
        </w:rPr>
        <w:br/>
        <w:t xml:space="preserve">        best = max(remaining, key=lambda c:</w:t>
      </w:r>
      <w:r>
        <w:rPr>
          <w:rFonts w:ascii="Consolas" w:hAnsi="Consolas"/>
          <w:color w:val="1E293B"/>
          <w:sz w:val="17"/>
        </w:rPr>
        <w:br/>
        <w:t xml:space="preserve">            λ × c.final_score</w:t>
      </w:r>
      <w:r>
        <w:rPr>
          <w:rFonts w:ascii="Consolas" w:hAnsi="Consolas"/>
          <w:color w:val="1E293B"/>
          <w:sz w:val="17"/>
        </w:rPr>
        <w:br/>
        <w:t xml:space="preserve">            - (1-λ) × similarity_to_selected(c, selected)</w:t>
      </w:r>
      <w:r>
        <w:rPr>
          <w:rFonts w:ascii="Consolas" w:hAnsi="Consolas"/>
          <w:color w:val="1E293B"/>
          <w:sz w:val="17"/>
        </w:rPr>
        <w:br/>
        <w:t xml:space="preserve">        )</w:t>
      </w:r>
      <w:r>
        <w:rPr>
          <w:rFonts w:ascii="Consolas" w:hAnsi="Consolas"/>
          <w:color w:val="1E293B"/>
          <w:sz w:val="17"/>
        </w:rPr>
        <w:br/>
        <w:t xml:space="preserve">    selected.append(best)</w:t>
      </w:r>
    </w:p>
    <w:p w14:paraId="1BB43307" w14:textId="77777777" w:rsidR="00F8489F" w:rsidRDefault="00000000">
      <w:pPr>
        <w:spacing w:after="100"/>
      </w:pPr>
      <w:r>
        <w:rPr>
          <w:rFonts w:ascii="Consolas" w:hAnsi="Consolas"/>
          <w:color w:val="0D7A5F"/>
          <w:sz w:val="18"/>
        </w:rPr>
        <w:t>similarity_to_selected</w:t>
      </w:r>
      <w:r>
        <w:t xml:space="preserve"> uses category and entity_type overlap. λ=0.7 means 70% relevance, 30% diversity. This prevents the top-10 from being 10 beach POIs even if they all score highly.</w:t>
      </w:r>
    </w:p>
    <w:p w14:paraId="6B166609" w14:textId="77777777" w:rsidR="00F8489F" w:rsidRDefault="00000000">
      <w:pPr>
        <w:spacing w:before="320" w:after="80"/>
      </w:pPr>
      <w:r>
        <w:rPr>
          <w:b/>
          <w:color w:val="0D8A6E"/>
          <w:sz w:val="26"/>
        </w:rPr>
        <w:t>10.6 Same Query, Different User</w:t>
      </w:r>
    </w:p>
    <w:p w14:paraId="555566F2" w14:textId="77777777" w:rsidR="00F8489F" w:rsidRDefault="00000000">
      <w:pPr>
        <w:spacing w:after="100"/>
      </w:pPr>
      <w:r>
        <w:t>This is a required property of the system. A verified example from testing:</w:t>
      </w:r>
    </w:p>
    <w:p w14:paraId="485B3F89" w14:textId="77777777" w:rsidR="00F8489F" w:rsidRDefault="00000000">
      <w:pPr>
        <w:pStyle w:val="ListBullet"/>
        <w:spacing w:before="20" w:after="20"/>
        <w:ind w:left="283"/>
      </w:pPr>
      <w:r>
        <w:t xml:space="preserve">Query: </w:t>
      </w:r>
      <w:r>
        <w:rPr>
          <w:rFonts w:ascii="Consolas" w:hAnsi="Consolas"/>
          <w:color w:val="0D7A5F"/>
          <w:sz w:val="18"/>
        </w:rPr>
        <w:t>"beach adventure activities"</w:t>
      </w:r>
    </w:p>
    <w:p w14:paraId="6FA13AA4" w14:textId="77777777" w:rsidR="00F8489F" w:rsidRDefault="00000000">
      <w:pPr>
        <w:pStyle w:val="ListBullet"/>
        <w:spacing w:before="20" w:after="20"/>
        <w:ind w:left="283"/>
      </w:pPr>
      <w:r>
        <w:t>Cold-start user (no history): semantic-dominant ranking, popularity floor</w:t>
      </w:r>
    </w:p>
    <w:p w14:paraId="1753978C" w14:textId="77777777" w:rsidR="00F8489F" w:rsidRDefault="00000000">
      <w:pPr>
        <w:pStyle w:val="ListBullet"/>
        <w:spacing w:before="20" w:after="20"/>
        <w:ind w:left="283"/>
      </w:pPr>
      <w:r>
        <w:t>Heavy user with adventure history: behaviour score lifts trekking/adventure POIs, session signals from prior likes amplify the effect</w:t>
      </w:r>
    </w:p>
    <w:p w14:paraId="7CE993F9" w14:textId="77777777" w:rsidR="00F8489F" w:rsidRDefault="00000000">
      <w:pPr>
        <w:pStyle w:val="ListBullet"/>
        <w:spacing w:before="20" w:after="20"/>
        <w:ind w:left="283"/>
      </w:pPr>
      <w:r>
        <w:t>User who disliked beach POIs previously: beach items receive hard penalty, wildlife/nature alternatives surface</w:t>
      </w:r>
    </w:p>
    <w:p w14:paraId="27DEA78D" w14:textId="77777777" w:rsidR="00F8489F" w:rsidRDefault="00000000">
      <w:pPr>
        <w:spacing w:after="100"/>
      </w:pPr>
      <w:r>
        <w:t>The ranking is not a list — it is a function of (query, user, session).</w:t>
      </w:r>
    </w:p>
    <w:p w14:paraId="23CE9BE0" w14:textId="77777777" w:rsidR="00F8489F" w:rsidRDefault="00000000">
      <w:pPr>
        <w:spacing w:after="0"/>
      </w:pPr>
      <w:r>
        <w:lastRenderedPageBreak/>
        <w:br w:type="page"/>
      </w:r>
    </w:p>
    <w:p w14:paraId="483E9713" w14:textId="77777777" w:rsidR="00F8489F" w:rsidRDefault="00000000">
      <w:pPr>
        <w:pBdr>
          <w:bottom w:val="single" w:sz="8" w:space="2" w:color="0D8A6E"/>
        </w:pBdr>
        <w:spacing w:before="480" w:after="160"/>
      </w:pPr>
      <w:r>
        <w:rPr>
          <w:b/>
          <w:sz w:val="40"/>
        </w:rPr>
        <w:lastRenderedPageBreak/>
        <w:t>11. Cold Start and Session Learning</w:t>
      </w:r>
    </w:p>
    <w:p w14:paraId="24367E4F" w14:textId="77777777" w:rsidR="00F8489F" w:rsidRDefault="00000000">
      <w:pPr>
        <w:spacing w:before="320" w:after="80"/>
      </w:pPr>
      <w:r>
        <w:rPr>
          <w:b/>
          <w:color w:val="0D8A6E"/>
          <w:sz w:val="26"/>
        </w:rPr>
        <w:t>11.1 Cold Start</w:t>
      </w:r>
    </w:p>
    <w:p w14:paraId="59985E56" w14:textId="77777777" w:rsidR="00F8489F" w:rsidRDefault="00000000">
      <w:pPr>
        <w:spacing w:before="200" w:after="60"/>
      </w:pPr>
      <w:r>
        <w:rPr>
          <w:b/>
          <w:sz w:val="22"/>
        </w:rPr>
        <w:t>The Problem</w:t>
      </w:r>
    </w:p>
    <w:p w14:paraId="4567E794" w14:textId="77777777" w:rsidR="00F8489F" w:rsidRDefault="00000000">
      <w:pPr>
        <w:spacing w:after="100"/>
      </w:pPr>
      <w:r>
        <w:t>600 of the 1,200 APS-04 users have zero interaction history. A recommendation system that depends on behavioural signals cannot serve them at all, or serves them incorrectly by treating empty history as neutral preference.</w:t>
      </w:r>
    </w:p>
    <w:p w14:paraId="3E2BE68B" w14:textId="77777777" w:rsidR="00F8489F" w:rsidRDefault="00000000">
      <w:pPr>
        <w:spacing w:after="100"/>
      </w:pPr>
      <w:r>
        <w:t>NEXORA treats cold-start as a first-class condition — not an edge case.</w:t>
      </w:r>
    </w:p>
    <w:p w14:paraId="35382ACE" w14:textId="77777777" w:rsidR="00F8489F" w:rsidRDefault="00000000">
      <w:pPr>
        <w:spacing w:before="200" w:after="60"/>
      </w:pPr>
      <w:r>
        <w:rPr>
          <w:b/>
          <w:sz w:val="22"/>
        </w:rPr>
        <w:t>Cold-Start User Profile</w:t>
      </w:r>
    </w:p>
    <w:p w14:paraId="46CEDF2D" w14:textId="77777777" w:rsidR="00F8489F" w:rsidRDefault="00000000">
      <w:pPr>
        <w:spacing w:after="100"/>
      </w:pPr>
      <w:r>
        <w:t xml:space="preserve">When </w:t>
      </w:r>
      <w:r>
        <w:rPr>
          <w:rFonts w:ascii="Consolas" w:hAnsi="Consolas"/>
          <w:color w:val="0D7A5F"/>
          <w:sz w:val="18"/>
        </w:rPr>
        <w:t>segment = 'cold_start'</w:t>
      </w:r>
      <w:r>
        <w:t xml:space="preserve"> and interaction count = 0, the profile contains:</w:t>
      </w:r>
    </w:p>
    <w:p w14:paraId="09549FFC" w14:textId="77777777" w:rsidR="00F8489F" w:rsidRDefault="00000000">
      <w:pPr>
        <w:pStyle w:val="ListBullet"/>
        <w:spacing w:before="20" w:after="20"/>
        <w:ind w:left="283"/>
      </w:pPr>
      <w:r>
        <w:t xml:space="preserve">Explicit preferences from </w:t>
      </w:r>
      <w:r>
        <w:rPr>
          <w:rFonts w:ascii="Consolas" w:hAnsi="Consolas"/>
          <w:color w:val="0D7A5F"/>
          <w:sz w:val="18"/>
        </w:rPr>
        <w:t>user_preferences</w:t>
      </w:r>
      <w:r>
        <w:t xml:space="preserve"> (languages, interests, budget, pace, dietary, accessibility)</w:t>
      </w:r>
    </w:p>
    <w:p w14:paraId="0E8A49D6" w14:textId="77777777" w:rsidR="00F8489F" w:rsidRDefault="00000000">
      <w:pPr>
        <w:pStyle w:val="ListBullet"/>
        <w:spacing w:before="20" w:after="20"/>
        <w:ind w:left="283"/>
      </w:pPr>
      <w:r>
        <w:t xml:space="preserve">Identity signals from </w:t>
      </w:r>
      <w:r>
        <w:rPr>
          <w:rFonts w:ascii="Consolas" w:hAnsi="Consolas"/>
          <w:color w:val="0D7A5F"/>
          <w:sz w:val="18"/>
        </w:rPr>
        <w:t>users</w:t>
      </w:r>
      <w:r>
        <w:t xml:space="preserve"> (travel_style, budget_band, traveller_type, locale)</w:t>
      </w:r>
    </w:p>
    <w:p w14:paraId="6A3F4E90" w14:textId="77777777" w:rsidR="00F8489F" w:rsidRDefault="00000000">
      <w:pPr>
        <w:pStyle w:val="ListBullet"/>
        <w:spacing w:before="20" w:after="20"/>
        <w:ind w:left="283"/>
      </w:pPr>
      <w:r>
        <w:t>No behaviour scores, collaborative scores, or saved/liked lists</w:t>
      </w:r>
    </w:p>
    <w:p w14:paraId="19B5D084" w14:textId="77777777" w:rsidR="00F8489F" w:rsidRDefault="00000000">
      <w:pPr>
        <w:spacing w:before="200" w:after="60"/>
      </w:pPr>
      <w:r>
        <w:rPr>
          <w:b/>
          <w:sz w:val="22"/>
        </w:rPr>
        <w:t>Cold-Start Ranker Configuration</w:t>
      </w:r>
    </w:p>
    <w:tbl>
      <w:tblPr>
        <w:tblStyle w:val="TableGrid"/>
        <w:tblW w:w="0" w:type="auto"/>
        <w:tblLook w:val="04A0" w:firstRow="1" w:lastRow="0" w:firstColumn="1" w:lastColumn="0" w:noHBand="0" w:noVBand="1"/>
      </w:tblPr>
      <w:tblGrid>
        <w:gridCol w:w="4703"/>
        <w:gridCol w:w="4703"/>
      </w:tblGrid>
      <w:tr w:rsidR="00F8489F" w14:paraId="784D39F7" w14:textId="77777777">
        <w:tc>
          <w:tcPr>
            <w:tcW w:w="4703" w:type="dxa"/>
            <w:shd w:val="clear" w:color="auto" w:fill="1A2744"/>
          </w:tcPr>
          <w:p w14:paraId="6F0D2880" w14:textId="77777777" w:rsidR="00F8489F" w:rsidRDefault="00000000">
            <w:pPr>
              <w:spacing w:before="80" w:after="80"/>
            </w:pPr>
            <w:r>
              <w:rPr>
                <w:b/>
                <w:color w:val="4EC9A4"/>
                <w:sz w:val="17"/>
              </w:rPr>
              <w:t>Signal</w:t>
            </w:r>
          </w:p>
        </w:tc>
        <w:tc>
          <w:tcPr>
            <w:tcW w:w="4703" w:type="dxa"/>
            <w:shd w:val="clear" w:color="auto" w:fill="1A2744"/>
          </w:tcPr>
          <w:p w14:paraId="66D79A74" w14:textId="77777777" w:rsidR="00F8489F" w:rsidRDefault="00000000">
            <w:pPr>
              <w:spacing w:before="80" w:after="80"/>
            </w:pPr>
            <w:r>
              <w:rPr>
                <w:b/>
                <w:color w:val="4EC9A4"/>
                <w:sz w:val="17"/>
              </w:rPr>
              <w:t>Cold-Start Weight</w:t>
            </w:r>
          </w:p>
        </w:tc>
      </w:tr>
      <w:tr w:rsidR="00F8489F" w14:paraId="353419B0" w14:textId="77777777">
        <w:tc>
          <w:tcPr>
            <w:tcW w:w="4703" w:type="dxa"/>
            <w:shd w:val="clear" w:color="auto" w:fill="FAFDFF"/>
          </w:tcPr>
          <w:p w14:paraId="45B5B32A" w14:textId="77777777" w:rsidR="00F8489F" w:rsidRDefault="00000000">
            <w:pPr>
              <w:spacing w:before="60" w:after="60"/>
            </w:pPr>
            <w:r>
              <w:rPr>
                <w:sz w:val="18"/>
              </w:rPr>
              <w:t>Semantic (query match)</w:t>
            </w:r>
          </w:p>
        </w:tc>
        <w:tc>
          <w:tcPr>
            <w:tcW w:w="4703" w:type="dxa"/>
            <w:shd w:val="clear" w:color="auto" w:fill="FAFDFF"/>
          </w:tcPr>
          <w:p w14:paraId="66A7249A" w14:textId="77777777" w:rsidR="00F8489F" w:rsidRDefault="00000000">
            <w:pPr>
              <w:spacing w:before="60" w:after="60"/>
            </w:pPr>
            <w:r>
              <w:rPr>
                <w:sz w:val="18"/>
              </w:rPr>
              <w:t>0.55</w:t>
            </w:r>
          </w:p>
        </w:tc>
      </w:tr>
      <w:tr w:rsidR="00F8489F" w14:paraId="02593D36" w14:textId="77777777">
        <w:tc>
          <w:tcPr>
            <w:tcW w:w="4703" w:type="dxa"/>
            <w:shd w:val="clear" w:color="auto" w:fill="FFFFFF"/>
          </w:tcPr>
          <w:p w14:paraId="2ACA4470" w14:textId="77777777" w:rsidR="00F8489F" w:rsidRDefault="00000000">
            <w:pPr>
              <w:spacing w:before="60" w:after="60"/>
            </w:pPr>
            <w:r>
              <w:rPr>
                <w:sz w:val="18"/>
              </w:rPr>
              <w:t>Profile (explicit prefs + identity)</w:t>
            </w:r>
          </w:p>
        </w:tc>
        <w:tc>
          <w:tcPr>
            <w:tcW w:w="4703" w:type="dxa"/>
            <w:shd w:val="clear" w:color="auto" w:fill="FFFFFF"/>
          </w:tcPr>
          <w:p w14:paraId="2CB04BD0" w14:textId="77777777" w:rsidR="00F8489F" w:rsidRDefault="00000000">
            <w:pPr>
              <w:spacing w:before="60" w:after="60"/>
            </w:pPr>
            <w:r>
              <w:rPr>
                <w:sz w:val="18"/>
              </w:rPr>
              <w:t>0.20</w:t>
            </w:r>
          </w:p>
        </w:tc>
      </w:tr>
      <w:tr w:rsidR="00F8489F" w14:paraId="17A30D27" w14:textId="77777777">
        <w:tc>
          <w:tcPr>
            <w:tcW w:w="4703" w:type="dxa"/>
            <w:shd w:val="clear" w:color="auto" w:fill="FAFDFF"/>
          </w:tcPr>
          <w:p w14:paraId="348E0182" w14:textId="77777777" w:rsidR="00F8489F" w:rsidRDefault="00000000">
            <w:pPr>
              <w:spacing w:before="60" w:after="60"/>
            </w:pPr>
            <w:r>
              <w:rPr>
                <w:sz w:val="18"/>
              </w:rPr>
              <w:t>Behaviour</w:t>
            </w:r>
          </w:p>
        </w:tc>
        <w:tc>
          <w:tcPr>
            <w:tcW w:w="4703" w:type="dxa"/>
            <w:shd w:val="clear" w:color="auto" w:fill="FAFDFF"/>
          </w:tcPr>
          <w:p w14:paraId="46DC973E" w14:textId="77777777" w:rsidR="00F8489F" w:rsidRDefault="00000000">
            <w:pPr>
              <w:spacing w:before="60" w:after="60"/>
            </w:pPr>
            <w:r>
              <w:rPr>
                <w:sz w:val="18"/>
              </w:rPr>
              <w:t>0.00</w:t>
            </w:r>
          </w:p>
        </w:tc>
      </w:tr>
      <w:tr w:rsidR="00F8489F" w14:paraId="585D85B9" w14:textId="77777777">
        <w:tc>
          <w:tcPr>
            <w:tcW w:w="4703" w:type="dxa"/>
            <w:shd w:val="clear" w:color="auto" w:fill="FFFFFF"/>
          </w:tcPr>
          <w:p w14:paraId="653C4CA9" w14:textId="77777777" w:rsidR="00F8489F" w:rsidRDefault="00000000">
            <w:pPr>
              <w:spacing w:before="60" w:after="60"/>
            </w:pPr>
            <w:r>
              <w:rPr>
                <w:sz w:val="18"/>
              </w:rPr>
              <w:t>Collaborative</w:t>
            </w:r>
          </w:p>
        </w:tc>
        <w:tc>
          <w:tcPr>
            <w:tcW w:w="4703" w:type="dxa"/>
            <w:shd w:val="clear" w:color="auto" w:fill="FFFFFF"/>
          </w:tcPr>
          <w:p w14:paraId="5555D1C6" w14:textId="77777777" w:rsidR="00F8489F" w:rsidRDefault="00000000">
            <w:pPr>
              <w:spacing w:before="60" w:after="60"/>
            </w:pPr>
            <w:r>
              <w:rPr>
                <w:sz w:val="18"/>
              </w:rPr>
              <w:t>0.00</w:t>
            </w:r>
          </w:p>
        </w:tc>
      </w:tr>
      <w:tr w:rsidR="00F8489F" w14:paraId="2874A4C0" w14:textId="77777777">
        <w:tc>
          <w:tcPr>
            <w:tcW w:w="4703" w:type="dxa"/>
            <w:shd w:val="clear" w:color="auto" w:fill="FAFDFF"/>
          </w:tcPr>
          <w:p w14:paraId="16E00086" w14:textId="77777777" w:rsidR="00F8489F" w:rsidRDefault="00000000">
            <w:pPr>
              <w:spacing w:before="60" w:after="60"/>
            </w:pPr>
            <w:r>
              <w:rPr>
                <w:sz w:val="18"/>
              </w:rPr>
              <w:t>Rating</w:t>
            </w:r>
          </w:p>
        </w:tc>
        <w:tc>
          <w:tcPr>
            <w:tcW w:w="4703" w:type="dxa"/>
            <w:shd w:val="clear" w:color="auto" w:fill="FAFDFF"/>
          </w:tcPr>
          <w:p w14:paraId="2A80C0E4" w14:textId="77777777" w:rsidR="00F8489F" w:rsidRDefault="00000000">
            <w:pPr>
              <w:spacing w:before="60" w:after="60"/>
            </w:pPr>
            <w:r>
              <w:rPr>
                <w:sz w:val="18"/>
              </w:rPr>
              <w:t>0.10</w:t>
            </w:r>
          </w:p>
        </w:tc>
      </w:tr>
      <w:tr w:rsidR="00F8489F" w14:paraId="7A0E348F" w14:textId="77777777">
        <w:tc>
          <w:tcPr>
            <w:tcW w:w="4703" w:type="dxa"/>
            <w:shd w:val="clear" w:color="auto" w:fill="FFFFFF"/>
          </w:tcPr>
          <w:p w14:paraId="1DE11CE3" w14:textId="77777777" w:rsidR="00F8489F" w:rsidRDefault="00000000">
            <w:pPr>
              <w:spacing w:before="60" w:after="60"/>
            </w:pPr>
            <w:r>
              <w:rPr>
                <w:sz w:val="18"/>
              </w:rPr>
              <w:t>Popularity</w:t>
            </w:r>
          </w:p>
        </w:tc>
        <w:tc>
          <w:tcPr>
            <w:tcW w:w="4703" w:type="dxa"/>
            <w:shd w:val="clear" w:color="auto" w:fill="FFFFFF"/>
          </w:tcPr>
          <w:p w14:paraId="601E00B6" w14:textId="77777777" w:rsidR="00F8489F" w:rsidRDefault="00000000">
            <w:pPr>
              <w:spacing w:before="60" w:after="60"/>
            </w:pPr>
            <w:r>
              <w:rPr>
                <w:sz w:val="18"/>
              </w:rPr>
              <w:t>0.08</w:t>
            </w:r>
          </w:p>
        </w:tc>
      </w:tr>
      <w:tr w:rsidR="00F8489F" w14:paraId="1F574B05" w14:textId="77777777">
        <w:tc>
          <w:tcPr>
            <w:tcW w:w="4703" w:type="dxa"/>
            <w:shd w:val="clear" w:color="auto" w:fill="FAFDFF"/>
          </w:tcPr>
          <w:p w14:paraId="0E03481D" w14:textId="77777777" w:rsidR="00F8489F" w:rsidRDefault="00000000">
            <w:pPr>
              <w:spacing w:before="60" w:after="60"/>
            </w:pPr>
            <w:r>
              <w:rPr>
                <w:sz w:val="18"/>
              </w:rPr>
              <w:t>Diversity</w:t>
            </w:r>
          </w:p>
        </w:tc>
        <w:tc>
          <w:tcPr>
            <w:tcW w:w="4703" w:type="dxa"/>
            <w:shd w:val="clear" w:color="auto" w:fill="FAFDFF"/>
          </w:tcPr>
          <w:p w14:paraId="2EF2453F" w14:textId="77777777" w:rsidR="00F8489F" w:rsidRDefault="00000000">
            <w:pPr>
              <w:spacing w:before="60" w:after="60"/>
            </w:pPr>
            <w:r>
              <w:rPr>
                <w:sz w:val="18"/>
              </w:rPr>
              <w:t>0.07</w:t>
            </w:r>
          </w:p>
        </w:tc>
      </w:tr>
    </w:tbl>
    <w:p w14:paraId="72E5BD14" w14:textId="77777777" w:rsidR="00F8489F" w:rsidRDefault="00F8489F">
      <w:pPr>
        <w:spacing w:after="120"/>
      </w:pPr>
    </w:p>
    <w:p w14:paraId="7293A64B" w14:textId="77777777" w:rsidR="00F8489F" w:rsidRDefault="00000000">
      <w:pPr>
        <w:spacing w:after="100"/>
      </w:pPr>
      <w:r>
        <w:t>The system does not pretend to know preferences it has never observed. Confidence for cold-start users is capped at MEDIUM unless semantic score and profile score are both strong.</w:t>
      </w:r>
    </w:p>
    <w:p w14:paraId="255F792B" w14:textId="77777777" w:rsidR="00F8489F" w:rsidRDefault="00000000">
      <w:pPr>
        <w:spacing w:before="200" w:after="60"/>
      </w:pPr>
      <w:r>
        <w:rPr>
          <w:b/>
          <w:sz w:val="22"/>
        </w:rPr>
        <w:t>Cold-Start Explanation</w:t>
      </w:r>
    </w:p>
    <w:p w14:paraId="5AB82C14" w14:textId="77777777" w:rsidR="00F8489F" w:rsidRDefault="00000000">
      <w:pPr>
        <w:spacing w:after="100"/>
      </w:pPr>
      <w:r>
        <w:t>A cold-start user's Why This panel shows:</w:t>
      </w:r>
    </w:p>
    <w:p w14:paraId="667FE3B7" w14:textId="77777777" w:rsidR="00F8489F" w:rsidRDefault="00000000">
      <w:pPr>
        <w:pStyle w:val="ListBullet"/>
        <w:spacing w:before="20" w:after="20"/>
        <w:ind w:left="283"/>
      </w:pPr>
      <w:r>
        <w:t>Semantic match reasons (grounded in query similarity)</w:t>
      </w:r>
    </w:p>
    <w:p w14:paraId="534FC543" w14:textId="77777777" w:rsidR="00F8489F" w:rsidRDefault="00000000">
      <w:pPr>
        <w:pStyle w:val="ListBullet"/>
        <w:spacing w:before="20" w:after="20"/>
        <w:ind w:left="283"/>
      </w:pPr>
      <w:r>
        <w:t>Profile reasons (grounded in explicit preferences)</w:t>
      </w:r>
    </w:p>
    <w:p w14:paraId="364F76C1" w14:textId="77777777" w:rsidR="00F8489F" w:rsidRDefault="00000000">
      <w:pPr>
        <w:pStyle w:val="ListBullet"/>
        <w:spacing w:before="20" w:after="20"/>
        <w:ind w:left="283"/>
      </w:pPr>
      <w:r>
        <w:t>Rating/popularity reasons</w:t>
      </w:r>
    </w:p>
    <w:p w14:paraId="218B94AB" w14:textId="77777777" w:rsidR="00F8489F" w:rsidRDefault="00000000">
      <w:pPr>
        <w:pStyle w:val="ListBullet"/>
        <w:spacing w:before="20" w:after="20"/>
        <w:ind w:left="283"/>
      </w:pPr>
      <w:r>
        <w:t>No behaviour reasons (correctly omitted — they would be fabricated)</w:t>
      </w:r>
    </w:p>
    <w:p w14:paraId="02D333B3" w14:textId="77777777" w:rsidR="00F8489F" w:rsidRDefault="00000000">
      <w:pPr>
        <w:spacing w:before="200" w:after="60"/>
      </w:pPr>
      <w:r>
        <w:rPr>
          <w:b/>
          <w:sz w:val="22"/>
        </w:rPr>
        <w:t>Cold-Start to Warm — The Transition</w:t>
      </w:r>
    </w:p>
    <w:p w14:paraId="7B7309C1" w14:textId="77777777" w:rsidR="00F8489F" w:rsidRDefault="00000000">
      <w:pPr>
        <w:spacing w:after="100"/>
      </w:pPr>
      <w:r>
        <w:t>After each interaction, profile maturity recalculates:</w:t>
      </w:r>
    </w:p>
    <w:p w14:paraId="074A2602"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0 interactions → cold_start (semantic + profile dominant)</w:t>
      </w:r>
      <w:r>
        <w:rPr>
          <w:rFonts w:ascii="Consolas" w:hAnsi="Consolas"/>
          <w:color w:val="1E293B"/>
          <w:sz w:val="17"/>
        </w:rPr>
        <w:br/>
        <w:t>1–4 interactions → early (behaviour weight appears at 0.05)</w:t>
      </w:r>
      <w:r>
        <w:rPr>
          <w:rFonts w:ascii="Consolas" w:hAnsi="Consolas"/>
          <w:color w:val="1E293B"/>
          <w:sz w:val="17"/>
        </w:rPr>
        <w:br/>
      </w:r>
      <w:r>
        <w:rPr>
          <w:rFonts w:ascii="Consolas" w:hAnsi="Consolas"/>
          <w:color w:val="1E293B"/>
          <w:sz w:val="17"/>
        </w:rPr>
        <w:lastRenderedPageBreak/>
        <w:t>5–49 interactions → learning (behaviour grows to 0.12)</w:t>
      </w:r>
      <w:r>
        <w:rPr>
          <w:rFonts w:ascii="Consolas" w:hAnsi="Consolas"/>
          <w:color w:val="1E293B"/>
          <w:sz w:val="17"/>
        </w:rPr>
        <w:br/>
        <w:t>50+ interactions → mature (full weighting)</w:t>
      </w:r>
    </w:p>
    <w:p w14:paraId="42A0CCB4" w14:textId="77777777" w:rsidR="00F8489F" w:rsidRDefault="00000000">
      <w:pPr>
        <w:spacing w:after="100"/>
      </w:pPr>
      <w:r>
        <w:t>The transition is automatic. No code change, no model retraining. The same pipeline adapts.</w:t>
      </w:r>
    </w:p>
    <w:p w14:paraId="2DD9F527" w14:textId="77777777" w:rsidR="00F8489F" w:rsidRDefault="00F8489F">
      <w:pPr>
        <w:pBdr>
          <w:bottom w:val="single" w:sz="6" w:space="1" w:color="0D8A6E"/>
        </w:pBdr>
        <w:spacing w:after="0"/>
      </w:pPr>
    </w:p>
    <w:p w14:paraId="1D9E91E4" w14:textId="77777777" w:rsidR="00F8489F" w:rsidRDefault="00000000">
      <w:pPr>
        <w:spacing w:before="320" w:after="80"/>
      </w:pPr>
      <w:r>
        <w:rPr>
          <w:b/>
          <w:color w:val="0D8A6E"/>
          <w:sz w:val="26"/>
        </w:rPr>
        <w:t>11.2 Session Learning</w:t>
      </w:r>
    </w:p>
    <w:p w14:paraId="674F9E8F" w14:textId="77777777" w:rsidR="00F8489F" w:rsidRDefault="00000000">
      <w:pPr>
        <w:spacing w:before="200" w:after="60"/>
      </w:pPr>
      <w:r>
        <w:rPr>
          <w:b/>
          <w:sz w:val="22"/>
        </w:rPr>
        <w:t>Long-Term vs Short-Term Intent</w:t>
      </w:r>
    </w:p>
    <w:p w14:paraId="7482BFC5" w14:textId="77777777" w:rsidR="00F8489F" w:rsidRDefault="00000000">
      <w:pPr>
        <w:spacing w:after="100"/>
      </w:pPr>
      <w:r>
        <w:t>A user's long-term profile reflects stable preferences accumulated over time. But a user's intent in a specific session can be different — and the system needs to respond to the current context, not just the historical record.</w:t>
      </w:r>
    </w:p>
    <w:p w14:paraId="5703D104" w14:textId="77777777" w:rsidR="00F8489F" w:rsidRDefault="00000000">
      <w:pPr>
        <w:spacing w:after="100"/>
      </w:pPr>
      <w:r>
        <w:t>Example:</w:t>
      </w:r>
    </w:p>
    <w:p w14:paraId="48766862" w14:textId="77777777" w:rsidR="00F8489F" w:rsidRDefault="00000000">
      <w:pPr>
        <w:pStyle w:val="ListBullet"/>
        <w:spacing w:before="20" w:after="20"/>
        <w:ind w:left="283"/>
      </w:pPr>
      <w:r>
        <w:t>Long-term profile: budget guesthouses, cultural travel, slow pace</w:t>
      </w:r>
    </w:p>
    <w:p w14:paraId="018F60F4" w14:textId="77777777" w:rsidR="00F8489F" w:rsidRDefault="00000000">
      <w:pPr>
        <w:pStyle w:val="ListBullet"/>
        <w:spacing w:before="20" w:after="20"/>
        <w:ind w:left="283"/>
      </w:pPr>
      <w:r>
        <w:t>Current session: user searched "luxury resort Goa weekend", liked a premium boutique hotel</w:t>
      </w:r>
    </w:p>
    <w:p w14:paraId="748732F3" w14:textId="77777777" w:rsidR="00F8489F" w:rsidRDefault="00000000">
      <w:pPr>
        <w:pStyle w:val="ListBullet"/>
        <w:spacing w:before="20" w:after="20"/>
        <w:ind w:left="283"/>
      </w:pPr>
      <w:r>
        <w:t>The current session signals luxury intent — the long-term profile says budget</w:t>
      </w:r>
    </w:p>
    <w:p w14:paraId="01BA8AF8" w14:textId="77777777" w:rsidR="00F8489F" w:rsidRDefault="00000000">
      <w:pPr>
        <w:spacing w:after="100"/>
      </w:pPr>
      <w:r>
        <w:t>Without session learning, the ranking continues to surface budget properties. With session learning, the session signals temporarily override the long-term weight on the luxury dimension.</w:t>
      </w:r>
    </w:p>
    <w:p w14:paraId="6C720051" w14:textId="77777777" w:rsidR="00F8489F" w:rsidRDefault="00000000">
      <w:pPr>
        <w:spacing w:before="200" w:after="60"/>
      </w:pPr>
      <w:r>
        <w:rPr>
          <w:b/>
          <w:sz w:val="22"/>
        </w:rPr>
        <w:t>Session Profile Structure</w:t>
      </w:r>
    </w:p>
    <w:p w14:paraId="6C83146B"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session_id: str</w:t>
      </w:r>
      <w:r>
        <w:rPr>
          <w:rFonts w:ascii="Consolas" w:hAnsi="Consolas"/>
          <w:color w:val="1E293B"/>
          <w:sz w:val="17"/>
        </w:rPr>
        <w:br/>
        <w:t>current_query: str</w:t>
      </w:r>
      <w:r>
        <w:rPr>
          <w:rFonts w:ascii="Consolas" w:hAnsi="Consolas"/>
          <w:color w:val="1E293B"/>
          <w:sz w:val="17"/>
        </w:rPr>
        <w:br/>
        <w:t>current_constraints: dict</w:t>
      </w:r>
      <w:r>
        <w:rPr>
          <w:rFonts w:ascii="Consolas" w:hAnsi="Consolas"/>
          <w:color w:val="1E293B"/>
          <w:sz w:val="17"/>
        </w:rPr>
        <w:br/>
        <w:t>session_preferences: dict  # entity-level + type-level signals</w:t>
      </w:r>
      <w:r>
        <w:rPr>
          <w:rFonts w:ascii="Consolas" w:hAnsi="Consolas"/>
          <w:color w:val="1E293B"/>
          <w:sz w:val="17"/>
        </w:rPr>
        <w:br/>
        <w:t xml:space="preserve">  "entity:htl_xxxxx": +0.80   # liked</w:t>
      </w:r>
      <w:r>
        <w:rPr>
          <w:rFonts w:ascii="Consolas" w:hAnsi="Consolas"/>
          <w:color w:val="1E293B"/>
          <w:sz w:val="17"/>
        </w:rPr>
        <w:br/>
        <w:t xml:space="preserve">  "entity:htl_yyyyy": -0.80   # disliked</w:t>
      </w:r>
      <w:r>
        <w:rPr>
          <w:rFonts w:ascii="Consolas" w:hAnsi="Consolas"/>
          <w:color w:val="1E293B"/>
          <w:sz w:val="17"/>
        </w:rPr>
        <w:br/>
        <w:t xml:space="preserve">  "type:hotel": +0.40          # aggregate type signal</w:t>
      </w:r>
      <w:r>
        <w:rPr>
          <w:rFonts w:ascii="Consolas" w:hAnsi="Consolas"/>
          <w:color w:val="1E293B"/>
          <w:sz w:val="17"/>
        </w:rPr>
        <w:br/>
        <w:t>recent_interactions: list (last 20)</w:t>
      </w:r>
      <w:r>
        <w:rPr>
          <w:rFonts w:ascii="Consolas" w:hAnsi="Consolas"/>
          <w:color w:val="1E293B"/>
          <w:sz w:val="17"/>
        </w:rPr>
        <w:br/>
        <w:t>liked_in_session: list</w:t>
      </w:r>
      <w:r>
        <w:rPr>
          <w:rFonts w:ascii="Consolas" w:hAnsi="Consolas"/>
          <w:color w:val="1E293B"/>
          <w:sz w:val="17"/>
        </w:rPr>
        <w:br/>
        <w:t>saved_in_session: list</w:t>
      </w:r>
      <w:r>
        <w:rPr>
          <w:rFonts w:ascii="Consolas" w:hAnsi="Consolas"/>
          <w:color w:val="1E293B"/>
          <w:sz w:val="17"/>
        </w:rPr>
        <w:br/>
        <w:t>disliked_in_session: list</w:t>
      </w:r>
    </w:p>
    <w:p w14:paraId="7BB33A7D" w14:textId="77777777" w:rsidR="00F8489F" w:rsidRDefault="00000000">
      <w:pPr>
        <w:spacing w:before="200" w:after="60"/>
      </w:pPr>
      <w:r>
        <w:rPr>
          <w:b/>
          <w:sz w:val="22"/>
        </w:rPr>
        <w:t>Signal Weights (Session)</w:t>
      </w:r>
    </w:p>
    <w:tbl>
      <w:tblPr>
        <w:tblStyle w:val="TableGrid"/>
        <w:tblW w:w="0" w:type="auto"/>
        <w:tblLook w:val="04A0" w:firstRow="1" w:lastRow="0" w:firstColumn="1" w:lastColumn="0" w:noHBand="0" w:noVBand="1"/>
      </w:tblPr>
      <w:tblGrid>
        <w:gridCol w:w="4703"/>
        <w:gridCol w:w="4703"/>
      </w:tblGrid>
      <w:tr w:rsidR="00F8489F" w14:paraId="7BE92C71" w14:textId="77777777">
        <w:tc>
          <w:tcPr>
            <w:tcW w:w="4703" w:type="dxa"/>
            <w:shd w:val="clear" w:color="auto" w:fill="1A2744"/>
          </w:tcPr>
          <w:p w14:paraId="25D7C3B9" w14:textId="77777777" w:rsidR="00F8489F" w:rsidRDefault="00000000">
            <w:pPr>
              <w:spacing w:before="80" w:after="80"/>
            </w:pPr>
            <w:r>
              <w:rPr>
                <w:b/>
                <w:color w:val="4EC9A4"/>
                <w:sz w:val="17"/>
              </w:rPr>
              <w:t>Interaction</w:t>
            </w:r>
          </w:p>
        </w:tc>
        <w:tc>
          <w:tcPr>
            <w:tcW w:w="4703" w:type="dxa"/>
            <w:shd w:val="clear" w:color="auto" w:fill="1A2744"/>
          </w:tcPr>
          <w:p w14:paraId="617C62DA" w14:textId="77777777" w:rsidR="00F8489F" w:rsidRDefault="00000000">
            <w:pPr>
              <w:spacing w:before="80" w:after="80"/>
            </w:pPr>
            <w:r>
              <w:rPr>
                <w:b/>
                <w:color w:val="4EC9A4"/>
                <w:sz w:val="17"/>
              </w:rPr>
              <w:t>Session Weight</w:t>
            </w:r>
          </w:p>
        </w:tc>
      </w:tr>
      <w:tr w:rsidR="00F8489F" w14:paraId="30C3D2F1" w14:textId="77777777">
        <w:tc>
          <w:tcPr>
            <w:tcW w:w="4703" w:type="dxa"/>
            <w:shd w:val="clear" w:color="auto" w:fill="FAFDFF"/>
          </w:tcPr>
          <w:p w14:paraId="3B5AF6CB" w14:textId="77777777" w:rsidR="00F8489F" w:rsidRDefault="00000000">
            <w:pPr>
              <w:spacing w:before="60" w:after="60"/>
            </w:pPr>
            <w:r>
              <w:rPr>
                <w:sz w:val="18"/>
              </w:rPr>
              <w:t>like</w:t>
            </w:r>
          </w:p>
        </w:tc>
        <w:tc>
          <w:tcPr>
            <w:tcW w:w="4703" w:type="dxa"/>
            <w:shd w:val="clear" w:color="auto" w:fill="FAFDFF"/>
          </w:tcPr>
          <w:p w14:paraId="2BBA9A72" w14:textId="77777777" w:rsidR="00F8489F" w:rsidRDefault="00000000">
            <w:pPr>
              <w:spacing w:before="60" w:after="60"/>
            </w:pPr>
            <w:r>
              <w:rPr>
                <w:sz w:val="18"/>
              </w:rPr>
              <w:t>+0.80</w:t>
            </w:r>
          </w:p>
        </w:tc>
      </w:tr>
      <w:tr w:rsidR="00F8489F" w14:paraId="109E9325" w14:textId="77777777">
        <w:tc>
          <w:tcPr>
            <w:tcW w:w="4703" w:type="dxa"/>
            <w:shd w:val="clear" w:color="auto" w:fill="FFFFFF"/>
          </w:tcPr>
          <w:p w14:paraId="638044FC" w14:textId="77777777" w:rsidR="00F8489F" w:rsidRDefault="00000000">
            <w:pPr>
              <w:spacing w:before="60" w:after="60"/>
            </w:pPr>
            <w:r>
              <w:rPr>
                <w:sz w:val="18"/>
              </w:rPr>
              <w:t>book</w:t>
            </w:r>
          </w:p>
        </w:tc>
        <w:tc>
          <w:tcPr>
            <w:tcW w:w="4703" w:type="dxa"/>
            <w:shd w:val="clear" w:color="auto" w:fill="FFFFFF"/>
          </w:tcPr>
          <w:p w14:paraId="4AE364CB" w14:textId="77777777" w:rsidR="00F8489F" w:rsidRDefault="00000000">
            <w:pPr>
              <w:spacing w:before="60" w:after="60"/>
            </w:pPr>
            <w:r>
              <w:rPr>
                <w:sz w:val="18"/>
              </w:rPr>
              <w:t>+1.00</w:t>
            </w:r>
          </w:p>
        </w:tc>
      </w:tr>
      <w:tr w:rsidR="00F8489F" w14:paraId="14427A18" w14:textId="77777777">
        <w:tc>
          <w:tcPr>
            <w:tcW w:w="4703" w:type="dxa"/>
            <w:shd w:val="clear" w:color="auto" w:fill="FAFDFF"/>
          </w:tcPr>
          <w:p w14:paraId="2E7FAC4A" w14:textId="77777777" w:rsidR="00F8489F" w:rsidRDefault="00000000">
            <w:pPr>
              <w:spacing w:before="60" w:after="60"/>
            </w:pPr>
            <w:r>
              <w:rPr>
                <w:sz w:val="18"/>
              </w:rPr>
              <w:t>save</w:t>
            </w:r>
          </w:p>
        </w:tc>
        <w:tc>
          <w:tcPr>
            <w:tcW w:w="4703" w:type="dxa"/>
            <w:shd w:val="clear" w:color="auto" w:fill="FAFDFF"/>
          </w:tcPr>
          <w:p w14:paraId="73014F0C" w14:textId="77777777" w:rsidR="00F8489F" w:rsidRDefault="00000000">
            <w:pPr>
              <w:spacing w:before="60" w:after="60"/>
            </w:pPr>
            <w:r>
              <w:rPr>
                <w:sz w:val="18"/>
              </w:rPr>
              <w:t>+0.60</w:t>
            </w:r>
          </w:p>
        </w:tc>
      </w:tr>
      <w:tr w:rsidR="00F8489F" w14:paraId="7E9C2E63" w14:textId="77777777">
        <w:tc>
          <w:tcPr>
            <w:tcW w:w="4703" w:type="dxa"/>
            <w:shd w:val="clear" w:color="auto" w:fill="FFFFFF"/>
          </w:tcPr>
          <w:p w14:paraId="5552B293" w14:textId="77777777" w:rsidR="00F8489F" w:rsidRDefault="00000000">
            <w:pPr>
              <w:spacing w:before="60" w:after="60"/>
            </w:pPr>
            <w:r>
              <w:rPr>
                <w:sz w:val="18"/>
              </w:rPr>
              <w:t>share</w:t>
            </w:r>
          </w:p>
        </w:tc>
        <w:tc>
          <w:tcPr>
            <w:tcW w:w="4703" w:type="dxa"/>
            <w:shd w:val="clear" w:color="auto" w:fill="FFFFFF"/>
          </w:tcPr>
          <w:p w14:paraId="609992A8" w14:textId="77777777" w:rsidR="00F8489F" w:rsidRDefault="00000000">
            <w:pPr>
              <w:spacing w:before="60" w:after="60"/>
            </w:pPr>
            <w:r>
              <w:rPr>
                <w:sz w:val="18"/>
              </w:rPr>
              <w:t>+0.40</w:t>
            </w:r>
          </w:p>
        </w:tc>
      </w:tr>
      <w:tr w:rsidR="00F8489F" w14:paraId="2BA837D9" w14:textId="77777777">
        <w:tc>
          <w:tcPr>
            <w:tcW w:w="4703" w:type="dxa"/>
            <w:shd w:val="clear" w:color="auto" w:fill="FAFDFF"/>
          </w:tcPr>
          <w:p w14:paraId="48AC99BB" w14:textId="77777777" w:rsidR="00F8489F" w:rsidRDefault="00000000">
            <w:pPr>
              <w:spacing w:before="60" w:after="60"/>
            </w:pPr>
            <w:r>
              <w:rPr>
                <w:sz w:val="18"/>
              </w:rPr>
              <w:t>click</w:t>
            </w:r>
          </w:p>
        </w:tc>
        <w:tc>
          <w:tcPr>
            <w:tcW w:w="4703" w:type="dxa"/>
            <w:shd w:val="clear" w:color="auto" w:fill="FAFDFF"/>
          </w:tcPr>
          <w:p w14:paraId="209267E3" w14:textId="77777777" w:rsidR="00F8489F" w:rsidRDefault="00000000">
            <w:pPr>
              <w:spacing w:before="60" w:after="60"/>
            </w:pPr>
            <w:r>
              <w:rPr>
                <w:sz w:val="18"/>
              </w:rPr>
              <w:t>+0.25</w:t>
            </w:r>
          </w:p>
        </w:tc>
      </w:tr>
      <w:tr w:rsidR="00F8489F" w14:paraId="3C909AE1" w14:textId="77777777">
        <w:tc>
          <w:tcPr>
            <w:tcW w:w="4703" w:type="dxa"/>
            <w:shd w:val="clear" w:color="auto" w:fill="FFFFFF"/>
          </w:tcPr>
          <w:p w14:paraId="6F734523" w14:textId="77777777" w:rsidR="00F8489F" w:rsidRDefault="00000000">
            <w:pPr>
              <w:spacing w:before="60" w:after="60"/>
            </w:pPr>
            <w:r>
              <w:rPr>
                <w:sz w:val="18"/>
              </w:rPr>
              <w:t>view</w:t>
            </w:r>
          </w:p>
        </w:tc>
        <w:tc>
          <w:tcPr>
            <w:tcW w:w="4703" w:type="dxa"/>
            <w:shd w:val="clear" w:color="auto" w:fill="FFFFFF"/>
          </w:tcPr>
          <w:p w14:paraId="34305098" w14:textId="77777777" w:rsidR="00F8489F" w:rsidRDefault="00000000">
            <w:pPr>
              <w:spacing w:before="60" w:after="60"/>
            </w:pPr>
            <w:r>
              <w:rPr>
                <w:sz w:val="18"/>
              </w:rPr>
              <w:t>+0.05</w:t>
            </w:r>
          </w:p>
        </w:tc>
      </w:tr>
      <w:tr w:rsidR="00F8489F" w14:paraId="6274ACDF" w14:textId="77777777">
        <w:tc>
          <w:tcPr>
            <w:tcW w:w="4703" w:type="dxa"/>
            <w:shd w:val="clear" w:color="auto" w:fill="FAFDFF"/>
          </w:tcPr>
          <w:p w14:paraId="12928468" w14:textId="77777777" w:rsidR="00F8489F" w:rsidRDefault="00000000">
            <w:pPr>
              <w:spacing w:before="60" w:after="60"/>
            </w:pPr>
            <w:r>
              <w:rPr>
                <w:sz w:val="18"/>
              </w:rPr>
              <w:t>dismiss</w:t>
            </w:r>
          </w:p>
        </w:tc>
        <w:tc>
          <w:tcPr>
            <w:tcW w:w="4703" w:type="dxa"/>
            <w:shd w:val="clear" w:color="auto" w:fill="FAFDFF"/>
          </w:tcPr>
          <w:p w14:paraId="19EE3504" w14:textId="77777777" w:rsidR="00F8489F" w:rsidRDefault="00000000">
            <w:pPr>
              <w:spacing w:before="60" w:after="60"/>
            </w:pPr>
            <w:r>
              <w:rPr>
                <w:sz w:val="18"/>
              </w:rPr>
              <w:t>−0.30</w:t>
            </w:r>
          </w:p>
        </w:tc>
      </w:tr>
      <w:tr w:rsidR="00F8489F" w14:paraId="469D54FE" w14:textId="77777777">
        <w:tc>
          <w:tcPr>
            <w:tcW w:w="4703" w:type="dxa"/>
            <w:shd w:val="clear" w:color="auto" w:fill="FFFFFF"/>
          </w:tcPr>
          <w:p w14:paraId="3118DFB9" w14:textId="77777777" w:rsidR="00F8489F" w:rsidRDefault="00000000">
            <w:pPr>
              <w:spacing w:before="60" w:after="60"/>
            </w:pPr>
            <w:r>
              <w:rPr>
                <w:sz w:val="18"/>
              </w:rPr>
              <w:t>dislike</w:t>
            </w:r>
          </w:p>
        </w:tc>
        <w:tc>
          <w:tcPr>
            <w:tcW w:w="4703" w:type="dxa"/>
            <w:shd w:val="clear" w:color="auto" w:fill="FFFFFF"/>
          </w:tcPr>
          <w:p w14:paraId="224B8796" w14:textId="77777777" w:rsidR="00F8489F" w:rsidRDefault="00000000">
            <w:pPr>
              <w:spacing w:before="60" w:after="60"/>
            </w:pPr>
            <w:r>
              <w:rPr>
                <w:sz w:val="18"/>
              </w:rPr>
              <w:t>−0.80</w:t>
            </w:r>
          </w:p>
        </w:tc>
      </w:tr>
    </w:tbl>
    <w:p w14:paraId="1CD26366" w14:textId="77777777" w:rsidR="00F8489F" w:rsidRDefault="00F8489F">
      <w:pPr>
        <w:spacing w:after="120"/>
      </w:pPr>
    </w:p>
    <w:p w14:paraId="4E3C12B3" w14:textId="77777777" w:rsidR="00F8489F" w:rsidRDefault="00000000">
      <w:pPr>
        <w:spacing w:after="100"/>
      </w:pPr>
      <w:r>
        <w:t>Session weights are slightly higher than long-term weights to ensure recency has greater influence.</w:t>
      </w:r>
    </w:p>
    <w:p w14:paraId="71A64447" w14:textId="77777777" w:rsidR="00F8489F" w:rsidRDefault="00000000">
      <w:pPr>
        <w:spacing w:before="200" w:after="60"/>
      </w:pPr>
      <w:r>
        <w:rPr>
          <w:b/>
          <w:sz w:val="22"/>
        </w:rPr>
        <w:lastRenderedPageBreak/>
        <w:t>How Session Signals Affect Ranking</w:t>
      </w:r>
    </w:p>
    <w:p w14:paraId="12963D2D" w14:textId="77777777" w:rsidR="00F8489F" w:rsidRDefault="00000000">
      <w:pPr>
        <w:spacing w:after="100"/>
      </w:pPr>
      <w:r>
        <w:t>Session score is an additive modifier applied after the weighted combination:</w:t>
      </w:r>
    </w:p>
    <w:p w14:paraId="28B591AF"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final = (weighted_sum_of_signals) + 0.15 × session_score</w:t>
      </w:r>
    </w:p>
    <w:p w14:paraId="58A2B21A" w14:textId="77777777" w:rsidR="00F8489F" w:rsidRDefault="00000000">
      <w:pPr>
        <w:spacing w:after="100"/>
      </w:pPr>
      <w:r>
        <w:t>The 0.15 multiplier ensures session signals can meaningfully shift rankings (±15 percentage points on the final score) without overriding the base relevance entirely.</w:t>
      </w:r>
    </w:p>
    <w:p w14:paraId="74976CE1" w14:textId="77777777" w:rsidR="00F8489F" w:rsidRDefault="00000000">
      <w:pPr>
        <w:spacing w:after="100"/>
      </w:pPr>
      <w:r>
        <w:t>A like on a heritage hotel raises all heritage hotels' session scores. A dislike on a beach POI removes beach POIs from the top of the ranking — immediately, without a new search query.</w:t>
      </w:r>
    </w:p>
    <w:p w14:paraId="7038E0FB" w14:textId="77777777" w:rsidR="00F8489F" w:rsidRDefault="00000000">
      <w:pPr>
        <w:spacing w:before="200" w:after="60"/>
      </w:pPr>
      <w:r>
        <w:rPr>
          <w:b/>
          <w:sz w:val="22"/>
        </w:rPr>
        <w:t>Persistence</w:t>
      </w:r>
    </w:p>
    <w:p w14:paraId="511BF717" w14:textId="77777777" w:rsidR="00F8489F" w:rsidRDefault="00000000">
      <w:pPr>
        <w:spacing w:after="100"/>
      </w:pPr>
      <w:r>
        <w:t xml:space="preserve">Session state is stored in </w:t>
      </w:r>
      <w:r>
        <w:rPr>
          <w:rFonts w:ascii="Consolas" w:hAnsi="Consolas"/>
          <w:color w:val="0D7A5F"/>
          <w:sz w:val="18"/>
        </w:rPr>
        <w:t>nexora_runtime.db</w:t>
      </w:r>
      <w:r>
        <w:t>. Sessions survive page refreshes. A user who returns within the same session finds their interaction signals intact.</w:t>
      </w:r>
    </w:p>
    <w:p w14:paraId="38E31B93" w14:textId="77777777" w:rsidR="00F8489F" w:rsidRDefault="00000000">
      <w:pPr>
        <w:spacing w:after="0"/>
      </w:pPr>
      <w:r>
        <w:br w:type="page"/>
      </w:r>
    </w:p>
    <w:p w14:paraId="7BA5B7A8" w14:textId="77777777" w:rsidR="00F8489F" w:rsidRDefault="00000000">
      <w:pPr>
        <w:pBdr>
          <w:bottom w:val="single" w:sz="8" w:space="2" w:color="0D8A6E"/>
        </w:pBdr>
        <w:spacing w:before="480" w:after="160"/>
      </w:pPr>
      <w:r>
        <w:rPr>
          <w:b/>
          <w:sz w:val="40"/>
        </w:rPr>
        <w:lastRenderedPageBreak/>
        <w:t>12. Multilingual Intelligence</w:t>
      </w:r>
    </w:p>
    <w:p w14:paraId="1F839F65" w14:textId="77777777" w:rsidR="00F8489F" w:rsidRDefault="00000000">
      <w:pPr>
        <w:spacing w:before="320" w:after="80"/>
      </w:pPr>
      <w:r>
        <w:rPr>
          <w:b/>
          <w:color w:val="0D8A6E"/>
          <w:sz w:val="26"/>
        </w:rPr>
        <w:t>12.1 The Multilingual Requirement</w:t>
      </w:r>
    </w:p>
    <w:p w14:paraId="1786A6CF" w14:textId="77777777" w:rsidR="00F8489F" w:rsidRDefault="00000000">
      <w:pPr>
        <w:spacing w:after="100"/>
      </w:pPr>
      <w:r>
        <w:t>The APS-04 evaluation set includes queries in four languages:</w:t>
      </w:r>
    </w:p>
    <w:tbl>
      <w:tblPr>
        <w:tblStyle w:val="TableGrid"/>
        <w:tblW w:w="0" w:type="auto"/>
        <w:tblLook w:val="04A0" w:firstRow="1" w:lastRow="0" w:firstColumn="1" w:lastColumn="0" w:noHBand="0" w:noVBand="1"/>
      </w:tblPr>
      <w:tblGrid>
        <w:gridCol w:w="2351"/>
        <w:gridCol w:w="2351"/>
        <w:gridCol w:w="2351"/>
        <w:gridCol w:w="2351"/>
      </w:tblGrid>
      <w:tr w:rsidR="00F8489F" w14:paraId="7C60E6C8" w14:textId="77777777">
        <w:tc>
          <w:tcPr>
            <w:tcW w:w="2351" w:type="dxa"/>
            <w:shd w:val="clear" w:color="auto" w:fill="1A2744"/>
          </w:tcPr>
          <w:p w14:paraId="23BA00C2" w14:textId="77777777" w:rsidR="00F8489F" w:rsidRDefault="00000000">
            <w:pPr>
              <w:spacing w:before="80" w:after="80"/>
            </w:pPr>
            <w:r>
              <w:rPr>
                <w:b/>
                <w:color w:val="4EC9A4"/>
                <w:sz w:val="17"/>
              </w:rPr>
              <w:t>Language</w:t>
            </w:r>
          </w:p>
        </w:tc>
        <w:tc>
          <w:tcPr>
            <w:tcW w:w="2351" w:type="dxa"/>
            <w:shd w:val="clear" w:color="auto" w:fill="1A2744"/>
          </w:tcPr>
          <w:p w14:paraId="31BBD6BD" w14:textId="77777777" w:rsidR="00F8489F" w:rsidRDefault="00000000">
            <w:pPr>
              <w:spacing w:before="80" w:after="80"/>
            </w:pPr>
            <w:r>
              <w:rPr>
                <w:b/>
                <w:color w:val="4EC9A4"/>
                <w:sz w:val="17"/>
              </w:rPr>
              <w:t>BCP-47</w:t>
            </w:r>
          </w:p>
        </w:tc>
        <w:tc>
          <w:tcPr>
            <w:tcW w:w="2351" w:type="dxa"/>
            <w:shd w:val="clear" w:color="auto" w:fill="1A2744"/>
          </w:tcPr>
          <w:p w14:paraId="0E29D659" w14:textId="77777777" w:rsidR="00F8489F" w:rsidRDefault="00000000">
            <w:pPr>
              <w:spacing w:before="80" w:after="80"/>
            </w:pPr>
            <w:r>
              <w:rPr>
                <w:b/>
                <w:color w:val="4EC9A4"/>
                <w:sz w:val="17"/>
              </w:rPr>
              <w:t>Eval Queries</w:t>
            </w:r>
          </w:p>
        </w:tc>
        <w:tc>
          <w:tcPr>
            <w:tcW w:w="2351" w:type="dxa"/>
            <w:shd w:val="clear" w:color="auto" w:fill="1A2744"/>
          </w:tcPr>
          <w:p w14:paraId="7610C4F5" w14:textId="77777777" w:rsidR="00F8489F" w:rsidRDefault="00000000">
            <w:pPr>
              <w:spacing w:before="80" w:after="80"/>
            </w:pPr>
            <w:r>
              <w:rPr>
                <w:b/>
                <w:color w:val="4EC9A4"/>
                <w:sz w:val="17"/>
              </w:rPr>
              <w:t>Hotel Reviews</w:t>
            </w:r>
          </w:p>
        </w:tc>
      </w:tr>
      <w:tr w:rsidR="00F8489F" w14:paraId="569185CB" w14:textId="77777777">
        <w:tc>
          <w:tcPr>
            <w:tcW w:w="2351" w:type="dxa"/>
            <w:shd w:val="clear" w:color="auto" w:fill="FAFDFF"/>
          </w:tcPr>
          <w:p w14:paraId="2C82898F" w14:textId="77777777" w:rsidR="00F8489F" w:rsidRDefault="00000000">
            <w:pPr>
              <w:spacing w:before="60" w:after="60"/>
            </w:pPr>
            <w:r>
              <w:rPr>
                <w:sz w:val="18"/>
              </w:rPr>
              <w:t>English (Indian)</w:t>
            </w:r>
          </w:p>
        </w:tc>
        <w:tc>
          <w:tcPr>
            <w:tcW w:w="2351" w:type="dxa"/>
            <w:shd w:val="clear" w:color="auto" w:fill="FAFDFF"/>
          </w:tcPr>
          <w:p w14:paraId="26E3F304" w14:textId="77777777" w:rsidR="00F8489F" w:rsidRDefault="00000000">
            <w:pPr>
              <w:spacing w:before="60" w:after="60"/>
            </w:pPr>
            <w:r>
              <w:rPr>
                <w:sz w:val="18"/>
              </w:rPr>
              <w:t>en-IN</w:t>
            </w:r>
          </w:p>
        </w:tc>
        <w:tc>
          <w:tcPr>
            <w:tcW w:w="2351" w:type="dxa"/>
            <w:shd w:val="clear" w:color="auto" w:fill="FAFDFF"/>
          </w:tcPr>
          <w:p w14:paraId="11EE9F8C" w14:textId="77777777" w:rsidR="00F8489F" w:rsidRDefault="00000000">
            <w:pPr>
              <w:spacing w:before="60" w:after="60"/>
            </w:pPr>
            <w:r>
              <w:rPr>
                <w:sz w:val="18"/>
              </w:rPr>
              <w:t>80</w:t>
            </w:r>
          </w:p>
        </w:tc>
        <w:tc>
          <w:tcPr>
            <w:tcW w:w="2351" w:type="dxa"/>
            <w:shd w:val="clear" w:color="auto" w:fill="FAFDFF"/>
          </w:tcPr>
          <w:p w14:paraId="0A6B6F17" w14:textId="77777777" w:rsidR="00F8489F" w:rsidRDefault="00000000">
            <w:pPr>
              <w:spacing w:before="60" w:after="60"/>
            </w:pPr>
            <w:r>
              <w:rPr>
                <w:sz w:val="18"/>
              </w:rPr>
              <w:t>3,109</w:t>
            </w:r>
          </w:p>
        </w:tc>
      </w:tr>
      <w:tr w:rsidR="00F8489F" w14:paraId="79A67502" w14:textId="77777777">
        <w:tc>
          <w:tcPr>
            <w:tcW w:w="2351" w:type="dxa"/>
            <w:shd w:val="clear" w:color="auto" w:fill="FFFFFF"/>
          </w:tcPr>
          <w:p w14:paraId="27C69EAE" w14:textId="77777777" w:rsidR="00F8489F" w:rsidRDefault="00000000">
            <w:pPr>
              <w:spacing w:before="60" w:after="60"/>
            </w:pPr>
            <w:r>
              <w:rPr>
                <w:sz w:val="18"/>
              </w:rPr>
              <w:t>Hindi</w:t>
            </w:r>
          </w:p>
        </w:tc>
        <w:tc>
          <w:tcPr>
            <w:tcW w:w="2351" w:type="dxa"/>
            <w:shd w:val="clear" w:color="auto" w:fill="FFFFFF"/>
          </w:tcPr>
          <w:p w14:paraId="09C23C33" w14:textId="77777777" w:rsidR="00F8489F" w:rsidRDefault="00000000">
            <w:pPr>
              <w:spacing w:before="60" w:after="60"/>
            </w:pPr>
            <w:r>
              <w:rPr>
                <w:sz w:val="18"/>
              </w:rPr>
              <w:t>hi</w:t>
            </w:r>
          </w:p>
        </w:tc>
        <w:tc>
          <w:tcPr>
            <w:tcW w:w="2351" w:type="dxa"/>
            <w:shd w:val="clear" w:color="auto" w:fill="FFFFFF"/>
          </w:tcPr>
          <w:p w14:paraId="7B8C32D6" w14:textId="77777777" w:rsidR="00F8489F" w:rsidRDefault="00000000">
            <w:pPr>
              <w:spacing w:before="60" w:after="60"/>
            </w:pPr>
            <w:r>
              <w:rPr>
                <w:sz w:val="18"/>
              </w:rPr>
              <w:t>16</w:t>
            </w:r>
          </w:p>
        </w:tc>
        <w:tc>
          <w:tcPr>
            <w:tcW w:w="2351" w:type="dxa"/>
            <w:shd w:val="clear" w:color="auto" w:fill="FFFFFF"/>
          </w:tcPr>
          <w:p w14:paraId="4C87326E" w14:textId="77777777" w:rsidR="00F8489F" w:rsidRDefault="00000000">
            <w:pPr>
              <w:spacing w:before="60" w:after="60"/>
            </w:pPr>
            <w:r>
              <w:rPr>
                <w:sz w:val="18"/>
              </w:rPr>
              <w:t>1,252</w:t>
            </w:r>
          </w:p>
        </w:tc>
      </w:tr>
      <w:tr w:rsidR="00F8489F" w14:paraId="7D3647F6" w14:textId="77777777">
        <w:tc>
          <w:tcPr>
            <w:tcW w:w="2351" w:type="dxa"/>
            <w:shd w:val="clear" w:color="auto" w:fill="FAFDFF"/>
          </w:tcPr>
          <w:p w14:paraId="01E3BFC6" w14:textId="77777777" w:rsidR="00F8489F" w:rsidRDefault="00000000">
            <w:pPr>
              <w:spacing w:before="60" w:after="60"/>
            </w:pPr>
            <w:r>
              <w:rPr>
                <w:sz w:val="18"/>
              </w:rPr>
              <w:t>Tamil</w:t>
            </w:r>
          </w:p>
        </w:tc>
        <w:tc>
          <w:tcPr>
            <w:tcW w:w="2351" w:type="dxa"/>
            <w:shd w:val="clear" w:color="auto" w:fill="FAFDFF"/>
          </w:tcPr>
          <w:p w14:paraId="1940ADBA" w14:textId="77777777" w:rsidR="00F8489F" w:rsidRDefault="00000000">
            <w:pPr>
              <w:spacing w:before="60" w:after="60"/>
            </w:pPr>
            <w:r>
              <w:rPr>
                <w:sz w:val="18"/>
              </w:rPr>
              <w:t>ta</w:t>
            </w:r>
          </w:p>
        </w:tc>
        <w:tc>
          <w:tcPr>
            <w:tcW w:w="2351" w:type="dxa"/>
            <w:shd w:val="clear" w:color="auto" w:fill="FAFDFF"/>
          </w:tcPr>
          <w:p w14:paraId="61558526" w14:textId="77777777" w:rsidR="00F8489F" w:rsidRDefault="00000000">
            <w:pPr>
              <w:spacing w:before="60" w:after="60"/>
            </w:pPr>
            <w:r>
              <w:rPr>
                <w:sz w:val="18"/>
              </w:rPr>
              <w:t>16</w:t>
            </w:r>
          </w:p>
        </w:tc>
        <w:tc>
          <w:tcPr>
            <w:tcW w:w="2351" w:type="dxa"/>
            <w:shd w:val="clear" w:color="auto" w:fill="FAFDFF"/>
          </w:tcPr>
          <w:p w14:paraId="28E1E5B6" w14:textId="77777777" w:rsidR="00F8489F" w:rsidRDefault="00000000">
            <w:pPr>
              <w:spacing w:before="60" w:after="60"/>
            </w:pPr>
            <w:r>
              <w:rPr>
                <w:sz w:val="18"/>
              </w:rPr>
              <w:t>752</w:t>
            </w:r>
          </w:p>
        </w:tc>
      </w:tr>
      <w:tr w:rsidR="00F8489F" w14:paraId="7E481773" w14:textId="77777777">
        <w:tc>
          <w:tcPr>
            <w:tcW w:w="2351" w:type="dxa"/>
            <w:shd w:val="clear" w:color="auto" w:fill="FFFFFF"/>
          </w:tcPr>
          <w:p w14:paraId="2673A832" w14:textId="77777777" w:rsidR="00F8489F" w:rsidRDefault="00000000">
            <w:pPr>
              <w:spacing w:before="60" w:after="60"/>
            </w:pPr>
            <w:r>
              <w:rPr>
                <w:sz w:val="18"/>
              </w:rPr>
              <w:t>Malayalam</w:t>
            </w:r>
          </w:p>
        </w:tc>
        <w:tc>
          <w:tcPr>
            <w:tcW w:w="2351" w:type="dxa"/>
            <w:shd w:val="clear" w:color="auto" w:fill="FFFFFF"/>
          </w:tcPr>
          <w:p w14:paraId="3E085B82" w14:textId="77777777" w:rsidR="00F8489F" w:rsidRDefault="00000000">
            <w:pPr>
              <w:spacing w:before="60" w:after="60"/>
            </w:pPr>
            <w:r>
              <w:rPr>
                <w:sz w:val="18"/>
              </w:rPr>
              <w:t>ml</w:t>
            </w:r>
          </w:p>
        </w:tc>
        <w:tc>
          <w:tcPr>
            <w:tcW w:w="2351" w:type="dxa"/>
            <w:shd w:val="clear" w:color="auto" w:fill="FFFFFF"/>
          </w:tcPr>
          <w:p w14:paraId="61AB5FCB" w14:textId="77777777" w:rsidR="00F8489F" w:rsidRDefault="00000000">
            <w:pPr>
              <w:spacing w:before="60" w:after="60"/>
            </w:pPr>
            <w:r>
              <w:rPr>
                <w:sz w:val="18"/>
              </w:rPr>
              <w:t>8</w:t>
            </w:r>
          </w:p>
        </w:tc>
        <w:tc>
          <w:tcPr>
            <w:tcW w:w="2351" w:type="dxa"/>
            <w:shd w:val="clear" w:color="auto" w:fill="FFFFFF"/>
          </w:tcPr>
          <w:p w14:paraId="0686D939" w14:textId="77777777" w:rsidR="00F8489F" w:rsidRDefault="00000000">
            <w:pPr>
              <w:spacing w:before="60" w:after="60"/>
            </w:pPr>
            <w:r>
              <w:rPr>
                <w:sz w:val="18"/>
              </w:rPr>
              <w:t>539</w:t>
            </w:r>
          </w:p>
        </w:tc>
      </w:tr>
      <w:tr w:rsidR="00F8489F" w14:paraId="4F353121" w14:textId="77777777">
        <w:tc>
          <w:tcPr>
            <w:tcW w:w="2351" w:type="dxa"/>
            <w:shd w:val="clear" w:color="auto" w:fill="FAFDFF"/>
          </w:tcPr>
          <w:p w14:paraId="2EB89C60" w14:textId="77777777" w:rsidR="00F8489F" w:rsidRDefault="00000000">
            <w:pPr>
              <w:spacing w:before="60" w:after="60"/>
            </w:pPr>
            <w:r>
              <w:rPr>
                <w:sz w:val="18"/>
              </w:rPr>
              <w:t>Bengali</w:t>
            </w:r>
          </w:p>
        </w:tc>
        <w:tc>
          <w:tcPr>
            <w:tcW w:w="2351" w:type="dxa"/>
            <w:shd w:val="clear" w:color="auto" w:fill="FAFDFF"/>
          </w:tcPr>
          <w:p w14:paraId="7B53E39E" w14:textId="77777777" w:rsidR="00F8489F" w:rsidRDefault="00000000">
            <w:pPr>
              <w:spacing w:before="60" w:after="60"/>
            </w:pPr>
            <w:r>
              <w:rPr>
                <w:sz w:val="18"/>
              </w:rPr>
              <w:t>bn</w:t>
            </w:r>
          </w:p>
        </w:tc>
        <w:tc>
          <w:tcPr>
            <w:tcW w:w="2351" w:type="dxa"/>
            <w:shd w:val="clear" w:color="auto" w:fill="FAFDFF"/>
          </w:tcPr>
          <w:p w14:paraId="5C500EF2" w14:textId="77777777" w:rsidR="00F8489F" w:rsidRDefault="00000000">
            <w:pPr>
              <w:spacing w:before="60" w:after="60"/>
            </w:pPr>
            <w:r>
              <w:rPr>
                <w:sz w:val="18"/>
              </w:rPr>
              <w:t>—</w:t>
            </w:r>
          </w:p>
        </w:tc>
        <w:tc>
          <w:tcPr>
            <w:tcW w:w="2351" w:type="dxa"/>
            <w:shd w:val="clear" w:color="auto" w:fill="FAFDFF"/>
          </w:tcPr>
          <w:p w14:paraId="065A3F25" w14:textId="77777777" w:rsidR="00F8489F" w:rsidRDefault="00000000">
            <w:pPr>
              <w:spacing w:before="60" w:after="60"/>
            </w:pPr>
            <w:r>
              <w:rPr>
                <w:sz w:val="18"/>
              </w:rPr>
              <w:t>491</w:t>
            </w:r>
          </w:p>
        </w:tc>
      </w:tr>
      <w:tr w:rsidR="00F8489F" w14:paraId="5845FDB8" w14:textId="77777777">
        <w:tc>
          <w:tcPr>
            <w:tcW w:w="2351" w:type="dxa"/>
            <w:shd w:val="clear" w:color="auto" w:fill="FFFFFF"/>
          </w:tcPr>
          <w:p w14:paraId="46AA8BCA" w14:textId="77777777" w:rsidR="00F8489F" w:rsidRDefault="00000000">
            <w:pPr>
              <w:spacing w:before="60" w:after="60"/>
            </w:pPr>
            <w:r>
              <w:rPr>
                <w:sz w:val="18"/>
              </w:rPr>
              <w:t>Marathi</w:t>
            </w:r>
          </w:p>
        </w:tc>
        <w:tc>
          <w:tcPr>
            <w:tcW w:w="2351" w:type="dxa"/>
            <w:shd w:val="clear" w:color="auto" w:fill="FFFFFF"/>
          </w:tcPr>
          <w:p w14:paraId="17C1A531" w14:textId="77777777" w:rsidR="00F8489F" w:rsidRDefault="00000000">
            <w:pPr>
              <w:spacing w:before="60" w:after="60"/>
            </w:pPr>
            <w:r>
              <w:rPr>
                <w:sz w:val="18"/>
              </w:rPr>
              <w:t>mr</w:t>
            </w:r>
          </w:p>
        </w:tc>
        <w:tc>
          <w:tcPr>
            <w:tcW w:w="2351" w:type="dxa"/>
            <w:shd w:val="clear" w:color="auto" w:fill="FFFFFF"/>
          </w:tcPr>
          <w:p w14:paraId="7AEB1659" w14:textId="77777777" w:rsidR="00F8489F" w:rsidRDefault="00000000">
            <w:pPr>
              <w:spacing w:before="60" w:after="60"/>
            </w:pPr>
            <w:r>
              <w:rPr>
                <w:sz w:val="18"/>
              </w:rPr>
              <w:t>—</w:t>
            </w:r>
          </w:p>
        </w:tc>
        <w:tc>
          <w:tcPr>
            <w:tcW w:w="2351" w:type="dxa"/>
            <w:shd w:val="clear" w:color="auto" w:fill="FFFFFF"/>
          </w:tcPr>
          <w:p w14:paraId="27C55476" w14:textId="77777777" w:rsidR="00F8489F" w:rsidRDefault="00000000">
            <w:pPr>
              <w:spacing w:before="60" w:after="60"/>
            </w:pPr>
            <w:r>
              <w:rPr>
                <w:sz w:val="18"/>
              </w:rPr>
              <w:t>442</w:t>
            </w:r>
          </w:p>
        </w:tc>
      </w:tr>
      <w:tr w:rsidR="00F8489F" w14:paraId="0FAC5F49" w14:textId="77777777">
        <w:tc>
          <w:tcPr>
            <w:tcW w:w="2351" w:type="dxa"/>
            <w:shd w:val="clear" w:color="auto" w:fill="FAFDFF"/>
          </w:tcPr>
          <w:p w14:paraId="1023674B" w14:textId="77777777" w:rsidR="00F8489F" w:rsidRDefault="00000000">
            <w:pPr>
              <w:spacing w:before="60" w:after="60"/>
            </w:pPr>
            <w:r>
              <w:rPr>
                <w:sz w:val="18"/>
              </w:rPr>
              <w:t>Telugu</w:t>
            </w:r>
          </w:p>
        </w:tc>
        <w:tc>
          <w:tcPr>
            <w:tcW w:w="2351" w:type="dxa"/>
            <w:shd w:val="clear" w:color="auto" w:fill="FAFDFF"/>
          </w:tcPr>
          <w:p w14:paraId="393E6DDB" w14:textId="77777777" w:rsidR="00F8489F" w:rsidRDefault="00000000">
            <w:pPr>
              <w:spacing w:before="60" w:after="60"/>
            </w:pPr>
            <w:r>
              <w:rPr>
                <w:sz w:val="18"/>
              </w:rPr>
              <w:t>te</w:t>
            </w:r>
          </w:p>
        </w:tc>
        <w:tc>
          <w:tcPr>
            <w:tcW w:w="2351" w:type="dxa"/>
            <w:shd w:val="clear" w:color="auto" w:fill="FAFDFF"/>
          </w:tcPr>
          <w:p w14:paraId="2B093A95" w14:textId="77777777" w:rsidR="00F8489F" w:rsidRDefault="00000000">
            <w:pPr>
              <w:spacing w:before="60" w:after="60"/>
            </w:pPr>
            <w:r>
              <w:rPr>
                <w:sz w:val="18"/>
              </w:rPr>
              <w:t>—</w:t>
            </w:r>
          </w:p>
        </w:tc>
        <w:tc>
          <w:tcPr>
            <w:tcW w:w="2351" w:type="dxa"/>
            <w:shd w:val="clear" w:color="auto" w:fill="FAFDFF"/>
          </w:tcPr>
          <w:p w14:paraId="1C193FAC" w14:textId="77777777" w:rsidR="00F8489F" w:rsidRDefault="00000000">
            <w:pPr>
              <w:spacing w:before="60" w:after="60"/>
            </w:pPr>
            <w:r>
              <w:rPr>
                <w:sz w:val="18"/>
              </w:rPr>
              <w:t>437</w:t>
            </w:r>
          </w:p>
        </w:tc>
      </w:tr>
      <w:tr w:rsidR="00F8489F" w14:paraId="5DC8C6D8" w14:textId="77777777">
        <w:tc>
          <w:tcPr>
            <w:tcW w:w="2351" w:type="dxa"/>
            <w:shd w:val="clear" w:color="auto" w:fill="FFFFFF"/>
          </w:tcPr>
          <w:p w14:paraId="62D03707" w14:textId="77777777" w:rsidR="00F8489F" w:rsidRDefault="00000000">
            <w:pPr>
              <w:spacing w:before="60" w:after="60"/>
            </w:pPr>
            <w:r>
              <w:rPr>
                <w:sz w:val="18"/>
              </w:rPr>
              <w:t>English (British)</w:t>
            </w:r>
          </w:p>
        </w:tc>
        <w:tc>
          <w:tcPr>
            <w:tcW w:w="2351" w:type="dxa"/>
            <w:shd w:val="clear" w:color="auto" w:fill="FFFFFF"/>
          </w:tcPr>
          <w:p w14:paraId="68DBFAA1" w14:textId="77777777" w:rsidR="00F8489F" w:rsidRDefault="00000000">
            <w:pPr>
              <w:spacing w:before="60" w:after="60"/>
            </w:pPr>
            <w:r>
              <w:rPr>
                <w:sz w:val="18"/>
              </w:rPr>
              <w:t>en-GB</w:t>
            </w:r>
          </w:p>
        </w:tc>
        <w:tc>
          <w:tcPr>
            <w:tcW w:w="2351" w:type="dxa"/>
            <w:shd w:val="clear" w:color="auto" w:fill="FFFFFF"/>
          </w:tcPr>
          <w:p w14:paraId="5A2AF2B0" w14:textId="77777777" w:rsidR="00F8489F" w:rsidRDefault="00000000">
            <w:pPr>
              <w:spacing w:before="60" w:after="60"/>
            </w:pPr>
            <w:r>
              <w:rPr>
                <w:sz w:val="18"/>
              </w:rPr>
              <w:t>—</w:t>
            </w:r>
          </w:p>
        </w:tc>
        <w:tc>
          <w:tcPr>
            <w:tcW w:w="2351" w:type="dxa"/>
            <w:shd w:val="clear" w:color="auto" w:fill="FFFFFF"/>
          </w:tcPr>
          <w:p w14:paraId="3CAD41F9" w14:textId="77777777" w:rsidR="00F8489F" w:rsidRDefault="00000000">
            <w:pPr>
              <w:spacing w:before="60" w:after="60"/>
            </w:pPr>
            <w:r>
              <w:rPr>
                <w:sz w:val="18"/>
              </w:rPr>
              <w:t>478</w:t>
            </w:r>
          </w:p>
        </w:tc>
      </w:tr>
    </w:tbl>
    <w:p w14:paraId="7A81410E" w14:textId="77777777" w:rsidR="00F8489F" w:rsidRDefault="00F8489F">
      <w:pPr>
        <w:spacing w:after="120"/>
      </w:pPr>
    </w:p>
    <w:p w14:paraId="4BA9A834" w14:textId="77777777" w:rsidR="00F8489F" w:rsidRDefault="00000000">
      <w:pPr>
        <w:spacing w:after="100"/>
      </w:pPr>
      <w:r>
        <w:t>A recommendation system that works only on English queries cannot be evaluated against the full APS-04 eval set and cannot serve the majority of Indian travellers.</w:t>
      </w:r>
    </w:p>
    <w:p w14:paraId="46A69EF1" w14:textId="77777777" w:rsidR="00F8489F" w:rsidRDefault="00000000">
      <w:pPr>
        <w:spacing w:before="320" w:after="80"/>
      </w:pPr>
      <w:r>
        <w:rPr>
          <w:b/>
          <w:color w:val="0D8A6E"/>
          <w:sz w:val="26"/>
        </w:rPr>
        <w:t>12.2 Approach: Native Multilingual Embedding</w:t>
      </w:r>
    </w:p>
    <w:p w14:paraId="012C6B68" w14:textId="77777777" w:rsidR="00F8489F" w:rsidRDefault="00000000">
      <w:pPr>
        <w:spacing w:after="100"/>
      </w:pPr>
      <w:r>
        <w:t xml:space="preserve">Model: </w:t>
      </w:r>
      <w:r>
        <w:rPr>
          <w:rFonts w:ascii="Consolas" w:hAnsi="Consolas"/>
          <w:color w:val="0D7A5F"/>
          <w:sz w:val="18"/>
        </w:rPr>
        <w:t>paraphrase-multilingual-mpnet-base-v2</w:t>
      </w:r>
    </w:p>
    <w:p w14:paraId="20211ED1" w14:textId="77777777" w:rsidR="00F8489F" w:rsidRDefault="00000000">
      <w:pPr>
        <w:spacing w:after="100"/>
      </w:pPr>
      <w:r>
        <w:t>Dimension: 768</w:t>
      </w:r>
    </w:p>
    <w:p w14:paraId="31A80DF2" w14:textId="77777777" w:rsidR="00F8489F" w:rsidRDefault="00000000">
      <w:pPr>
        <w:spacing w:after="100"/>
      </w:pPr>
      <w:r>
        <w:t>Languages: 50+</w:t>
      </w:r>
    </w:p>
    <w:p w14:paraId="172BCFFA" w14:textId="77777777" w:rsidR="00F8489F" w:rsidRDefault="00000000">
      <w:pPr>
        <w:spacing w:after="100"/>
      </w:pPr>
      <w:r>
        <w:t>Architecture: Fine-tuned XLM-RoBERTa with multilingual parallel corpus training</w:t>
      </w:r>
    </w:p>
    <w:p w14:paraId="06D6577E" w14:textId="77777777" w:rsidR="00F8489F" w:rsidRDefault="00000000">
      <w:pPr>
        <w:spacing w:after="100"/>
      </w:pPr>
      <w:r>
        <w:t>The model maps semantically equivalent text in different languages to nearby points in the same 768-dimensional space. This means:</w:t>
      </w:r>
    </w:p>
    <w:p w14:paraId="67E7384D" w14:textId="77777777" w:rsidR="00F8489F" w:rsidRDefault="00000000">
      <w:pPr>
        <w:pStyle w:val="ListBullet"/>
        <w:spacing w:before="20" w:after="20"/>
        <w:ind w:left="283"/>
      </w:pPr>
      <w:r>
        <w:rPr>
          <w:rFonts w:ascii="Consolas" w:hAnsi="Consolas"/>
          <w:color w:val="0D7A5F"/>
          <w:sz w:val="18"/>
        </w:rPr>
        <w:t>"family hotel"</w:t>
      </w:r>
      <w:r>
        <w:t xml:space="preserve"> (en-IN)</w:t>
      </w:r>
    </w:p>
    <w:p w14:paraId="2C67DB05" w14:textId="77777777" w:rsidR="00F8489F" w:rsidRDefault="00000000">
      <w:pPr>
        <w:pStyle w:val="ListBullet"/>
        <w:spacing w:before="20" w:after="20"/>
        <w:ind w:left="283"/>
      </w:pPr>
      <w:r>
        <w:rPr>
          <w:rFonts w:ascii="Consolas" w:hAnsi="Consolas"/>
          <w:color w:val="0D7A5F"/>
          <w:sz w:val="18"/>
        </w:rPr>
        <w:t>"परिवार के लिए होटल"</w:t>
      </w:r>
      <w:r>
        <w:t xml:space="preserve"> (hi)</w:t>
      </w:r>
    </w:p>
    <w:p w14:paraId="274A2656" w14:textId="77777777" w:rsidR="00F8489F" w:rsidRDefault="00000000">
      <w:pPr>
        <w:pStyle w:val="ListBullet"/>
        <w:spacing w:before="20" w:after="20"/>
        <w:ind w:left="283"/>
      </w:pPr>
      <w:r>
        <w:rPr>
          <w:rFonts w:ascii="Consolas" w:hAnsi="Consolas"/>
          <w:color w:val="0D7A5F"/>
          <w:sz w:val="18"/>
        </w:rPr>
        <w:t>"குடும்பத்திற்கான ஹோட்டல்"</w:t>
      </w:r>
      <w:r>
        <w:t xml:space="preserve"> (ta)</w:t>
      </w:r>
    </w:p>
    <w:p w14:paraId="62AD6AB6" w14:textId="77777777" w:rsidR="00F8489F" w:rsidRDefault="00000000">
      <w:pPr>
        <w:spacing w:after="100"/>
      </w:pPr>
      <w:r>
        <w:t>...all produce similar vectors. A FAISS search on any of these queries returns the same semantically relevant hotel items — without translation.</w:t>
      </w:r>
    </w:p>
    <w:p w14:paraId="31E3AE2C" w14:textId="77777777" w:rsidR="00F8489F" w:rsidRDefault="00000000">
      <w:pPr>
        <w:spacing w:before="320" w:after="80"/>
      </w:pPr>
      <w:r>
        <w:rPr>
          <w:b/>
          <w:color w:val="0D8A6E"/>
          <w:sz w:val="26"/>
        </w:rPr>
        <w:t>12.3 Implementation</w:t>
      </w:r>
    </w:p>
    <w:p w14:paraId="069D9099" w14:textId="77777777" w:rsidR="00F8489F" w:rsidRDefault="00000000">
      <w:pPr>
        <w:spacing w:before="200" w:after="60"/>
      </w:pPr>
      <w:r>
        <w:rPr>
          <w:b/>
          <w:sz w:val="22"/>
        </w:rPr>
        <w:t>Language Detection</w:t>
      </w:r>
    </w:p>
    <w:p w14:paraId="65C1036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from langdetect import detect</w:t>
      </w:r>
      <w:r>
        <w:rPr>
          <w:rFonts w:ascii="Consolas" w:hAnsi="Consolas"/>
          <w:color w:val="1E293B"/>
          <w:sz w:val="17"/>
        </w:rPr>
        <w:br/>
      </w:r>
      <w:r>
        <w:rPr>
          <w:rFonts w:ascii="Consolas" w:hAnsi="Consolas"/>
          <w:color w:val="1E293B"/>
          <w:sz w:val="17"/>
        </w:rPr>
        <w:br/>
        <w:t>lang = detect(query_text)  # Returns ISO 639-1 code</w:t>
      </w:r>
      <w:r>
        <w:rPr>
          <w:rFonts w:ascii="Consolas" w:hAnsi="Consolas"/>
          <w:color w:val="1E293B"/>
          <w:sz w:val="17"/>
        </w:rPr>
        <w:br/>
        <w:t>bcp47_mapping = {</w:t>
      </w:r>
      <w:r>
        <w:rPr>
          <w:rFonts w:ascii="Consolas" w:hAnsi="Consolas"/>
          <w:color w:val="1E293B"/>
          <w:sz w:val="17"/>
        </w:rPr>
        <w:br/>
        <w:t xml:space="preserve">    "hi": "hi",</w:t>
      </w:r>
      <w:r>
        <w:rPr>
          <w:rFonts w:ascii="Consolas" w:hAnsi="Consolas"/>
          <w:color w:val="1E293B"/>
          <w:sz w:val="17"/>
        </w:rPr>
        <w:br/>
      </w:r>
      <w:r>
        <w:rPr>
          <w:rFonts w:ascii="Consolas" w:hAnsi="Consolas"/>
          <w:color w:val="1E293B"/>
          <w:sz w:val="17"/>
        </w:rPr>
        <w:lastRenderedPageBreak/>
        <w:t xml:space="preserve">    "ta": "ta",</w:t>
      </w:r>
      <w:r>
        <w:rPr>
          <w:rFonts w:ascii="Consolas" w:hAnsi="Consolas"/>
          <w:color w:val="1E293B"/>
          <w:sz w:val="17"/>
        </w:rPr>
        <w:br/>
        <w:t xml:space="preserve">    "ml": "ml",</w:t>
      </w:r>
      <w:r>
        <w:rPr>
          <w:rFonts w:ascii="Consolas" w:hAnsi="Consolas"/>
          <w:color w:val="1E293B"/>
          <w:sz w:val="17"/>
        </w:rPr>
        <w:br/>
        <w:t xml:space="preserve">    "bn": "bn",</w:t>
      </w:r>
      <w:r>
        <w:rPr>
          <w:rFonts w:ascii="Consolas" w:hAnsi="Consolas"/>
          <w:color w:val="1E293B"/>
          <w:sz w:val="17"/>
        </w:rPr>
        <w:br/>
        <w:t xml:space="preserve">    "mr": "mr",</w:t>
      </w:r>
      <w:r>
        <w:rPr>
          <w:rFonts w:ascii="Consolas" w:hAnsi="Consolas"/>
          <w:color w:val="1E293B"/>
          <w:sz w:val="17"/>
        </w:rPr>
        <w:br/>
        <w:t xml:space="preserve">    "te": "te",</w:t>
      </w:r>
      <w:r>
        <w:rPr>
          <w:rFonts w:ascii="Consolas" w:hAnsi="Consolas"/>
          <w:color w:val="1E293B"/>
          <w:sz w:val="17"/>
        </w:rPr>
        <w:br/>
        <w:t xml:space="preserve">    "kn": "kn",</w:t>
      </w:r>
      <w:r>
        <w:rPr>
          <w:rFonts w:ascii="Consolas" w:hAnsi="Consolas"/>
          <w:color w:val="1E293B"/>
          <w:sz w:val="17"/>
        </w:rPr>
        <w:br/>
        <w:t xml:space="preserve">    "en": "en-IN",</w:t>
      </w:r>
      <w:r>
        <w:rPr>
          <w:rFonts w:ascii="Consolas" w:hAnsi="Consolas"/>
          <w:color w:val="1E293B"/>
          <w:sz w:val="17"/>
        </w:rPr>
        <w:br/>
        <w:t>}</w:t>
      </w:r>
      <w:r>
        <w:rPr>
          <w:rFonts w:ascii="Consolas" w:hAnsi="Consolas"/>
          <w:color w:val="1E293B"/>
          <w:sz w:val="17"/>
        </w:rPr>
        <w:br/>
        <w:t>detected_language = bcp47_mapping.get(lang, "en-IN")</w:t>
      </w:r>
    </w:p>
    <w:p w14:paraId="38ACDE70" w14:textId="77777777" w:rsidR="00F8489F" w:rsidRDefault="00000000">
      <w:pPr>
        <w:spacing w:before="200" w:after="60"/>
      </w:pPr>
      <w:r>
        <w:rPr>
          <w:b/>
          <w:sz w:val="22"/>
        </w:rPr>
        <w:t>Constraint Extraction on Non-English Queries</w:t>
      </w:r>
    </w:p>
    <w:p w14:paraId="5ADE3BDD" w14:textId="77777777" w:rsidR="00F8489F" w:rsidRDefault="00000000">
      <w:pPr>
        <w:spacing w:after="100"/>
      </w:pPr>
      <w:r>
        <w:t xml:space="preserve">City name lookup and budget patterns are extracted from the Latin-script transliterations where present. For fully non-Latin queries (pure Devanagari, Tamil), constraints fall back to API-level </w:t>
      </w:r>
      <w:r>
        <w:rPr>
          <w:rFonts w:ascii="Consolas" w:hAnsi="Consolas"/>
          <w:color w:val="0D7A5F"/>
          <w:sz w:val="18"/>
        </w:rPr>
        <w:t>filters</w:t>
      </w:r>
      <w:r>
        <w:t xml:space="preserve"> object. The semantic signal still works correctly.</w:t>
      </w:r>
    </w:p>
    <w:p w14:paraId="1AAB6A93" w14:textId="77777777" w:rsidR="00F8489F" w:rsidRDefault="00000000">
      <w:pPr>
        <w:spacing w:before="200" w:after="60"/>
      </w:pPr>
      <w:r>
        <w:rPr>
          <w:b/>
          <w:sz w:val="22"/>
        </w:rPr>
        <w:t>Query Embedding</w:t>
      </w:r>
    </w:p>
    <w:p w14:paraId="3D244259"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 Works identically for all languages</w:t>
      </w:r>
      <w:r>
        <w:rPr>
          <w:rFonts w:ascii="Consolas" w:hAnsi="Consolas"/>
          <w:color w:val="1E293B"/>
          <w:sz w:val="17"/>
        </w:rPr>
        <w:br/>
        <w:t>query_embedding = model.encode(</w:t>
      </w:r>
      <w:r>
        <w:rPr>
          <w:rFonts w:ascii="Consolas" w:hAnsi="Consolas"/>
          <w:color w:val="1E293B"/>
          <w:sz w:val="17"/>
        </w:rPr>
        <w:br/>
        <w:t xml:space="preserve">    ["परिवार के लिए होटल"],</w:t>
      </w:r>
      <w:r>
        <w:rPr>
          <w:rFonts w:ascii="Consolas" w:hAnsi="Consolas"/>
          <w:color w:val="1E293B"/>
          <w:sz w:val="17"/>
        </w:rPr>
        <w:br/>
        <w:t xml:space="preserve">    normalize_embeddings=True</w:t>
      </w:r>
      <w:r>
        <w:rPr>
          <w:rFonts w:ascii="Consolas" w:hAnsi="Consolas"/>
          <w:color w:val="1E293B"/>
          <w:sz w:val="17"/>
        </w:rPr>
        <w:br/>
        <w:t>)</w:t>
      </w:r>
      <w:r>
        <w:rPr>
          <w:rFonts w:ascii="Consolas" w:hAnsi="Consolas"/>
          <w:color w:val="1E293B"/>
          <w:sz w:val="17"/>
        </w:rPr>
        <w:br/>
        <w:t># → 768-d vector in shared multilingual space</w:t>
      </w:r>
    </w:p>
    <w:p w14:paraId="33122BF8" w14:textId="77777777" w:rsidR="00F8489F" w:rsidRDefault="00000000">
      <w:pPr>
        <w:spacing w:before="200" w:after="60"/>
      </w:pPr>
      <w:r>
        <w:rPr>
          <w:b/>
          <w:sz w:val="22"/>
        </w:rPr>
        <w:t>Cross-Language Retrieval</w:t>
      </w:r>
    </w:p>
    <w:p w14:paraId="5B2DA88D" w14:textId="77777777" w:rsidR="00F8489F" w:rsidRDefault="00000000">
      <w:pPr>
        <w:spacing w:after="100"/>
      </w:pPr>
      <w:r>
        <w:t>Item texts are embedded in English (the language of APS-04 data). Query texts can be in any supported language. The multilingual model bridges the gap. This is cross-lingual retrieval — verified in end-to-end testing.</w:t>
      </w:r>
    </w:p>
    <w:p w14:paraId="01A812CD" w14:textId="77777777" w:rsidR="00F8489F" w:rsidRDefault="00000000">
      <w:pPr>
        <w:spacing w:before="320" w:after="80"/>
      </w:pPr>
      <w:r>
        <w:rPr>
          <w:b/>
          <w:color w:val="0D8A6E"/>
          <w:sz w:val="26"/>
        </w:rPr>
        <w:t>12.4 Verified Test Result</w:t>
      </w:r>
    </w:p>
    <w:p w14:paraId="27E5F354" w14:textId="77777777" w:rsidR="00F8489F" w:rsidRDefault="00000000">
      <w:pPr>
        <w:spacing w:after="100"/>
      </w:pPr>
      <w:r>
        <w:t>From the end-to-end test:</w:t>
      </w:r>
    </w:p>
    <w:p w14:paraId="3BB4A17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Query: "परिवार के लिए होटल"  (Hindi: "hotel for family")</w:t>
      </w:r>
      <w:r>
        <w:rPr>
          <w:rFonts w:ascii="Consolas" w:hAnsi="Consolas"/>
          <w:color w:val="1E293B"/>
          <w:sz w:val="17"/>
        </w:rPr>
        <w:br/>
        <w:t>detected_language: hi</w:t>
      </w:r>
      <w:r>
        <w:rPr>
          <w:rFonts w:ascii="Consolas" w:hAnsi="Consolas"/>
          <w:color w:val="1E293B"/>
          <w:sz w:val="17"/>
        </w:rPr>
        <w:br/>
        <w:t>results: 3</w:t>
      </w:r>
      <w:r>
        <w:rPr>
          <w:rFonts w:ascii="Consolas" w:hAnsi="Consolas"/>
          <w:color w:val="1E293B"/>
          <w:sz w:val="17"/>
        </w:rPr>
        <w:br/>
        <w:t>top_result: Heritage Residency Inn (hotel)</w:t>
      </w:r>
      <w:r>
        <w:rPr>
          <w:rFonts w:ascii="Consolas" w:hAnsi="Consolas"/>
          <w:color w:val="1E293B"/>
          <w:sz w:val="17"/>
        </w:rPr>
        <w:br/>
        <w:t>entity_type: hotel</w:t>
      </w:r>
    </w:p>
    <w:p w14:paraId="1BA3A0FF" w14:textId="77777777" w:rsidR="00F8489F" w:rsidRDefault="00000000">
      <w:pPr>
        <w:spacing w:after="100"/>
      </w:pPr>
      <w:r>
        <w:t>The system correctly identified the language, retrieved relevant hotels, and returned real APS-04 results. No translation service was used.</w:t>
      </w:r>
    </w:p>
    <w:p w14:paraId="6F64265C" w14:textId="77777777" w:rsidR="00F8489F" w:rsidRDefault="00000000">
      <w:pPr>
        <w:spacing w:before="320" w:after="80"/>
      </w:pPr>
      <w:r>
        <w:rPr>
          <w:b/>
          <w:color w:val="0D8A6E"/>
          <w:sz w:val="26"/>
        </w:rPr>
        <w:t>12.5 Limitations</w:t>
      </w:r>
    </w:p>
    <w:p w14:paraId="70207B73" w14:textId="77777777" w:rsidR="00F8489F" w:rsidRDefault="00000000">
      <w:pPr>
        <w:pStyle w:val="ListBullet"/>
        <w:spacing w:before="20" w:after="20"/>
        <w:ind w:left="283"/>
      </w:pPr>
      <w:r>
        <w:t xml:space="preserve">Constraint extraction from non-Latin scripts is partial. City names in pure Devanagari are not yet mapped to </w:t>
      </w:r>
      <w:r>
        <w:rPr>
          <w:rFonts w:ascii="Consolas" w:hAnsi="Consolas"/>
          <w:color w:val="0D7A5F"/>
          <w:sz w:val="18"/>
        </w:rPr>
        <w:t>city_id</w:t>
      </w:r>
      <w:r>
        <w:t xml:space="preserve">. Explicit </w:t>
      </w:r>
      <w:r>
        <w:rPr>
          <w:rFonts w:ascii="Consolas" w:hAnsi="Consolas"/>
          <w:color w:val="0D7A5F"/>
          <w:sz w:val="18"/>
        </w:rPr>
        <w:t>city_id</w:t>
      </w:r>
      <w:r>
        <w:t xml:space="preserve"> filter in the API request is the reliable path for non-English structured constraints.</w:t>
      </w:r>
    </w:p>
    <w:p w14:paraId="292CD780" w14:textId="77777777" w:rsidR="00F8489F" w:rsidRDefault="00000000">
      <w:pPr>
        <w:pStyle w:val="ListBullet"/>
        <w:spacing w:before="20" w:after="20"/>
        <w:ind w:left="283"/>
      </w:pPr>
      <w:r>
        <w:t>Explanation text is generated in English regardless of query language. Localized explanation text is a planned future enhancement.</w:t>
      </w:r>
    </w:p>
    <w:p w14:paraId="3854128E" w14:textId="77777777" w:rsidR="00F8489F" w:rsidRDefault="00000000">
      <w:pPr>
        <w:pStyle w:val="ListBullet"/>
        <w:spacing w:before="20" w:after="20"/>
        <w:ind w:left="283"/>
      </w:pPr>
      <w:r>
        <w:t xml:space="preserve">Review intelligence from multilingual reviews uses </w:t>
      </w:r>
      <w:r>
        <w:rPr>
          <w:rFonts w:ascii="Consolas" w:hAnsi="Consolas"/>
          <w:color w:val="0D7A5F"/>
          <w:sz w:val="18"/>
        </w:rPr>
        <w:t>sentiment_hint</w:t>
      </w:r>
      <w:r>
        <w:t xml:space="preserve"> (a numeric field) rather than text analysis, so language of review is not a barrier.</w:t>
      </w:r>
    </w:p>
    <w:p w14:paraId="0C58AF40" w14:textId="77777777" w:rsidR="00F8489F" w:rsidRDefault="00000000">
      <w:pPr>
        <w:spacing w:before="320" w:after="80"/>
      </w:pPr>
      <w:r>
        <w:rPr>
          <w:b/>
          <w:color w:val="0D8A6E"/>
          <w:sz w:val="26"/>
        </w:rPr>
        <w:lastRenderedPageBreak/>
        <w:t>12.6 What Is Not Claimed</w:t>
      </w:r>
    </w:p>
    <w:p w14:paraId="4147DFAD" w14:textId="77777777" w:rsidR="00F8489F" w:rsidRDefault="00000000">
      <w:pPr>
        <w:pStyle w:val="ListBullet"/>
        <w:spacing w:before="20" w:after="20"/>
        <w:ind w:left="283"/>
      </w:pPr>
      <w:r>
        <w:t>The system does not claim to generate responses in the user's query language</w:t>
      </w:r>
    </w:p>
    <w:p w14:paraId="7D5CB6E0" w14:textId="77777777" w:rsidR="00F8489F" w:rsidRDefault="00000000">
      <w:pPr>
        <w:pStyle w:val="ListBullet"/>
        <w:spacing w:before="20" w:after="20"/>
        <w:ind w:left="283"/>
      </w:pPr>
      <w:r>
        <w:t>The system does not claim equal recall quality across all languages (Hindi/Tamil have fewer training examples in some domains)</w:t>
      </w:r>
    </w:p>
    <w:p w14:paraId="68E0B711" w14:textId="77777777" w:rsidR="00F8489F" w:rsidRDefault="00000000">
      <w:pPr>
        <w:pStyle w:val="ListBullet"/>
        <w:spacing w:before="20" w:after="20"/>
        <w:ind w:left="283"/>
      </w:pPr>
      <w:r>
        <w:t>Multilingual evaluation metrics (NDCG per language) are not yet separated — this is a limitation documented in Section 15 (Evaluation)</w:t>
      </w:r>
    </w:p>
    <w:p w14:paraId="0FDC0595" w14:textId="77777777" w:rsidR="00F8489F" w:rsidRDefault="00000000">
      <w:pPr>
        <w:spacing w:after="0"/>
      </w:pPr>
      <w:r>
        <w:br w:type="page"/>
      </w:r>
    </w:p>
    <w:p w14:paraId="06CEE905" w14:textId="77777777" w:rsidR="00F8489F" w:rsidRDefault="00000000">
      <w:pPr>
        <w:pBdr>
          <w:bottom w:val="single" w:sz="8" w:space="2" w:color="0D8A6E"/>
        </w:pBdr>
        <w:spacing w:before="480" w:after="160"/>
      </w:pPr>
      <w:r>
        <w:rPr>
          <w:b/>
          <w:sz w:val="40"/>
        </w:rPr>
        <w:lastRenderedPageBreak/>
        <w:t>13. Explainability</w:t>
      </w:r>
    </w:p>
    <w:p w14:paraId="4ACE07A8" w14:textId="77777777" w:rsidR="00F8489F" w:rsidRDefault="00000000">
      <w:pPr>
        <w:spacing w:before="320" w:after="80"/>
      </w:pPr>
      <w:r>
        <w:rPr>
          <w:b/>
          <w:color w:val="0D8A6E"/>
          <w:sz w:val="26"/>
        </w:rPr>
        <w:t>13.1 Why Explainability Matters</w:t>
      </w:r>
    </w:p>
    <w:p w14:paraId="5D08A3A0" w14:textId="77777777" w:rsidR="00F8489F" w:rsidRDefault="00000000">
      <w:pPr>
        <w:spacing w:after="100"/>
      </w:pPr>
      <w:r>
        <w:t>A recommendation system that cannot explain its output is a black box. For travel — a high-stakes, high-spend decision — users need to understand why a recommendation appears. Judges and auditors need to verify that the system is doing what it claims.</w:t>
      </w:r>
    </w:p>
    <w:p w14:paraId="2F7A2B09" w14:textId="77777777" w:rsidR="00F8489F" w:rsidRDefault="00000000">
      <w:pPr>
        <w:spacing w:after="100"/>
      </w:pPr>
      <w:r>
        <w:t>NEXORA generates explanations at three levels:</w:t>
      </w:r>
    </w:p>
    <w:p w14:paraId="7CD1C00C" w14:textId="77777777" w:rsidR="00F8489F" w:rsidRDefault="00000000">
      <w:pPr>
        <w:pStyle w:val="ListBullet"/>
        <w:spacing w:before="20" w:after="20"/>
        <w:ind w:left="283"/>
      </w:pPr>
      <w:r>
        <w:t>**Why This** — why this specific item appeared in the results</w:t>
      </w:r>
    </w:p>
    <w:p w14:paraId="15C18D04" w14:textId="77777777" w:rsidR="00F8489F" w:rsidRDefault="00000000">
      <w:pPr>
        <w:pStyle w:val="ListBullet"/>
        <w:spacing w:before="20" w:after="20"/>
        <w:ind w:left="283"/>
      </w:pPr>
      <w:r>
        <w:t>**Why Now** — why this item has increased relevance in this session</w:t>
      </w:r>
    </w:p>
    <w:p w14:paraId="3D4B8149" w14:textId="77777777" w:rsidR="00F8489F" w:rsidRDefault="00000000">
      <w:pPr>
        <w:pStyle w:val="ListBullet"/>
        <w:spacing w:before="20" w:after="20"/>
        <w:ind w:left="283"/>
      </w:pPr>
      <w:r>
        <w:t>**Confidence** — how certain the system is about this recommendation</w:t>
      </w:r>
    </w:p>
    <w:p w14:paraId="14AB9527" w14:textId="77777777" w:rsidR="00F8489F" w:rsidRDefault="00000000">
      <w:pPr>
        <w:spacing w:before="320" w:after="80"/>
      </w:pPr>
      <w:r>
        <w:rPr>
          <w:b/>
          <w:color w:val="0D8A6E"/>
          <w:sz w:val="26"/>
        </w:rPr>
        <w:t>13.2 Why This</w:t>
      </w:r>
    </w:p>
    <w:p w14:paraId="1585C586" w14:textId="77777777" w:rsidR="00F8489F" w:rsidRDefault="00000000">
      <w:pPr>
        <w:spacing w:after="100"/>
      </w:pPr>
      <w:r>
        <w:t xml:space="preserve">The </w:t>
      </w:r>
      <w:r>
        <w:rPr>
          <w:rFonts w:ascii="Consolas" w:hAnsi="Consolas"/>
          <w:color w:val="0D7A5F"/>
          <w:sz w:val="18"/>
        </w:rPr>
        <w:t>why_this</w:t>
      </w:r>
      <w:r>
        <w:t xml:space="preserve"> object contains a full breakdown of the scoring evidence:</w:t>
      </w:r>
    </w:p>
    <w:p w14:paraId="47F75CAD"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t>
      </w:r>
      <w:r>
        <w:rPr>
          <w:rFonts w:ascii="Consolas" w:hAnsi="Consolas"/>
          <w:color w:val="1E293B"/>
          <w:sz w:val="17"/>
        </w:rPr>
        <w:br/>
        <w:t xml:space="preserve">  "query_match": 0.612,</w:t>
      </w:r>
      <w:r>
        <w:rPr>
          <w:rFonts w:ascii="Consolas" w:hAnsi="Consolas"/>
          <w:color w:val="1E293B"/>
          <w:sz w:val="17"/>
        </w:rPr>
        <w:br/>
        <w:t xml:space="preserve">  "profile_match": 0.734,</w:t>
      </w:r>
      <w:r>
        <w:rPr>
          <w:rFonts w:ascii="Consolas" w:hAnsi="Consolas"/>
          <w:color w:val="1E293B"/>
          <w:sz w:val="17"/>
        </w:rPr>
        <w:br/>
        <w:t xml:space="preserve">  "behaviour_match": 0.000,</w:t>
      </w:r>
      <w:r>
        <w:rPr>
          <w:rFonts w:ascii="Consolas" w:hAnsi="Consolas"/>
          <w:color w:val="1E293B"/>
          <w:sz w:val="17"/>
        </w:rPr>
        <w:br/>
        <w:t xml:space="preserve">  "constraint_match": 1.000,</w:t>
      </w:r>
      <w:r>
        <w:rPr>
          <w:rFonts w:ascii="Consolas" w:hAnsi="Consolas"/>
          <w:color w:val="1E293B"/>
          <w:sz w:val="17"/>
        </w:rPr>
        <w:br/>
        <w:t xml:space="preserve">  "rating_score": 0.890,</w:t>
      </w:r>
      <w:r>
        <w:rPr>
          <w:rFonts w:ascii="Consolas" w:hAnsi="Consolas"/>
          <w:color w:val="1E293B"/>
          <w:sz w:val="17"/>
        </w:rPr>
        <w:br/>
        <w:t xml:space="preserve">  "diversity_score": 0.700,</w:t>
      </w:r>
      <w:r>
        <w:rPr>
          <w:rFonts w:ascii="Consolas" w:hAnsi="Consolas"/>
          <w:color w:val="1E293B"/>
          <w:sz w:val="17"/>
        </w:rPr>
        <w:br/>
        <w:t xml:space="preserve">  "final_score": 0.723,</w:t>
      </w:r>
      <w:r>
        <w:rPr>
          <w:rFonts w:ascii="Consolas" w:hAnsi="Consolas"/>
          <w:color w:val="1E293B"/>
          <w:sz w:val="17"/>
        </w:rPr>
        <w:br/>
        <w:t xml:space="preserve">  "evidence": [</w:t>
      </w:r>
      <w:r>
        <w:rPr>
          <w:rFonts w:ascii="Consolas" w:hAnsi="Consolas"/>
          <w:color w:val="1E293B"/>
          <w:sz w:val="17"/>
        </w:rPr>
        <w:br/>
        <w:t xml:space="preserve">    "Your travel style: adventure",</w:t>
      </w:r>
      <w:r>
        <w:rPr>
          <w:rFonts w:ascii="Consolas" w:hAnsi="Consolas"/>
          <w:color w:val="1E293B"/>
          <w:sz w:val="17"/>
        </w:rPr>
        <w:br/>
        <w:t xml:space="preserve">    "Your budget preference: mid",</w:t>
      </w:r>
      <w:r>
        <w:rPr>
          <w:rFonts w:ascii="Consolas" w:hAnsi="Consolas"/>
          <w:color w:val="1E293B"/>
          <w:sz w:val="17"/>
        </w:rPr>
        <w:br/>
        <w:t xml:space="preserve">    "Your interests: adventure_trek, nature_lake",</w:t>
      </w:r>
      <w:r>
        <w:rPr>
          <w:rFonts w:ascii="Consolas" w:hAnsi="Consolas"/>
          <w:color w:val="1E293B"/>
          <w:sz w:val="17"/>
        </w:rPr>
        <w:br/>
        <w:t xml:space="preserve">    "Category: adventure",</w:t>
      </w:r>
      <w:r>
        <w:rPr>
          <w:rFonts w:ascii="Consolas" w:hAnsi="Consolas"/>
          <w:color w:val="1E293B"/>
          <w:sz w:val="17"/>
        </w:rPr>
        <w:br/>
        <w:t xml:space="preserve">    "Popularity score: 87/100"</w:t>
      </w:r>
      <w:r>
        <w:rPr>
          <w:rFonts w:ascii="Consolas" w:hAnsi="Consolas"/>
          <w:color w:val="1E293B"/>
          <w:sz w:val="17"/>
        </w:rPr>
        <w:br/>
        <w:t xml:space="preserve">  ]</w:t>
      </w:r>
      <w:r>
        <w:rPr>
          <w:rFonts w:ascii="Consolas" w:hAnsi="Consolas"/>
          <w:color w:val="1E293B"/>
          <w:sz w:val="17"/>
        </w:rPr>
        <w:br/>
        <w:t>}</w:t>
      </w:r>
    </w:p>
    <w:p w14:paraId="77AB3F1F" w14:textId="77777777" w:rsidR="00F8489F" w:rsidRDefault="00000000">
      <w:pPr>
        <w:spacing w:after="100"/>
      </w:pPr>
      <w:r>
        <w:t xml:space="preserve">Every field comes from computed signals on real data. </w:t>
      </w:r>
      <w:r>
        <w:rPr>
          <w:rFonts w:ascii="Consolas" w:hAnsi="Consolas"/>
          <w:color w:val="0D7A5F"/>
          <w:sz w:val="18"/>
        </w:rPr>
        <w:t>behaviour_match = 0.000</w:t>
      </w:r>
      <w:r>
        <w:t xml:space="preserve"> for a cold-start user is correct and honest — not fabricated.</w:t>
      </w:r>
    </w:p>
    <w:p w14:paraId="7FA18623" w14:textId="77777777" w:rsidR="00F8489F" w:rsidRDefault="00000000">
      <w:pPr>
        <w:spacing w:before="320" w:after="80"/>
      </w:pPr>
      <w:r>
        <w:rPr>
          <w:b/>
          <w:color w:val="0D8A6E"/>
          <w:sz w:val="26"/>
        </w:rPr>
        <w:t>13.3 Grounded Reasons (reasons[])</w:t>
      </w:r>
    </w:p>
    <w:p w14:paraId="72A3F2E9" w14:textId="77777777" w:rsidR="00F8489F" w:rsidRDefault="00000000">
      <w:pPr>
        <w:spacing w:after="100"/>
      </w:pPr>
      <w:r>
        <w:t>Up to 3 reasons are generated per result. Each has a type, text, and strength:</w:t>
      </w:r>
    </w:p>
    <w:p w14:paraId="16AABAC6"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"reasons": [</w:t>
      </w:r>
      <w:r>
        <w:rPr>
          <w:rFonts w:ascii="Consolas" w:hAnsi="Consolas"/>
          <w:color w:val="1E293B"/>
          <w:sz w:val="17"/>
        </w:rPr>
        <w:br/>
        <w:t xml:space="preserve">  {</w:t>
      </w:r>
      <w:r>
        <w:rPr>
          <w:rFonts w:ascii="Consolas" w:hAnsi="Consolas"/>
          <w:color w:val="1E293B"/>
          <w:sz w:val="17"/>
        </w:rPr>
        <w:br/>
        <w:t xml:space="preserve">    "type": "rating",</w:t>
      </w:r>
      <w:r>
        <w:rPr>
          <w:rFonts w:ascii="Consolas" w:hAnsi="Consolas"/>
          <w:color w:val="1E293B"/>
          <w:sz w:val="17"/>
        </w:rPr>
        <w:br/>
        <w:t xml:space="preserve">    "text": "Popular among travellers (score: 87/100)",</w:t>
      </w:r>
      <w:r>
        <w:rPr>
          <w:rFonts w:ascii="Consolas" w:hAnsi="Consolas"/>
          <w:color w:val="1E293B"/>
          <w:sz w:val="17"/>
        </w:rPr>
        <w:br/>
        <w:t xml:space="preserve">    "strength": 0.87</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"type": "constraint",</w:t>
      </w:r>
      <w:r>
        <w:rPr>
          <w:rFonts w:ascii="Consolas" w:hAnsi="Consolas"/>
          <w:color w:val="1E293B"/>
          <w:sz w:val="17"/>
        </w:rPr>
        <w:br/>
        <w:t xml:space="preserve">    "text": "Fits within your stated budget",</w:t>
      </w:r>
      <w:r>
        <w:rPr>
          <w:rFonts w:ascii="Consolas" w:hAnsi="Consolas"/>
          <w:color w:val="1E293B"/>
          <w:sz w:val="17"/>
        </w:rPr>
        <w:br/>
        <w:t xml:space="preserve">    "strength": 0.95</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"type": "profile",</w:t>
      </w:r>
      <w:r>
        <w:rPr>
          <w:rFonts w:ascii="Consolas" w:hAnsi="Consolas"/>
          <w:color w:val="1E293B"/>
          <w:sz w:val="17"/>
        </w:rPr>
        <w:br/>
        <w:t xml:space="preserve">    "text": "Aligns with your adventure travel style",</w:t>
      </w:r>
      <w:r>
        <w:rPr>
          <w:rFonts w:ascii="Consolas" w:hAnsi="Consolas"/>
          <w:color w:val="1E293B"/>
          <w:sz w:val="17"/>
        </w:rPr>
        <w:br/>
        <w:t xml:space="preserve">    "strength": 0.73</w:t>
      </w:r>
      <w:r>
        <w:rPr>
          <w:rFonts w:ascii="Consolas" w:hAnsi="Consolas"/>
          <w:color w:val="1E293B"/>
          <w:sz w:val="17"/>
        </w:rPr>
        <w:br/>
        <w:t xml:space="preserve">  }</w:t>
      </w:r>
      <w:r>
        <w:rPr>
          <w:rFonts w:ascii="Consolas" w:hAnsi="Consolas"/>
          <w:color w:val="1E293B"/>
          <w:sz w:val="17"/>
        </w:rPr>
        <w:br/>
        <w:t>]</w:t>
      </w:r>
    </w:p>
    <w:p w14:paraId="2ECC0796" w14:textId="77777777" w:rsidR="00F8489F" w:rsidRDefault="00000000">
      <w:pPr>
        <w:spacing w:before="200" w:after="60"/>
      </w:pPr>
      <w:r>
        <w:rPr>
          <w:b/>
          <w:sz w:val="22"/>
        </w:rPr>
        <w:t>Reason Types and Their Evidence Sources</w:t>
      </w:r>
    </w:p>
    <w:tbl>
      <w:tblPr>
        <w:tblStyle w:val="TableGrid"/>
        <w:tblW w:w="0" w:type="auto"/>
        <w:tblLook w:val="04A0" w:firstRow="1" w:lastRow="0" w:firstColumn="1" w:lastColumn="0" w:noHBand="0" w:noVBand="1"/>
      </w:tblPr>
      <w:tblGrid>
        <w:gridCol w:w="3135"/>
        <w:gridCol w:w="3135"/>
        <w:gridCol w:w="3135"/>
      </w:tblGrid>
      <w:tr w:rsidR="00F8489F" w14:paraId="2DEE41D4" w14:textId="77777777">
        <w:tc>
          <w:tcPr>
            <w:tcW w:w="3135" w:type="dxa"/>
            <w:shd w:val="clear" w:color="auto" w:fill="1A2744"/>
          </w:tcPr>
          <w:p w14:paraId="644BCE2C" w14:textId="77777777" w:rsidR="00F8489F" w:rsidRDefault="00000000">
            <w:pPr>
              <w:spacing w:before="80" w:after="80"/>
            </w:pPr>
            <w:r>
              <w:rPr>
                <w:b/>
                <w:color w:val="4EC9A4"/>
                <w:sz w:val="17"/>
              </w:rPr>
              <w:t>Type</w:t>
            </w:r>
          </w:p>
        </w:tc>
        <w:tc>
          <w:tcPr>
            <w:tcW w:w="3135" w:type="dxa"/>
            <w:shd w:val="clear" w:color="auto" w:fill="1A2744"/>
          </w:tcPr>
          <w:p w14:paraId="4B314F2A" w14:textId="77777777" w:rsidR="00F8489F" w:rsidRDefault="00000000">
            <w:pPr>
              <w:spacing w:before="80" w:after="80"/>
            </w:pPr>
            <w:r>
              <w:rPr>
                <w:b/>
                <w:color w:val="4EC9A4"/>
                <w:sz w:val="17"/>
              </w:rPr>
              <w:t>Generated When</w:t>
            </w:r>
          </w:p>
        </w:tc>
        <w:tc>
          <w:tcPr>
            <w:tcW w:w="3135" w:type="dxa"/>
            <w:shd w:val="clear" w:color="auto" w:fill="1A2744"/>
          </w:tcPr>
          <w:p w14:paraId="3DB6EEA7" w14:textId="77777777" w:rsidR="00F8489F" w:rsidRDefault="00000000">
            <w:pPr>
              <w:spacing w:before="80" w:after="80"/>
            </w:pPr>
            <w:r>
              <w:rPr>
                <w:b/>
                <w:color w:val="4EC9A4"/>
                <w:sz w:val="17"/>
              </w:rPr>
              <w:t>Evidence Source</w:t>
            </w:r>
          </w:p>
        </w:tc>
      </w:tr>
      <w:tr w:rsidR="00F8489F" w14:paraId="208F0AFD" w14:textId="77777777">
        <w:tc>
          <w:tcPr>
            <w:tcW w:w="3135" w:type="dxa"/>
            <w:shd w:val="clear" w:color="auto" w:fill="FAFDFF"/>
          </w:tcPr>
          <w:p w14:paraId="28602E98" w14:textId="77777777" w:rsidR="00F8489F" w:rsidRDefault="00000000">
            <w:pPr>
              <w:spacing w:before="60" w:after="60"/>
            </w:pPr>
            <w:r>
              <w:rPr>
                <w:sz w:val="18"/>
              </w:rPr>
              <w:t>`semantic`</w:t>
            </w:r>
          </w:p>
        </w:tc>
        <w:tc>
          <w:tcPr>
            <w:tcW w:w="3135" w:type="dxa"/>
            <w:shd w:val="clear" w:color="auto" w:fill="FAFDFF"/>
          </w:tcPr>
          <w:p w14:paraId="0CE84920" w14:textId="77777777" w:rsidR="00F8489F" w:rsidRDefault="00000000">
            <w:pPr>
              <w:spacing w:before="60" w:after="60"/>
            </w:pPr>
            <w:r>
              <w:rPr>
                <w:sz w:val="18"/>
              </w:rPr>
              <w:t>`semantic_score &gt;= 0.45`</w:t>
            </w:r>
          </w:p>
        </w:tc>
        <w:tc>
          <w:tcPr>
            <w:tcW w:w="3135" w:type="dxa"/>
            <w:shd w:val="clear" w:color="auto" w:fill="FAFDFF"/>
          </w:tcPr>
          <w:p w14:paraId="464A042D" w14:textId="77777777" w:rsidR="00F8489F" w:rsidRDefault="00000000">
            <w:pPr>
              <w:spacing w:before="60" w:after="60"/>
            </w:pPr>
            <w:r>
              <w:rPr>
                <w:sz w:val="18"/>
              </w:rPr>
              <w:t>FAISS similarity score</w:t>
            </w:r>
          </w:p>
        </w:tc>
      </w:tr>
      <w:tr w:rsidR="00F8489F" w14:paraId="76F71BFA" w14:textId="77777777">
        <w:tc>
          <w:tcPr>
            <w:tcW w:w="3135" w:type="dxa"/>
            <w:shd w:val="clear" w:color="auto" w:fill="FFFFFF"/>
          </w:tcPr>
          <w:p w14:paraId="2AA5612E" w14:textId="77777777" w:rsidR="00F8489F" w:rsidRDefault="00000000">
            <w:pPr>
              <w:spacing w:before="60" w:after="60"/>
            </w:pPr>
            <w:r>
              <w:rPr>
                <w:sz w:val="18"/>
              </w:rPr>
              <w:t>`profile`</w:t>
            </w:r>
          </w:p>
        </w:tc>
        <w:tc>
          <w:tcPr>
            <w:tcW w:w="3135" w:type="dxa"/>
            <w:shd w:val="clear" w:color="auto" w:fill="FFFFFF"/>
          </w:tcPr>
          <w:p w14:paraId="258DF050" w14:textId="77777777" w:rsidR="00F8489F" w:rsidRDefault="00000000">
            <w:pPr>
              <w:spacing w:before="60" w:after="60"/>
            </w:pPr>
            <w:r>
              <w:rPr>
                <w:sz w:val="18"/>
              </w:rPr>
              <w:t>`profile_score &gt;= 0.55`</w:t>
            </w:r>
          </w:p>
        </w:tc>
        <w:tc>
          <w:tcPr>
            <w:tcW w:w="3135" w:type="dxa"/>
            <w:shd w:val="clear" w:color="auto" w:fill="FFFFFF"/>
          </w:tcPr>
          <w:p w14:paraId="5148F54B" w14:textId="77777777" w:rsidR="00F8489F" w:rsidRDefault="00000000">
            <w:pPr>
              <w:spacing w:before="60" w:after="60"/>
            </w:pPr>
            <w:r>
              <w:rPr>
                <w:sz w:val="18"/>
              </w:rPr>
              <w:t>`user_preferences`, `travel_style`, category_affinity</w:t>
            </w:r>
          </w:p>
        </w:tc>
      </w:tr>
      <w:tr w:rsidR="00F8489F" w14:paraId="7DB8712A" w14:textId="77777777">
        <w:tc>
          <w:tcPr>
            <w:tcW w:w="3135" w:type="dxa"/>
            <w:shd w:val="clear" w:color="auto" w:fill="FAFDFF"/>
          </w:tcPr>
          <w:p w14:paraId="00F94EF1" w14:textId="77777777" w:rsidR="00F8489F" w:rsidRDefault="00000000">
            <w:pPr>
              <w:spacing w:before="60" w:after="60"/>
            </w:pPr>
            <w:r>
              <w:rPr>
                <w:sz w:val="18"/>
              </w:rPr>
              <w:t>`behaviour`</w:t>
            </w:r>
          </w:p>
        </w:tc>
        <w:tc>
          <w:tcPr>
            <w:tcW w:w="3135" w:type="dxa"/>
            <w:shd w:val="clear" w:color="auto" w:fill="FAFDFF"/>
          </w:tcPr>
          <w:p w14:paraId="7756369C" w14:textId="77777777" w:rsidR="00F8489F" w:rsidRDefault="00000000">
            <w:pPr>
              <w:spacing w:before="60" w:after="60"/>
            </w:pPr>
            <w:r>
              <w:rPr>
                <w:sz w:val="18"/>
              </w:rPr>
              <w:t>`behaviour_score &gt;= 0.40`</w:t>
            </w:r>
          </w:p>
        </w:tc>
        <w:tc>
          <w:tcPr>
            <w:tcW w:w="3135" w:type="dxa"/>
            <w:shd w:val="clear" w:color="auto" w:fill="FAFDFF"/>
          </w:tcPr>
          <w:p w14:paraId="4179EE51" w14:textId="77777777" w:rsidR="00F8489F" w:rsidRDefault="00000000">
            <w:pPr>
              <w:spacing w:before="60" w:after="60"/>
            </w:pPr>
            <w:r>
              <w:rPr>
                <w:sz w:val="18"/>
              </w:rPr>
              <w:t>liked/saved entities, entity_type_affinity</w:t>
            </w:r>
          </w:p>
        </w:tc>
      </w:tr>
      <w:tr w:rsidR="00F8489F" w14:paraId="07C00AD1" w14:textId="77777777">
        <w:tc>
          <w:tcPr>
            <w:tcW w:w="3135" w:type="dxa"/>
            <w:shd w:val="clear" w:color="auto" w:fill="FFFFFF"/>
          </w:tcPr>
          <w:p w14:paraId="27DA4CFF" w14:textId="77777777" w:rsidR="00F8489F" w:rsidRDefault="00000000">
            <w:pPr>
              <w:spacing w:before="60" w:after="60"/>
            </w:pPr>
            <w:r>
              <w:rPr>
                <w:sz w:val="18"/>
              </w:rPr>
              <w:t>`session`</w:t>
            </w:r>
          </w:p>
        </w:tc>
        <w:tc>
          <w:tcPr>
            <w:tcW w:w="3135" w:type="dxa"/>
            <w:shd w:val="clear" w:color="auto" w:fill="FFFFFF"/>
          </w:tcPr>
          <w:p w14:paraId="7CC8AC79" w14:textId="77777777" w:rsidR="00F8489F" w:rsidRDefault="00000000">
            <w:pPr>
              <w:spacing w:before="60" w:after="60"/>
            </w:pPr>
            <w:r>
              <w:rPr>
                <w:sz w:val="18"/>
              </w:rPr>
              <w:t>`abs(session_score) &gt;= 0.20`</w:t>
            </w:r>
          </w:p>
        </w:tc>
        <w:tc>
          <w:tcPr>
            <w:tcW w:w="3135" w:type="dxa"/>
            <w:shd w:val="clear" w:color="auto" w:fill="FFFFFF"/>
          </w:tcPr>
          <w:p w14:paraId="398D95FE" w14:textId="77777777" w:rsidR="00F8489F" w:rsidRDefault="00000000">
            <w:pPr>
              <w:spacing w:before="60" w:after="60"/>
            </w:pPr>
            <w:r>
              <w:rPr>
                <w:sz w:val="18"/>
              </w:rPr>
              <w:t>Session interactions in current session</w:t>
            </w:r>
          </w:p>
        </w:tc>
      </w:tr>
      <w:tr w:rsidR="00F8489F" w14:paraId="48358EC5" w14:textId="77777777">
        <w:tc>
          <w:tcPr>
            <w:tcW w:w="3135" w:type="dxa"/>
            <w:shd w:val="clear" w:color="auto" w:fill="FAFDFF"/>
          </w:tcPr>
          <w:p w14:paraId="6D6BA9B9" w14:textId="77777777" w:rsidR="00F8489F" w:rsidRDefault="00000000">
            <w:pPr>
              <w:spacing w:before="60" w:after="60"/>
            </w:pPr>
            <w:r>
              <w:rPr>
                <w:sz w:val="18"/>
              </w:rPr>
              <w:t>`rating`</w:t>
            </w:r>
          </w:p>
        </w:tc>
        <w:tc>
          <w:tcPr>
            <w:tcW w:w="3135" w:type="dxa"/>
            <w:shd w:val="clear" w:color="auto" w:fill="FAFDFF"/>
          </w:tcPr>
          <w:p w14:paraId="565B0814" w14:textId="77777777" w:rsidR="00F8489F" w:rsidRDefault="00000000">
            <w:pPr>
              <w:spacing w:before="60" w:after="60"/>
            </w:pPr>
            <w:r>
              <w:rPr>
                <w:sz w:val="18"/>
              </w:rPr>
              <w:t>`rating_score &gt;= 0.75`</w:t>
            </w:r>
          </w:p>
        </w:tc>
        <w:tc>
          <w:tcPr>
            <w:tcW w:w="3135" w:type="dxa"/>
            <w:shd w:val="clear" w:color="auto" w:fill="FAFDFF"/>
          </w:tcPr>
          <w:p w14:paraId="7D51DA6D" w14:textId="77777777" w:rsidR="00F8489F" w:rsidRDefault="00000000">
            <w:pPr>
              <w:spacing w:before="60" w:after="60"/>
            </w:pPr>
            <w:r>
              <w:rPr>
                <w:sz w:val="18"/>
              </w:rPr>
              <w:t>`guest_score`, `popularity_score`</w:t>
            </w:r>
          </w:p>
        </w:tc>
      </w:tr>
      <w:tr w:rsidR="00F8489F" w14:paraId="1E39E574" w14:textId="77777777">
        <w:tc>
          <w:tcPr>
            <w:tcW w:w="3135" w:type="dxa"/>
            <w:shd w:val="clear" w:color="auto" w:fill="FFFFFF"/>
          </w:tcPr>
          <w:p w14:paraId="49B2E91E" w14:textId="77777777" w:rsidR="00F8489F" w:rsidRDefault="00000000">
            <w:pPr>
              <w:spacing w:before="60" w:after="60"/>
            </w:pPr>
            <w:r>
              <w:rPr>
                <w:sz w:val="18"/>
              </w:rPr>
              <w:t>`constraint`</w:t>
            </w:r>
          </w:p>
        </w:tc>
        <w:tc>
          <w:tcPr>
            <w:tcW w:w="3135" w:type="dxa"/>
            <w:shd w:val="clear" w:color="auto" w:fill="FFFFFF"/>
          </w:tcPr>
          <w:p w14:paraId="6FA5FDA9" w14:textId="77777777" w:rsidR="00F8489F" w:rsidRDefault="00000000">
            <w:pPr>
              <w:spacing w:before="60" w:after="60"/>
            </w:pPr>
            <w:r>
              <w:rPr>
                <w:sz w:val="18"/>
              </w:rPr>
              <w:t>User has explicit budget/preference</w:t>
            </w:r>
          </w:p>
        </w:tc>
        <w:tc>
          <w:tcPr>
            <w:tcW w:w="3135" w:type="dxa"/>
            <w:shd w:val="clear" w:color="auto" w:fill="FFFFFF"/>
          </w:tcPr>
          <w:p w14:paraId="4E012D76" w14:textId="77777777" w:rsidR="00F8489F" w:rsidRDefault="00000000">
            <w:pPr>
              <w:spacing w:before="60" w:after="60"/>
            </w:pPr>
            <w:r>
              <w:rPr>
                <w:sz w:val="18"/>
              </w:rPr>
              <w:t>Profile budget field</w:t>
            </w:r>
          </w:p>
        </w:tc>
      </w:tr>
    </w:tbl>
    <w:p w14:paraId="2E2467F6" w14:textId="77777777" w:rsidR="00F8489F" w:rsidRDefault="00F8489F">
      <w:pPr>
        <w:spacing w:after="120"/>
      </w:pPr>
    </w:p>
    <w:p w14:paraId="45B51385" w14:textId="77777777" w:rsidR="00F8489F" w:rsidRDefault="00000000">
      <w:pPr>
        <w:spacing w:after="100"/>
      </w:pPr>
      <w:r>
        <w:t xml:space="preserve">Critical rule: If the evidence threshold is not met, the reason is not generated. The system never says "Matches your interests" without a </w:t>
      </w:r>
      <w:r>
        <w:rPr>
          <w:rFonts w:ascii="Consolas" w:hAnsi="Consolas"/>
          <w:color w:val="0D7A5F"/>
          <w:sz w:val="18"/>
        </w:rPr>
        <w:t>category_affinity &gt; 0.4</w:t>
      </w:r>
      <w:r>
        <w:t xml:space="preserve"> signal to support it.</w:t>
      </w:r>
    </w:p>
    <w:p w14:paraId="4EBAB646" w14:textId="77777777" w:rsidR="00F8489F" w:rsidRDefault="00000000">
      <w:pPr>
        <w:spacing w:before="320" w:after="80"/>
      </w:pPr>
      <w:r>
        <w:rPr>
          <w:b/>
          <w:color w:val="0D8A6E"/>
          <w:sz w:val="26"/>
        </w:rPr>
        <w:t>13.4 Why Now</w:t>
      </w:r>
    </w:p>
    <w:p w14:paraId="6BEF76EA" w14:textId="77777777" w:rsidR="00F8489F" w:rsidRDefault="00000000">
      <w:pPr>
        <w:spacing w:after="100"/>
      </w:pPr>
      <w:r>
        <w:t>Generated only when session activity justifies it:</w:t>
      </w:r>
    </w:p>
    <w:p w14:paraId="5CB1E6E4"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t>
      </w:r>
      <w:r>
        <w:rPr>
          <w:rFonts w:ascii="Consolas" w:hAnsi="Consolas"/>
          <w:color w:val="1E293B"/>
          <w:sz w:val="17"/>
        </w:rPr>
        <w:br/>
        <w:t xml:space="preserve">  "text": "Your recent likes this session included similar POIs, boosting this result.",</w:t>
      </w:r>
      <w:r>
        <w:rPr>
          <w:rFonts w:ascii="Consolas" w:hAnsi="Consolas"/>
          <w:color w:val="1E293B"/>
          <w:sz w:val="17"/>
        </w:rPr>
        <w:br/>
        <w:t xml:space="preserve">  "triggered_by": "session_like"</w:t>
      </w:r>
      <w:r>
        <w:rPr>
          <w:rFonts w:ascii="Consolas" w:hAnsi="Consolas"/>
          <w:color w:val="1E293B"/>
          <w:sz w:val="17"/>
        </w:rPr>
        <w:br/>
        <w:t>}</w:t>
      </w:r>
    </w:p>
    <w:p w14:paraId="2FF3AAA5" w14:textId="77777777" w:rsidR="00F8489F" w:rsidRDefault="00000000">
      <w:pPr>
        <w:spacing w:after="100"/>
      </w:pPr>
      <w:r>
        <w:rPr>
          <w:rFonts w:ascii="Consolas" w:hAnsi="Consolas"/>
          <w:color w:val="0D7A5F"/>
          <w:sz w:val="18"/>
        </w:rPr>
        <w:t>triggered_by</w:t>
      </w:r>
      <w:r>
        <w:t xml:space="preserve"> values: </w:t>
      </w:r>
      <w:r>
        <w:rPr>
          <w:rFonts w:ascii="Consolas" w:hAnsi="Consolas"/>
          <w:color w:val="0D7A5F"/>
          <w:sz w:val="18"/>
        </w:rPr>
        <w:t>session_like</w:t>
      </w:r>
      <w:r>
        <w:t xml:space="preserve">, </w:t>
      </w:r>
      <w:r>
        <w:rPr>
          <w:rFonts w:ascii="Consolas" w:hAnsi="Consolas"/>
          <w:color w:val="0D7A5F"/>
          <w:sz w:val="18"/>
        </w:rPr>
        <w:t>session_save</w:t>
      </w:r>
      <w:r>
        <w:t xml:space="preserve">, </w:t>
      </w:r>
      <w:r>
        <w:rPr>
          <w:rFonts w:ascii="Consolas" w:hAnsi="Consolas"/>
          <w:color w:val="0D7A5F"/>
          <w:sz w:val="18"/>
        </w:rPr>
        <w:t>initial</w:t>
      </w:r>
    </w:p>
    <w:p w14:paraId="31E65269" w14:textId="77777777" w:rsidR="00F8489F" w:rsidRDefault="00000000">
      <w:pPr>
        <w:spacing w:after="100"/>
      </w:pPr>
      <w:r>
        <w:t xml:space="preserve">If no session activity is relevant, </w:t>
      </w:r>
      <w:r>
        <w:rPr>
          <w:rFonts w:ascii="Consolas" w:hAnsi="Consolas"/>
          <w:color w:val="0D7A5F"/>
          <w:sz w:val="18"/>
        </w:rPr>
        <w:t>why_now</w:t>
      </w:r>
      <w:r>
        <w:t xml:space="preserve"> is </w:t>
      </w:r>
      <w:r>
        <w:rPr>
          <w:rFonts w:ascii="Consolas" w:hAnsi="Consolas"/>
          <w:color w:val="0D7A5F"/>
          <w:sz w:val="18"/>
        </w:rPr>
        <w:t>null</w:t>
      </w:r>
      <w:r>
        <w:t>. It is never fabricated.</w:t>
      </w:r>
    </w:p>
    <w:p w14:paraId="6BF45125" w14:textId="77777777" w:rsidR="00F8489F" w:rsidRDefault="00000000">
      <w:pPr>
        <w:spacing w:before="320" w:after="80"/>
      </w:pPr>
      <w:r>
        <w:rPr>
          <w:b/>
          <w:color w:val="0D8A6E"/>
          <w:sz w:val="26"/>
        </w:rPr>
        <w:t>13.5 Confidence Band</w:t>
      </w:r>
    </w:p>
    <w:p w14:paraId="16D9F1D4" w14:textId="77777777" w:rsidR="00F8489F" w:rsidRDefault="00000000">
      <w:pPr>
        <w:spacing w:after="100"/>
      </w:pPr>
      <w:r>
        <w:t>Three levels computed from actual signal strength:</w:t>
      </w:r>
    </w:p>
    <w:tbl>
      <w:tblPr>
        <w:tblStyle w:val="TableGrid"/>
        <w:tblW w:w="0" w:type="auto"/>
        <w:tblLook w:val="04A0" w:firstRow="1" w:lastRow="0" w:firstColumn="1" w:lastColumn="0" w:noHBand="0" w:noVBand="1"/>
      </w:tblPr>
      <w:tblGrid>
        <w:gridCol w:w="4703"/>
        <w:gridCol w:w="4703"/>
      </w:tblGrid>
      <w:tr w:rsidR="00F8489F" w14:paraId="128E7C60" w14:textId="77777777">
        <w:tc>
          <w:tcPr>
            <w:tcW w:w="4703" w:type="dxa"/>
            <w:shd w:val="clear" w:color="auto" w:fill="1A2744"/>
          </w:tcPr>
          <w:p w14:paraId="421F0F62" w14:textId="77777777" w:rsidR="00F8489F" w:rsidRDefault="00000000">
            <w:pPr>
              <w:spacing w:before="80" w:after="80"/>
            </w:pPr>
            <w:r>
              <w:rPr>
                <w:b/>
                <w:color w:val="4EC9A4"/>
                <w:sz w:val="17"/>
              </w:rPr>
              <w:t>Level</w:t>
            </w:r>
          </w:p>
        </w:tc>
        <w:tc>
          <w:tcPr>
            <w:tcW w:w="4703" w:type="dxa"/>
            <w:shd w:val="clear" w:color="auto" w:fill="1A2744"/>
          </w:tcPr>
          <w:p w14:paraId="3C9DF360" w14:textId="77777777" w:rsidR="00F8489F" w:rsidRDefault="00000000">
            <w:pPr>
              <w:spacing w:before="80" w:after="80"/>
            </w:pPr>
            <w:r>
              <w:rPr>
                <w:b/>
                <w:color w:val="4EC9A4"/>
                <w:sz w:val="17"/>
              </w:rPr>
              <w:t>Condition</w:t>
            </w:r>
          </w:p>
        </w:tc>
      </w:tr>
      <w:tr w:rsidR="00F8489F" w14:paraId="6A7B1260" w14:textId="77777777">
        <w:tc>
          <w:tcPr>
            <w:tcW w:w="4703" w:type="dxa"/>
            <w:shd w:val="clear" w:color="auto" w:fill="FAFDFF"/>
          </w:tcPr>
          <w:p w14:paraId="7F4621D3" w14:textId="77777777" w:rsidR="00F8489F" w:rsidRDefault="00000000">
            <w:pPr>
              <w:spacing w:before="60" w:after="60"/>
            </w:pPr>
            <w:r>
              <w:rPr>
                <w:color w:val="0D8A6E"/>
                <w:sz w:val="18"/>
              </w:rPr>
              <w:t>HIGH</w:t>
            </w:r>
          </w:p>
        </w:tc>
        <w:tc>
          <w:tcPr>
            <w:tcW w:w="4703" w:type="dxa"/>
            <w:shd w:val="clear" w:color="auto" w:fill="FAFDFF"/>
          </w:tcPr>
          <w:p w14:paraId="408C8946" w14:textId="77777777" w:rsidR="00F8489F" w:rsidRDefault="00000000">
            <w:pPr>
              <w:spacing w:before="60" w:after="60"/>
            </w:pPr>
            <w:r>
              <w:rPr>
                <w:sz w:val="18"/>
              </w:rPr>
              <w:t>final_score ≥ 0.70 AND semantic_score ≥ 0.55 AND maturity ≠ cold_start</w:t>
            </w:r>
          </w:p>
        </w:tc>
      </w:tr>
      <w:tr w:rsidR="00F8489F" w14:paraId="6E30562E" w14:textId="77777777">
        <w:tc>
          <w:tcPr>
            <w:tcW w:w="4703" w:type="dxa"/>
            <w:shd w:val="clear" w:color="auto" w:fill="FFFFFF"/>
          </w:tcPr>
          <w:p w14:paraId="0E7CE5D0" w14:textId="77777777" w:rsidR="00F8489F" w:rsidRDefault="00000000">
            <w:pPr>
              <w:spacing w:before="60" w:after="60"/>
            </w:pPr>
            <w:r>
              <w:rPr>
                <w:color w:val="944040"/>
                <w:sz w:val="18"/>
              </w:rPr>
              <w:t>MEDIUM</w:t>
            </w:r>
          </w:p>
        </w:tc>
        <w:tc>
          <w:tcPr>
            <w:tcW w:w="4703" w:type="dxa"/>
            <w:shd w:val="clear" w:color="auto" w:fill="FFFFFF"/>
          </w:tcPr>
          <w:p w14:paraId="6889167B" w14:textId="77777777" w:rsidR="00F8489F" w:rsidRDefault="00000000">
            <w:pPr>
              <w:spacing w:before="60" w:after="60"/>
            </w:pPr>
            <w:r>
              <w:rPr>
                <w:sz w:val="18"/>
              </w:rPr>
              <w:t>final_score ≥ 0.50 OR semantic_score ≥ 0.45</w:t>
            </w:r>
          </w:p>
        </w:tc>
      </w:tr>
      <w:tr w:rsidR="00F8489F" w14:paraId="4DF9A677" w14:textId="77777777">
        <w:tc>
          <w:tcPr>
            <w:tcW w:w="4703" w:type="dxa"/>
            <w:shd w:val="clear" w:color="auto" w:fill="FAFDFF"/>
          </w:tcPr>
          <w:p w14:paraId="4F671952" w14:textId="77777777" w:rsidR="00F8489F" w:rsidRDefault="00000000">
            <w:pPr>
              <w:spacing w:before="60" w:after="60"/>
            </w:pPr>
            <w:r>
              <w:rPr>
                <w:color w:val="944040"/>
                <w:sz w:val="18"/>
              </w:rPr>
              <w:t>LOW</w:t>
            </w:r>
          </w:p>
        </w:tc>
        <w:tc>
          <w:tcPr>
            <w:tcW w:w="4703" w:type="dxa"/>
            <w:shd w:val="clear" w:color="auto" w:fill="FAFDFF"/>
          </w:tcPr>
          <w:p w14:paraId="41434D4F" w14:textId="77777777" w:rsidR="00F8489F" w:rsidRDefault="00000000">
            <w:pPr>
              <w:spacing w:before="60" w:after="60"/>
            </w:pPr>
            <w:r>
              <w:rPr>
                <w:sz w:val="18"/>
              </w:rPr>
              <w:t>Otherwise</w:t>
            </w:r>
          </w:p>
        </w:tc>
      </w:tr>
    </w:tbl>
    <w:p w14:paraId="7D740A1B" w14:textId="77777777" w:rsidR="00F8489F" w:rsidRDefault="00F8489F">
      <w:pPr>
        <w:spacing w:after="120"/>
      </w:pPr>
    </w:p>
    <w:p w14:paraId="67B496B5" w14:textId="77777777" w:rsidR="00F8489F" w:rsidRDefault="00000000">
      <w:pPr>
        <w:spacing w:after="100"/>
      </w:pPr>
      <w:r>
        <w:t>Cold-start users are capped at MEDIUM even if scores are high — because behavioural confirmation is absent.</w:t>
      </w:r>
    </w:p>
    <w:p w14:paraId="160682FC" w14:textId="77777777" w:rsidR="00F8489F" w:rsidRDefault="00000000">
      <w:pPr>
        <w:spacing w:before="320" w:after="80"/>
      </w:pPr>
      <w:r>
        <w:rPr>
          <w:b/>
          <w:color w:val="0D8A6E"/>
          <w:sz w:val="26"/>
        </w:rPr>
        <w:lastRenderedPageBreak/>
        <w:t>13.6 Recommendation DNA</w:t>
      </w:r>
    </w:p>
    <w:p w14:paraId="12DBC03C" w14:textId="77777777" w:rsidR="00F8489F" w:rsidRDefault="00000000">
      <w:pPr>
        <w:spacing w:after="100"/>
      </w:pPr>
      <w:r>
        <w:t xml:space="preserve">The profile DNA represents the user's inferred interest dimensions. These are derived from </w:t>
      </w:r>
      <w:r>
        <w:rPr>
          <w:rFonts w:ascii="Consolas" w:hAnsi="Consolas"/>
          <w:color w:val="0D7A5F"/>
          <w:sz w:val="18"/>
        </w:rPr>
        <w:t>travel_style</w:t>
      </w:r>
      <w:r>
        <w:t xml:space="preserve">, </w:t>
      </w:r>
      <w:r>
        <w:rPr>
          <w:rFonts w:ascii="Consolas" w:hAnsi="Consolas"/>
          <w:color w:val="0D7A5F"/>
          <w:sz w:val="18"/>
        </w:rPr>
        <w:t>budget_band</w:t>
      </w:r>
      <w:r>
        <w:t xml:space="preserve">, </w:t>
      </w:r>
      <w:r>
        <w:rPr>
          <w:rFonts w:ascii="Consolas" w:hAnsi="Consolas"/>
          <w:color w:val="0D7A5F"/>
          <w:sz w:val="18"/>
        </w:rPr>
        <w:t>traveller_type</w:t>
      </w:r>
      <w:r>
        <w:t xml:space="preserve">, </w:t>
      </w:r>
      <w:r>
        <w:rPr>
          <w:rFonts w:ascii="Consolas" w:hAnsi="Consolas"/>
          <w:color w:val="0D7A5F"/>
          <w:sz w:val="18"/>
        </w:rPr>
        <w:t>interests</w:t>
      </w:r>
      <w:r>
        <w:t>, and category affinity scores — never from fabricated signals.</w:t>
      </w:r>
    </w:p>
    <w:tbl>
      <w:tblPr>
        <w:tblStyle w:val="TableGrid"/>
        <w:tblW w:w="0" w:type="auto"/>
        <w:tblLook w:val="04A0" w:firstRow="1" w:lastRow="0" w:firstColumn="1" w:lastColumn="0" w:noHBand="0" w:noVBand="1"/>
      </w:tblPr>
      <w:tblGrid>
        <w:gridCol w:w="4703"/>
        <w:gridCol w:w="4703"/>
      </w:tblGrid>
      <w:tr w:rsidR="00F8489F" w14:paraId="2439F9E2" w14:textId="77777777">
        <w:tc>
          <w:tcPr>
            <w:tcW w:w="4703" w:type="dxa"/>
            <w:shd w:val="clear" w:color="auto" w:fill="1A2744"/>
          </w:tcPr>
          <w:p w14:paraId="136A8A9A" w14:textId="77777777" w:rsidR="00F8489F" w:rsidRDefault="00000000">
            <w:pPr>
              <w:spacing w:before="80" w:after="80"/>
            </w:pPr>
            <w:r>
              <w:rPr>
                <w:b/>
                <w:color w:val="4EC9A4"/>
                <w:sz w:val="17"/>
              </w:rPr>
              <w:t>Dimension</w:t>
            </w:r>
          </w:p>
        </w:tc>
        <w:tc>
          <w:tcPr>
            <w:tcW w:w="4703" w:type="dxa"/>
            <w:shd w:val="clear" w:color="auto" w:fill="1A2744"/>
          </w:tcPr>
          <w:p w14:paraId="7953F063" w14:textId="77777777" w:rsidR="00F8489F" w:rsidRDefault="00000000">
            <w:pPr>
              <w:spacing w:before="80" w:after="80"/>
            </w:pPr>
            <w:r>
              <w:rPr>
                <w:b/>
                <w:color w:val="4EC9A4"/>
                <w:sz w:val="17"/>
              </w:rPr>
              <w:t>Derived From</w:t>
            </w:r>
          </w:p>
        </w:tc>
      </w:tr>
      <w:tr w:rsidR="00F8489F" w14:paraId="4AF4FB14" w14:textId="77777777">
        <w:tc>
          <w:tcPr>
            <w:tcW w:w="4703" w:type="dxa"/>
            <w:shd w:val="clear" w:color="auto" w:fill="FAFDFF"/>
          </w:tcPr>
          <w:p w14:paraId="5F340693" w14:textId="77777777" w:rsidR="00F8489F" w:rsidRDefault="00000000">
            <w:pPr>
              <w:spacing w:before="60" w:after="60"/>
            </w:pPr>
            <w:r>
              <w:rPr>
                <w:sz w:val="18"/>
              </w:rPr>
              <w:t>Adventure</w:t>
            </w:r>
          </w:p>
        </w:tc>
        <w:tc>
          <w:tcPr>
            <w:tcW w:w="4703" w:type="dxa"/>
            <w:shd w:val="clear" w:color="auto" w:fill="FAFDFF"/>
          </w:tcPr>
          <w:p w14:paraId="69ED2D6F" w14:textId="77777777" w:rsidR="00F8489F" w:rsidRDefault="00000000">
            <w:pPr>
              <w:spacing w:before="60" w:after="60"/>
            </w:pPr>
            <w:r>
              <w:rPr>
                <w:sz w:val="18"/>
              </w:rPr>
              <w:t>`travel_style=adventure`, interests containing `adventure_*`, category affinity</w:t>
            </w:r>
          </w:p>
        </w:tc>
      </w:tr>
      <w:tr w:rsidR="00F8489F" w14:paraId="41F2BC05" w14:textId="77777777">
        <w:tc>
          <w:tcPr>
            <w:tcW w:w="4703" w:type="dxa"/>
            <w:shd w:val="clear" w:color="auto" w:fill="FFFFFF"/>
          </w:tcPr>
          <w:p w14:paraId="3350FC7E" w14:textId="77777777" w:rsidR="00F8489F" w:rsidRDefault="00000000">
            <w:pPr>
              <w:spacing w:before="60" w:after="60"/>
            </w:pPr>
            <w:r>
              <w:rPr>
                <w:sz w:val="18"/>
              </w:rPr>
              <w:t>Culture</w:t>
            </w:r>
          </w:p>
        </w:tc>
        <w:tc>
          <w:tcPr>
            <w:tcW w:w="4703" w:type="dxa"/>
            <w:shd w:val="clear" w:color="auto" w:fill="FFFFFF"/>
          </w:tcPr>
          <w:p w14:paraId="44F33987" w14:textId="77777777" w:rsidR="00F8489F" w:rsidRDefault="00000000">
            <w:pPr>
              <w:spacing w:before="60" w:after="60"/>
            </w:pPr>
            <w:r>
              <w:rPr>
                <w:sz w:val="18"/>
              </w:rPr>
              <w:t>`travel_style=cultural`, interests containing `heritage_*`, `museum_*`</w:t>
            </w:r>
          </w:p>
        </w:tc>
      </w:tr>
      <w:tr w:rsidR="00F8489F" w14:paraId="68C3C780" w14:textId="77777777">
        <w:tc>
          <w:tcPr>
            <w:tcW w:w="4703" w:type="dxa"/>
            <w:shd w:val="clear" w:color="auto" w:fill="FAFDFF"/>
          </w:tcPr>
          <w:p w14:paraId="1823ECB4" w14:textId="77777777" w:rsidR="00F8489F" w:rsidRDefault="00000000">
            <w:pPr>
              <w:spacing w:before="60" w:after="60"/>
            </w:pPr>
            <w:r>
              <w:rPr>
                <w:sz w:val="18"/>
              </w:rPr>
              <w:t>Nature</w:t>
            </w:r>
          </w:p>
        </w:tc>
        <w:tc>
          <w:tcPr>
            <w:tcW w:w="4703" w:type="dxa"/>
            <w:shd w:val="clear" w:color="auto" w:fill="FAFDFF"/>
          </w:tcPr>
          <w:p w14:paraId="353C638C" w14:textId="77777777" w:rsidR="00F8489F" w:rsidRDefault="00000000">
            <w:pPr>
              <w:spacing w:before="60" w:after="60"/>
            </w:pPr>
            <w:r>
              <w:rPr>
                <w:sz w:val="18"/>
              </w:rPr>
              <w:t>interests containing `nature_*`, `beach_*`, category affinity</w:t>
            </w:r>
          </w:p>
        </w:tc>
      </w:tr>
      <w:tr w:rsidR="00F8489F" w14:paraId="68FB82BD" w14:textId="77777777">
        <w:tc>
          <w:tcPr>
            <w:tcW w:w="4703" w:type="dxa"/>
            <w:shd w:val="clear" w:color="auto" w:fill="FFFFFF"/>
          </w:tcPr>
          <w:p w14:paraId="39C96AF1" w14:textId="77777777" w:rsidR="00F8489F" w:rsidRDefault="00000000">
            <w:pPr>
              <w:spacing w:before="60" w:after="60"/>
            </w:pPr>
            <w:r>
              <w:rPr>
                <w:sz w:val="18"/>
              </w:rPr>
              <w:t>Relaxation</w:t>
            </w:r>
          </w:p>
        </w:tc>
        <w:tc>
          <w:tcPr>
            <w:tcW w:w="4703" w:type="dxa"/>
            <w:shd w:val="clear" w:color="auto" w:fill="FFFFFF"/>
          </w:tcPr>
          <w:p w14:paraId="7F187989" w14:textId="77777777" w:rsidR="00F8489F" w:rsidRDefault="00000000">
            <w:pPr>
              <w:spacing w:before="60" w:after="60"/>
            </w:pPr>
            <w:r>
              <w:rPr>
                <w:sz w:val="18"/>
              </w:rPr>
              <w:t>`travel_style=wellness` or `slow`, `pace=relaxed`</w:t>
            </w:r>
          </w:p>
        </w:tc>
      </w:tr>
      <w:tr w:rsidR="00F8489F" w14:paraId="07E85415" w14:textId="77777777">
        <w:tc>
          <w:tcPr>
            <w:tcW w:w="4703" w:type="dxa"/>
            <w:shd w:val="clear" w:color="auto" w:fill="FAFDFF"/>
          </w:tcPr>
          <w:p w14:paraId="13D3842C" w14:textId="77777777" w:rsidR="00F8489F" w:rsidRDefault="00000000">
            <w:pPr>
              <w:spacing w:before="60" w:after="60"/>
            </w:pPr>
            <w:r>
              <w:rPr>
                <w:sz w:val="18"/>
              </w:rPr>
              <w:t>Food</w:t>
            </w:r>
          </w:p>
        </w:tc>
        <w:tc>
          <w:tcPr>
            <w:tcW w:w="4703" w:type="dxa"/>
            <w:shd w:val="clear" w:color="auto" w:fill="FAFDFF"/>
          </w:tcPr>
          <w:p w14:paraId="34825AF6" w14:textId="77777777" w:rsidR="00F8489F" w:rsidRDefault="00000000">
            <w:pPr>
              <w:spacing w:before="60" w:after="60"/>
            </w:pPr>
            <w:r>
              <w:rPr>
                <w:sz w:val="18"/>
              </w:rPr>
              <w:t>interests containing `food_*`</w:t>
            </w:r>
          </w:p>
        </w:tc>
      </w:tr>
      <w:tr w:rsidR="00F8489F" w14:paraId="20875888" w14:textId="77777777">
        <w:tc>
          <w:tcPr>
            <w:tcW w:w="4703" w:type="dxa"/>
            <w:shd w:val="clear" w:color="auto" w:fill="FFFFFF"/>
          </w:tcPr>
          <w:p w14:paraId="76EE4C65" w14:textId="77777777" w:rsidR="00F8489F" w:rsidRDefault="00000000">
            <w:pPr>
              <w:spacing w:before="60" w:after="60"/>
            </w:pPr>
            <w:r>
              <w:rPr>
                <w:sz w:val="18"/>
              </w:rPr>
              <w:t>Luxury</w:t>
            </w:r>
          </w:p>
        </w:tc>
        <w:tc>
          <w:tcPr>
            <w:tcW w:w="4703" w:type="dxa"/>
            <w:shd w:val="clear" w:color="auto" w:fill="FFFFFF"/>
          </w:tcPr>
          <w:p w14:paraId="2EF5A352" w14:textId="77777777" w:rsidR="00F8489F" w:rsidRDefault="00000000">
            <w:pPr>
              <w:spacing w:before="60" w:after="60"/>
            </w:pPr>
            <w:r>
              <w:rPr>
                <w:sz w:val="18"/>
              </w:rPr>
              <w:t>`budget_band=premium/luxury`, `travel_style=luxury`</w:t>
            </w:r>
          </w:p>
        </w:tc>
      </w:tr>
      <w:tr w:rsidR="00F8489F" w14:paraId="19FA0312" w14:textId="77777777">
        <w:tc>
          <w:tcPr>
            <w:tcW w:w="4703" w:type="dxa"/>
            <w:shd w:val="clear" w:color="auto" w:fill="FAFDFF"/>
          </w:tcPr>
          <w:p w14:paraId="035C27C9" w14:textId="77777777" w:rsidR="00F8489F" w:rsidRDefault="00000000">
            <w:pPr>
              <w:spacing w:before="60" w:after="60"/>
            </w:pPr>
            <w:r>
              <w:rPr>
                <w:sz w:val="18"/>
              </w:rPr>
              <w:t>Budget</w:t>
            </w:r>
          </w:p>
        </w:tc>
        <w:tc>
          <w:tcPr>
            <w:tcW w:w="4703" w:type="dxa"/>
            <w:shd w:val="clear" w:color="auto" w:fill="FAFDFF"/>
          </w:tcPr>
          <w:p w14:paraId="016EFD59" w14:textId="77777777" w:rsidR="00F8489F" w:rsidRDefault="00000000">
            <w:pPr>
              <w:spacing w:before="60" w:after="60"/>
            </w:pPr>
            <w:r>
              <w:rPr>
                <w:sz w:val="18"/>
              </w:rPr>
              <w:t>`budget_band=shoestring/value`, `travel_style=budget`</w:t>
            </w:r>
          </w:p>
        </w:tc>
      </w:tr>
      <w:tr w:rsidR="00F8489F" w14:paraId="3FC6E9CB" w14:textId="77777777">
        <w:tc>
          <w:tcPr>
            <w:tcW w:w="4703" w:type="dxa"/>
            <w:shd w:val="clear" w:color="auto" w:fill="FFFFFF"/>
          </w:tcPr>
          <w:p w14:paraId="275484CF" w14:textId="77777777" w:rsidR="00F8489F" w:rsidRDefault="00000000">
            <w:pPr>
              <w:spacing w:before="60" w:after="60"/>
            </w:pPr>
            <w:r>
              <w:rPr>
                <w:sz w:val="18"/>
              </w:rPr>
              <w:t>Family</w:t>
            </w:r>
          </w:p>
        </w:tc>
        <w:tc>
          <w:tcPr>
            <w:tcW w:w="4703" w:type="dxa"/>
            <w:shd w:val="clear" w:color="auto" w:fill="FFFFFF"/>
          </w:tcPr>
          <w:p w14:paraId="7077D22D" w14:textId="77777777" w:rsidR="00F8489F" w:rsidRDefault="00000000">
            <w:pPr>
              <w:spacing w:before="60" w:after="60"/>
            </w:pPr>
            <w:r>
              <w:rPr>
                <w:sz w:val="18"/>
              </w:rPr>
              <w:t>`traveller_type=family`</w:t>
            </w:r>
          </w:p>
        </w:tc>
      </w:tr>
    </w:tbl>
    <w:p w14:paraId="4D03E018" w14:textId="77777777" w:rsidR="00F8489F" w:rsidRDefault="00F8489F">
      <w:pPr>
        <w:spacing w:after="120"/>
      </w:pPr>
    </w:p>
    <w:p w14:paraId="28B8E045" w14:textId="77777777" w:rsidR="00F8489F" w:rsidRDefault="00000000">
      <w:pPr>
        <w:spacing w:after="100"/>
      </w:pPr>
      <w:r>
        <w:t>The DNA confidence percentage = profile maturity score × 100. A 0-interaction cold-start user shows 0% confidence — not a fabricated number.</w:t>
      </w:r>
    </w:p>
    <w:p w14:paraId="578091F4" w14:textId="77777777" w:rsidR="00F8489F" w:rsidRDefault="00000000">
      <w:pPr>
        <w:spacing w:before="320" w:after="80"/>
      </w:pPr>
      <w:r>
        <w:rPr>
          <w:b/>
          <w:color w:val="0D8A6E"/>
          <w:sz w:val="26"/>
        </w:rPr>
        <w:t>13.7 The Explainability Contract</w:t>
      </w:r>
    </w:p>
    <w:p w14:paraId="7A6C2424" w14:textId="77777777" w:rsidR="00F8489F" w:rsidRDefault="00000000">
      <w:pPr>
        <w:spacing w:after="100"/>
      </w:pPr>
      <w:r>
        <w:t>NEXORA's explanation system makes this contract with users and judges:</w:t>
      </w:r>
    </w:p>
    <w:p w14:paraId="21B36580" w14:textId="77777777" w:rsidR="00F8489F" w:rsidRDefault="00000000">
      <w:pPr>
        <w:pStyle w:val="ListBullet"/>
        <w:spacing w:before="20" w:after="20"/>
        <w:ind w:left="283"/>
      </w:pPr>
      <w:r>
        <w:t>**No reason is generated without supporting evidence**</w:t>
      </w:r>
    </w:p>
    <w:p w14:paraId="7A49B30B" w14:textId="77777777" w:rsidR="00F8489F" w:rsidRDefault="00000000">
      <w:pPr>
        <w:pStyle w:val="ListBullet"/>
        <w:spacing w:before="20" w:after="20"/>
        <w:ind w:left="283"/>
      </w:pPr>
      <w:r>
        <w:t>**Confidence reflects actual signal quality, not a desired output**</w:t>
      </w:r>
    </w:p>
    <w:p w14:paraId="78669B23" w14:textId="77777777" w:rsidR="00F8489F" w:rsidRDefault="00000000">
      <w:pPr>
        <w:pStyle w:val="ListBullet"/>
        <w:spacing w:before="20" w:after="20"/>
        <w:ind w:left="283"/>
      </w:pPr>
      <w:r>
        <w:t>**Absence of evidence is visible** — a cold-start profile shows no behaviour reasons, not placeholder text</w:t>
      </w:r>
    </w:p>
    <w:p w14:paraId="135A8E85" w14:textId="77777777" w:rsidR="00F8489F" w:rsidRDefault="00000000">
      <w:pPr>
        <w:pStyle w:val="ListBullet"/>
        <w:spacing w:before="20" w:after="20"/>
        <w:ind w:left="283"/>
      </w:pPr>
      <w:r>
        <w:t>**The debug trace endpoint** (</w:t>
      </w:r>
      <w:r>
        <w:rPr>
          <w:rFonts w:ascii="Consolas" w:hAnsi="Consolas"/>
          <w:color w:val="0D7A5F"/>
          <w:sz w:val="18"/>
        </w:rPr>
        <w:t>GET /recommendation/{id}/trace</w:t>
      </w:r>
      <w:r>
        <w:t>) exposes the full scoring breakdown for any item in any query — available to judges at any time</w:t>
      </w:r>
    </w:p>
    <w:p w14:paraId="141A4116" w14:textId="77777777" w:rsidR="00F8489F" w:rsidRDefault="00000000">
      <w:pPr>
        <w:spacing w:after="0"/>
      </w:pPr>
      <w:r>
        <w:br w:type="page"/>
      </w:r>
    </w:p>
    <w:p w14:paraId="4E3FA862" w14:textId="77777777" w:rsidR="00F8489F" w:rsidRDefault="00000000">
      <w:pPr>
        <w:pBdr>
          <w:bottom w:val="single" w:sz="8" w:space="2" w:color="0D8A6E"/>
        </w:pBdr>
        <w:spacing w:before="480" w:after="160"/>
      </w:pPr>
      <w:r>
        <w:rPr>
          <w:b/>
          <w:sz w:val="40"/>
        </w:rPr>
        <w:lastRenderedPageBreak/>
        <w:t>14. Dataset and Data Usage</w:t>
      </w:r>
    </w:p>
    <w:p w14:paraId="7B2B84B3" w14:textId="77777777" w:rsidR="00F8489F" w:rsidRDefault="00000000">
      <w:pPr>
        <w:spacing w:before="320" w:after="80"/>
      </w:pPr>
      <w:r>
        <w:rPr>
          <w:b/>
          <w:color w:val="0D8A6E"/>
          <w:sz w:val="26"/>
        </w:rPr>
        <w:t>14.1 APS-04 Dataset Summary</w:t>
      </w:r>
    </w:p>
    <w:tbl>
      <w:tblPr>
        <w:tblStyle w:val="TableGrid"/>
        <w:tblW w:w="0" w:type="auto"/>
        <w:tblLook w:val="04A0" w:firstRow="1" w:lastRow="0" w:firstColumn="1" w:lastColumn="0" w:noHBand="0" w:noVBand="1"/>
      </w:tblPr>
      <w:tblGrid>
        <w:gridCol w:w="4703"/>
        <w:gridCol w:w="4703"/>
      </w:tblGrid>
      <w:tr w:rsidR="00F8489F" w14:paraId="431D1856" w14:textId="77777777">
        <w:tc>
          <w:tcPr>
            <w:tcW w:w="4703" w:type="dxa"/>
            <w:shd w:val="clear" w:color="auto" w:fill="1A2744"/>
          </w:tcPr>
          <w:p w14:paraId="4F8EC3B5" w14:textId="77777777" w:rsidR="00F8489F" w:rsidRDefault="00000000">
            <w:pPr>
              <w:spacing w:before="80" w:after="80"/>
            </w:pPr>
            <w:r>
              <w:rPr>
                <w:b/>
                <w:color w:val="4EC9A4"/>
                <w:sz w:val="17"/>
              </w:rPr>
              <w:t>Property</w:t>
            </w:r>
          </w:p>
        </w:tc>
        <w:tc>
          <w:tcPr>
            <w:tcW w:w="4703" w:type="dxa"/>
            <w:shd w:val="clear" w:color="auto" w:fill="1A2744"/>
          </w:tcPr>
          <w:p w14:paraId="32F6DA2F" w14:textId="77777777" w:rsidR="00F8489F" w:rsidRDefault="00000000">
            <w:pPr>
              <w:spacing w:before="80" w:after="80"/>
            </w:pPr>
            <w:r>
              <w:rPr>
                <w:b/>
                <w:color w:val="4EC9A4"/>
                <w:sz w:val="17"/>
              </w:rPr>
              <w:t>Value</w:t>
            </w:r>
          </w:p>
        </w:tc>
      </w:tr>
      <w:tr w:rsidR="00F8489F" w14:paraId="792D7205" w14:textId="77777777">
        <w:tc>
          <w:tcPr>
            <w:tcW w:w="4703" w:type="dxa"/>
            <w:shd w:val="clear" w:color="auto" w:fill="FAFDFF"/>
          </w:tcPr>
          <w:p w14:paraId="4E3B7E39" w14:textId="77777777" w:rsidR="00F8489F" w:rsidRDefault="00000000">
            <w:pPr>
              <w:spacing w:before="60" w:after="60"/>
            </w:pPr>
            <w:r>
              <w:rPr>
                <w:sz w:val="18"/>
              </w:rPr>
              <w:t>Name</w:t>
            </w:r>
          </w:p>
        </w:tc>
        <w:tc>
          <w:tcPr>
            <w:tcW w:w="4703" w:type="dxa"/>
            <w:shd w:val="clear" w:color="auto" w:fill="FAFDFF"/>
          </w:tcPr>
          <w:p w14:paraId="5B662886" w14:textId="77777777" w:rsidR="00F8489F" w:rsidRDefault="00000000">
            <w:pPr>
              <w:spacing w:before="60" w:after="60"/>
            </w:pPr>
            <w:r>
              <w:rPr>
                <w:sz w:val="18"/>
              </w:rPr>
              <w:t>APS-04</w:t>
            </w:r>
          </w:p>
        </w:tc>
      </w:tr>
      <w:tr w:rsidR="00F8489F" w14:paraId="5E6A67C6" w14:textId="77777777">
        <w:tc>
          <w:tcPr>
            <w:tcW w:w="4703" w:type="dxa"/>
            <w:shd w:val="clear" w:color="auto" w:fill="FFFFFF"/>
          </w:tcPr>
          <w:p w14:paraId="5F7C25BF" w14:textId="77777777" w:rsidR="00F8489F" w:rsidRDefault="00000000">
            <w:pPr>
              <w:spacing w:before="60" w:after="60"/>
            </w:pPr>
            <w:r>
              <w:rPr>
                <w:sz w:val="18"/>
              </w:rPr>
              <w:t>Version</w:t>
            </w:r>
          </w:p>
        </w:tc>
        <w:tc>
          <w:tcPr>
            <w:tcW w:w="4703" w:type="dxa"/>
            <w:shd w:val="clear" w:color="auto" w:fill="FFFFFF"/>
          </w:tcPr>
          <w:p w14:paraId="38C0FB03" w14:textId="77777777" w:rsidR="00F8489F" w:rsidRDefault="00000000">
            <w:pPr>
              <w:spacing w:before="60" w:after="60"/>
            </w:pPr>
            <w:r>
              <w:rPr>
                <w:sz w:val="18"/>
              </w:rPr>
              <w:t>data model v1.1.0-rc1</w:t>
            </w:r>
          </w:p>
        </w:tc>
      </w:tr>
      <w:tr w:rsidR="00F8489F" w14:paraId="350D50B5" w14:textId="77777777">
        <w:tc>
          <w:tcPr>
            <w:tcW w:w="4703" w:type="dxa"/>
            <w:shd w:val="clear" w:color="auto" w:fill="FAFDFF"/>
          </w:tcPr>
          <w:p w14:paraId="331BEDEC" w14:textId="77777777" w:rsidR="00F8489F" w:rsidRDefault="00000000">
            <w:pPr>
              <w:spacing w:before="60" w:after="60"/>
            </w:pPr>
            <w:r>
              <w:rPr>
                <w:sz w:val="18"/>
              </w:rPr>
              <w:t>Format</w:t>
            </w:r>
          </w:p>
        </w:tc>
        <w:tc>
          <w:tcPr>
            <w:tcW w:w="4703" w:type="dxa"/>
            <w:shd w:val="clear" w:color="auto" w:fill="FAFDFF"/>
          </w:tcPr>
          <w:p w14:paraId="51834C27" w14:textId="77777777" w:rsidR="00F8489F" w:rsidRDefault="00000000">
            <w:pPr>
              <w:spacing w:before="60" w:after="60"/>
            </w:pPr>
            <w:r>
              <w:rPr>
                <w:sz w:val="18"/>
              </w:rPr>
              <w:t>SQLite (`APS-04.db`) + CSV + DDL</w:t>
            </w:r>
          </w:p>
        </w:tc>
      </w:tr>
      <w:tr w:rsidR="00F8489F" w14:paraId="1EC298F1" w14:textId="77777777">
        <w:tc>
          <w:tcPr>
            <w:tcW w:w="4703" w:type="dxa"/>
            <w:shd w:val="clear" w:color="auto" w:fill="FFFFFF"/>
          </w:tcPr>
          <w:p w14:paraId="5ADDEFBE" w14:textId="77777777" w:rsidR="00F8489F" w:rsidRDefault="00000000">
            <w:pPr>
              <w:spacing w:before="60" w:after="60"/>
            </w:pPr>
            <w:r>
              <w:rPr>
                <w:sz w:val="18"/>
              </w:rPr>
              <w:t>Total rows</w:t>
            </w:r>
          </w:p>
        </w:tc>
        <w:tc>
          <w:tcPr>
            <w:tcW w:w="4703" w:type="dxa"/>
            <w:shd w:val="clear" w:color="auto" w:fill="FFFFFF"/>
          </w:tcPr>
          <w:p w14:paraId="0F432A83" w14:textId="77777777" w:rsidR="00F8489F" w:rsidRDefault="00000000">
            <w:pPr>
              <w:spacing w:before="60" w:after="60"/>
            </w:pPr>
            <w:r>
              <w:rPr>
                <w:sz w:val="18"/>
              </w:rPr>
              <w:t>28,630</w:t>
            </w:r>
          </w:p>
        </w:tc>
      </w:tr>
      <w:tr w:rsidR="00F8489F" w14:paraId="17764C01" w14:textId="77777777">
        <w:tc>
          <w:tcPr>
            <w:tcW w:w="4703" w:type="dxa"/>
            <w:shd w:val="clear" w:color="auto" w:fill="FAFDFF"/>
          </w:tcPr>
          <w:p w14:paraId="2A72159E" w14:textId="77777777" w:rsidR="00F8489F" w:rsidRDefault="00000000">
            <w:pPr>
              <w:spacing w:before="60" w:after="60"/>
            </w:pPr>
            <w:r>
              <w:rPr>
                <w:sz w:val="18"/>
              </w:rPr>
              <w:t>Total tables</w:t>
            </w:r>
          </w:p>
        </w:tc>
        <w:tc>
          <w:tcPr>
            <w:tcW w:w="4703" w:type="dxa"/>
            <w:shd w:val="clear" w:color="auto" w:fill="FAFDFF"/>
          </w:tcPr>
          <w:p w14:paraId="75B40D7C" w14:textId="77777777" w:rsidR="00F8489F" w:rsidRDefault="00000000">
            <w:pPr>
              <w:spacing w:before="60" w:after="60"/>
            </w:pPr>
            <w:r>
              <w:rPr>
                <w:sz w:val="18"/>
              </w:rPr>
              <w:t>15</w:t>
            </w:r>
          </w:p>
        </w:tc>
      </w:tr>
      <w:tr w:rsidR="00F8489F" w14:paraId="42B3C6A8" w14:textId="77777777">
        <w:tc>
          <w:tcPr>
            <w:tcW w:w="4703" w:type="dxa"/>
            <w:shd w:val="clear" w:color="auto" w:fill="FFFFFF"/>
          </w:tcPr>
          <w:p w14:paraId="304E82E1" w14:textId="77777777" w:rsidR="00F8489F" w:rsidRDefault="00000000">
            <w:pPr>
              <w:spacing w:before="60" w:after="60"/>
            </w:pPr>
            <w:r>
              <w:rPr>
                <w:sz w:val="18"/>
              </w:rPr>
              <w:t>Content</w:t>
            </w:r>
          </w:p>
        </w:tc>
        <w:tc>
          <w:tcPr>
            <w:tcW w:w="4703" w:type="dxa"/>
            <w:shd w:val="clear" w:color="auto" w:fill="FFFFFF"/>
          </w:tcPr>
          <w:p w14:paraId="4EFFB446" w14:textId="77777777" w:rsidR="00F8489F" w:rsidRDefault="00000000">
            <w:pPr>
              <w:spacing w:before="60" w:after="60"/>
            </w:pPr>
            <w:r>
              <w:rPr>
                <w:sz w:val="18"/>
              </w:rPr>
              <w:t>Fully synthetic travel data</w:t>
            </w:r>
          </w:p>
        </w:tc>
      </w:tr>
    </w:tbl>
    <w:p w14:paraId="05D90416" w14:textId="77777777" w:rsidR="00F8489F" w:rsidRDefault="00F8489F">
      <w:pPr>
        <w:spacing w:after="120"/>
      </w:pPr>
    </w:p>
    <w:p w14:paraId="717E666D" w14:textId="77777777" w:rsidR="00F8489F" w:rsidRDefault="00000000">
      <w:pPr>
        <w:spacing w:before="320" w:after="80"/>
      </w:pPr>
      <w:r>
        <w:rPr>
          <w:b/>
          <w:color w:val="0D8A6E"/>
          <w:sz w:val="26"/>
        </w:rPr>
        <w:t>14.2 Table Reference</w:t>
      </w:r>
    </w:p>
    <w:tbl>
      <w:tblPr>
        <w:tblStyle w:val="TableGrid"/>
        <w:tblW w:w="0" w:type="auto"/>
        <w:tblLook w:val="04A0" w:firstRow="1" w:lastRow="0" w:firstColumn="1" w:lastColumn="0" w:noHBand="0" w:noVBand="1"/>
      </w:tblPr>
      <w:tblGrid>
        <w:gridCol w:w="2351"/>
        <w:gridCol w:w="2351"/>
        <w:gridCol w:w="2351"/>
        <w:gridCol w:w="2351"/>
      </w:tblGrid>
      <w:tr w:rsidR="00F8489F" w14:paraId="0A478162" w14:textId="77777777">
        <w:tc>
          <w:tcPr>
            <w:tcW w:w="2351" w:type="dxa"/>
            <w:shd w:val="clear" w:color="auto" w:fill="1A2744"/>
          </w:tcPr>
          <w:p w14:paraId="192C6AC5" w14:textId="77777777" w:rsidR="00F8489F" w:rsidRDefault="00000000">
            <w:pPr>
              <w:spacing w:before="80" w:after="80"/>
            </w:pPr>
            <w:r>
              <w:rPr>
                <w:b/>
                <w:color w:val="4EC9A4"/>
                <w:sz w:val="17"/>
              </w:rPr>
              <w:t>Table</w:t>
            </w:r>
          </w:p>
        </w:tc>
        <w:tc>
          <w:tcPr>
            <w:tcW w:w="2351" w:type="dxa"/>
            <w:shd w:val="clear" w:color="auto" w:fill="1A2744"/>
          </w:tcPr>
          <w:p w14:paraId="5808D51E" w14:textId="77777777" w:rsidR="00F8489F" w:rsidRDefault="00000000">
            <w:pPr>
              <w:spacing w:before="80" w:after="80"/>
            </w:pPr>
            <w:r>
              <w:rPr>
                <w:b/>
                <w:color w:val="4EC9A4"/>
                <w:sz w:val="17"/>
              </w:rPr>
              <w:t>Rows</w:t>
            </w:r>
          </w:p>
        </w:tc>
        <w:tc>
          <w:tcPr>
            <w:tcW w:w="2351" w:type="dxa"/>
            <w:shd w:val="clear" w:color="auto" w:fill="1A2744"/>
          </w:tcPr>
          <w:p w14:paraId="65E4B9A9" w14:textId="77777777" w:rsidR="00F8489F" w:rsidRDefault="00000000">
            <w:pPr>
              <w:spacing w:before="80" w:after="80"/>
            </w:pPr>
            <w:r>
              <w:rPr>
                <w:b/>
                <w:color w:val="4EC9A4"/>
                <w:sz w:val="17"/>
              </w:rPr>
              <w:t>Used By</w:t>
            </w:r>
          </w:p>
        </w:tc>
        <w:tc>
          <w:tcPr>
            <w:tcW w:w="2351" w:type="dxa"/>
            <w:shd w:val="clear" w:color="auto" w:fill="1A2744"/>
          </w:tcPr>
          <w:p w14:paraId="12B37977" w14:textId="77777777" w:rsidR="00F8489F" w:rsidRDefault="00000000">
            <w:pPr>
              <w:spacing w:before="80" w:after="80"/>
            </w:pPr>
            <w:r>
              <w:rPr>
                <w:b/>
                <w:color w:val="4EC9A4"/>
                <w:sz w:val="17"/>
              </w:rPr>
              <w:t>Key Fields for NEXORA</w:t>
            </w:r>
          </w:p>
        </w:tc>
      </w:tr>
      <w:tr w:rsidR="00F8489F" w14:paraId="0001E3C6" w14:textId="77777777">
        <w:tc>
          <w:tcPr>
            <w:tcW w:w="2351" w:type="dxa"/>
            <w:shd w:val="clear" w:color="auto" w:fill="FAFDFF"/>
          </w:tcPr>
          <w:p w14:paraId="743B3416" w14:textId="77777777" w:rsidR="00F8489F" w:rsidRDefault="00000000">
            <w:pPr>
              <w:spacing w:before="60" w:after="60"/>
            </w:pPr>
            <w:r>
              <w:rPr>
                <w:sz w:val="18"/>
              </w:rPr>
              <w:t>`users`</w:t>
            </w:r>
          </w:p>
        </w:tc>
        <w:tc>
          <w:tcPr>
            <w:tcW w:w="2351" w:type="dxa"/>
            <w:shd w:val="clear" w:color="auto" w:fill="FAFDFF"/>
          </w:tcPr>
          <w:p w14:paraId="1E4A25A2" w14:textId="77777777" w:rsidR="00F8489F" w:rsidRDefault="00000000">
            <w:pPr>
              <w:spacing w:before="60" w:after="60"/>
            </w:pPr>
            <w:r>
              <w:rPr>
                <w:sz w:val="18"/>
              </w:rPr>
              <w:t>1,200</w:t>
            </w:r>
          </w:p>
        </w:tc>
        <w:tc>
          <w:tcPr>
            <w:tcW w:w="2351" w:type="dxa"/>
            <w:shd w:val="clear" w:color="auto" w:fill="FAFDFF"/>
          </w:tcPr>
          <w:p w14:paraId="1D927239" w14:textId="77777777" w:rsidR="00F8489F" w:rsidRDefault="00000000">
            <w:pPr>
              <w:spacing w:before="60" w:after="60"/>
            </w:pPr>
            <w:r>
              <w:rPr>
                <w:sz w:val="18"/>
              </w:rPr>
              <w:t>Profile engine, evaluation</w:t>
            </w:r>
          </w:p>
        </w:tc>
        <w:tc>
          <w:tcPr>
            <w:tcW w:w="2351" w:type="dxa"/>
            <w:shd w:val="clear" w:color="auto" w:fill="FAFDFF"/>
          </w:tcPr>
          <w:p w14:paraId="1634BB4B" w14:textId="77777777" w:rsidR="00F8489F" w:rsidRDefault="00000000">
            <w:pPr>
              <w:spacing w:before="60" w:after="60"/>
            </w:pPr>
            <w:r>
              <w:rPr>
                <w:sz w:val="18"/>
              </w:rPr>
              <w:t>`user_id`, `travel_style`, `budget_band`, `traveller_type`, `segment`, `locale`</w:t>
            </w:r>
          </w:p>
        </w:tc>
      </w:tr>
      <w:tr w:rsidR="00F8489F" w14:paraId="3E9691FF" w14:textId="77777777">
        <w:tc>
          <w:tcPr>
            <w:tcW w:w="2351" w:type="dxa"/>
            <w:shd w:val="clear" w:color="auto" w:fill="FFFFFF"/>
          </w:tcPr>
          <w:p w14:paraId="638BC6E5" w14:textId="77777777" w:rsidR="00F8489F" w:rsidRDefault="00000000">
            <w:pPr>
              <w:spacing w:before="60" w:after="60"/>
            </w:pPr>
            <w:r>
              <w:rPr>
                <w:sz w:val="18"/>
              </w:rPr>
              <w:t>`user_preferences`</w:t>
            </w:r>
          </w:p>
        </w:tc>
        <w:tc>
          <w:tcPr>
            <w:tcW w:w="2351" w:type="dxa"/>
            <w:shd w:val="clear" w:color="auto" w:fill="FFFFFF"/>
          </w:tcPr>
          <w:p w14:paraId="045A203B" w14:textId="77777777" w:rsidR="00F8489F" w:rsidRDefault="00000000">
            <w:pPr>
              <w:spacing w:before="60" w:after="60"/>
            </w:pPr>
            <w:r>
              <w:rPr>
                <w:sz w:val="18"/>
              </w:rPr>
              <w:t>1,200</w:t>
            </w:r>
          </w:p>
        </w:tc>
        <w:tc>
          <w:tcPr>
            <w:tcW w:w="2351" w:type="dxa"/>
            <w:shd w:val="clear" w:color="auto" w:fill="FFFFFF"/>
          </w:tcPr>
          <w:p w14:paraId="10931B07" w14:textId="77777777" w:rsidR="00F8489F" w:rsidRDefault="00000000">
            <w:pPr>
              <w:spacing w:before="60" w:after="60"/>
            </w:pPr>
            <w:r>
              <w:rPr>
                <w:sz w:val="18"/>
              </w:rPr>
              <w:t>Profile engine</w:t>
            </w:r>
          </w:p>
        </w:tc>
        <w:tc>
          <w:tcPr>
            <w:tcW w:w="2351" w:type="dxa"/>
            <w:shd w:val="clear" w:color="auto" w:fill="FFFFFF"/>
          </w:tcPr>
          <w:p w14:paraId="768099BB" w14:textId="77777777" w:rsidR="00F8489F" w:rsidRDefault="00000000">
            <w:pPr>
              <w:spacing w:before="60" w:after="60"/>
            </w:pPr>
            <w:r>
              <w:rPr>
                <w:sz w:val="18"/>
              </w:rPr>
              <w:t>`interests`, `preferred_languages`, `max_daily_budget`, `accessibility_needs`, `pace`, `preferred_currency`</w:t>
            </w:r>
          </w:p>
        </w:tc>
      </w:tr>
      <w:tr w:rsidR="00F8489F" w14:paraId="43663D31" w14:textId="77777777">
        <w:tc>
          <w:tcPr>
            <w:tcW w:w="2351" w:type="dxa"/>
            <w:shd w:val="clear" w:color="auto" w:fill="FAFDFF"/>
          </w:tcPr>
          <w:p w14:paraId="316BAF3E" w14:textId="77777777" w:rsidR="00F8489F" w:rsidRDefault="00000000">
            <w:pPr>
              <w:spacing w:before="60" w:after="60"/>
            </w:pPr>
            <w:r>
              <w:rPr>
                <w:sz w:val="18"/>
              </w:rPr>
              <w:t>`user_interactions`</w:t>
            </w:r>
          </w:p>
        </w:tc>
        <w:tc>
          <w:tcPr>
            <w:tcW w:w="2351" w:type="dxa"/>
            <w:shd w:val="clear" w:color="auto" w:fill="FAFDFF"/>
          </w:tcPr>
          <w:p w14:paraId="0B2E9B91" w14:textId="77777777" w:rsidR="00F8489F" w:rsidRDefault="00000000">
            <w:pPr>
              <w:spacing w:before="60" w:after="60"/>
            </w:pPr>
            <w:r>
              <w:rPr>
                <w:sz w:val="18"/>
              </w:rPr>
              <w:t>12,339</w:t>
            </w:r>
          </w:p>
        </w:tc>
        <w:tc>
          <w:tcPr>
            <w:tcW w:w="2351" w:type="dxa"/>
            <w:shd w:val="clear" w:color="auto" w:fill="FAFDFF"/>
          </w:tcPr>
          <w:p w14:paraId="1612CC71" w14:textId="77777777" w:rsidR="00F8489F" w:rsidRDefault="00000000">
            <w:pPr>
              <w:spacing w:before="60" w:after="60"/>
            </w:pPr>
            <w:r>
              <w:rPr>
                <w:sz w:val="18"/>
              </w:rPr>
              <w:t>Profile engine, evaluation, session seed</w:t>
            </w:r>
          </w:p>
        </w:tc>
        <w:tc>
          <w:tcPr>
            <w:tcW w:w="2351" w:type="dxa"/>
            <w:shd w:val="clear" w:color="auto" w:fill="FAFDFF"/>
          </w:tcPr>
          <w:p w14:paraId="6A39B875" w14:textId="77777777" w:rsidR="00F8489F" w:rsidRDefault="00000000">
            <w:pPr>
              <w:spacing w:before="60" w:after="60"/>
            </w:pPr>
            <w:r>
              <w:rPr>
                <w:sz w:val="18"/>
              </w:rPr>
              <w:t>`user_id`, `entity_id`, `entity_type`, `interaction_type`, `implicit_rating`, `position_in_list`, `session_id`</w:t>
            </w:r>
          </w:p>
        </w:tc>
      </w:tr>
      <w:tr w:rsidR="00F8489F" w14:paraId="14D686EC" w14:textId="77777777">
        <w:tc>
          <w:tcPr>
            <w:tcW w:w="2351" w:type="dxa"/>
            <w:shd w:val="clear" w:color="auto" w:fill="FFFFFF"/>
          </w:tcPr>
          <w:p w14:paraId="44464EBA" w14:textId="77777777" w:rsidR="00F8489F" w:rsidRDefault="00000000">
            <w:pPr>
              <w:spacing w:before="60" w:after="60"/>
            </w:pPr>
            <w:r>
              <w:rPr>
                <w:sz w:val="18"/>
              </w:rPr>
              <w:t>`hotels`</w:t>
            </w:r>
          </w:p>
        </w:tc>
        <w:tc>
          <w:tcPr>
            <w:tcW w:w="2351" w:type="dxa"/>
            <w:shd w:val="clear" w:color="auto" w:fill="FFFFFF"/>
          </w:tcPr>
          <w:p w14:paraId="58470BD0" w14:textId="77777777" w:rsidR="00F8489F" w:rsidRDefault="00000000">
            <w:pPr>
              <w:spacing w:before="60" w:after="60"/>
            </w:pPr>
            <w:r>
              <w:rPr>
                <w:sz w:val="18"/>
              </w:rPr>
              <w:t>300</w:t>
            </w:r>
          </w:p>
        </w:tc>
        <w:tc>
          <w:tcPr>
            <w:tcW w:w="2351" w:type="dxa"/>
            <w:shd w:val="clear" w:color="auto" w:fill="FFFFFF"/>
          </w:tcPr>
          <w:p w14:paraId="389D0706" w14:textId="77777777" w:rsidR="00F8489F" w:rsidRDefault="00000000">
            <w:pPr>
              <w:spacing w:before="60" w:after="60"/>
            </w:pPr>
            <w:r>
              <w:rPr>
                <w:sz w:val="18"/>
              </w:rPr>
              <w:t>Catalogue, hard filter, embedding</w:t>
            </w:r>
          </w:p>
        </w:tc>
        <w:tc>
          <w:tcPr>
            <w:tcW w:w="2351" w:type="dxa"/>
            <w:shd w:val="clear" w:color="auto" w:fill="FFFFFF"/>
          </w:tcPr>
          <w:p w14:paraId="7B23508F" w14:textId="77777777" w:rsidR="00F8489F" w:rsidRDefault="00000000">
            <w:pPr>
              <w:spacing w:before="60" w:after="60"/>
            </w:pPr>
            <w:r>
              <w:rPr>
                <w:sz w:val="18"/>
              </w:rPr>
              <w:t>`hotel_id`, `name`, `property_type`, `star_rating`, `guest_score`, `description`, `city_id`, `base_currency`</w:t>
            </w:r>
          </w:p>
        </w:tc>
      </w:tr>
      <w:tr w:rsidR="00F8489F" w14:paraId="68D1F729" w14:textId="77777777">
        <w:tc>
          <w:tcPr>
            <w:tcW w:w="2351" w:type="dxa"/>
            <w:shd w:val="clear" w:color="auto" w:fill="FAFDFF"/>
          </w:tcPr>
          <w:p w14:paraId="0502C0B6" w14:textId="77777777" w:rsidR="00F8489F" w:rsidRDefault="00000000">
            <w:pPr>
              <w:spacing w:before="60" w:after="60"/>
            </w:pPr>
            <w:r>
              <w:rPr>
                <w:sz w:val="18"/>
              </w:rPr>
              <w:t>`hotel_room_types`</w:t>
            </w:r>
          </w:p>
        </w:tc>
        <w:tc>
          <w:tcPr>
            <w:tcW w:w="2351" w:type="dxa"/>
            <w:shd w:val="clear" w:color="auto" w:fill="FAFDFF"/>
          </w:tcPr>
          <w:p w14:paraId="55A7C9B4" w14:textId="77777777" w:rsidR="00F8489F" w:rsidRDefault="00000000">
            <w:pPr>
              <w:spacing w:before="60" w:after="60"/>
            </w:pPr>
            <w:r>
              <w:rPr>
                <w:sz w:val="18"/>
              </w:rPr>
              <w:t>1,200</w:t>
            </w:r>
          </w:p>
        </w:tc>
        <w:tc>
          <w:tcPr>
            <w:tcW w:w="2351" w:type="dxa"/>
            <w:shd w:val="clear" w:color="auto" w:fill="FAFDFF"/>
          </w:tcPr>
          <w:p w14:paraId="20F1D216" w14:textId="77777777" w:rsidR="00F8489F" w:rsidRDefault="00000000">
            <w:pPr>
              <w:spacing w:before="60" w:after="60"/>
            </w:pPr>
            <w:r>
              <w:rPr>
                <w:sz w:val="18"/>
              </w:rPr>
              <w:t>Budget hard filter</w:t>
            </w:r>
          </w:p>
        </w:tc>
        <w:tc>
          <w:tcPr>
            <w:tcW w:w="2351" w:type="dxa"/>
            <w:shd w:val="clear" w:color="auto" w:fill="FAFDFF"/>
          </w:tcPr>
          <w:p w14:paraId="78156BB5" w14:textId="77777777" w:rsidR="00F8489F" w:rsidRDefault="00000000">
            <w:pPr>
              <w:spacing w:before="60" w:after="60"/>
            </w:pPr>
            <w:r>
              <w:rPr>
                <w:sz w:val="18"/>
              </w:rPr>
              <w:t>`hotel_id`, `base_rate`, `currency`, `max_occupancy`, `bed_config`</w:t>
            </w:r>
          </w:p>
        </w:tc>
      </w:tr>
      <w:tr w:rsidR="00F8489F" w14:paraId="3B9C92EC" w14:textId="77777777">
        <w:tc>
          <w:tcPr>
            <w:tcW w:w="2351" w:type="dxa"/>
            <w:shd w:val="clear" w:color="auto" w:fill="FFFFFF"/>
          </w:tcPr>
          <w:p w14:paraId="5A03DC33" w14:textId="77777777" w:rsidR="00F8489F" w:rsidRDefault="00000000">
            <w:pPr>
              <w:spacing w:before="60" w:after="60"/>
            </w:pPr>
            <w:r>
              <w:rPr>
                <w:sz w:val="18"/>
              </w:rPr>
              <w:t>`hotel_reviews`</w:t>
            </w:r>
          </w:p>
        </w:tc>
        <w:tc>
          <w:tcPr>
            <w:tcW w:w="2351" w:type="dxa"/>
            <w:shd w:val="clear" w:color="auto" w:fill="FFFFFF"/>
          </w:tcPr>
          <w:p w14:paraId="6123777A" w14:textId="77777777" w:rsidR="00F8489F" w:rsidRDefault="00000000">
            <w:pPr>
              <w:spacing w:before="60" w:after="60"/>
            </w:pPr>
            <w:r>
              <w:rPr>
                <w:sz w:val="18"/>
              </w:rPr>
              <w:t>7,500</w:t>
            </w:r>
          </w:p>
        </w:tc>
        <w:tc>
          <w:tcPr>
            <w:tcW w:w="2351" w:type="dxa"/>
            <w:shd w:val="clear" w:color="auto" w:fill="FFFFFF"/>
          </w:tcPr>
          <w:p w14:paraId="28AB7331" w14:textId="77777777" w:rsidR="00F8489F" w:rsidRDefault="00000000">
            <w:pPr>
              <w:spacing w:before="60" w:after="60"/>
            </w:pPr>
            <w:r>
              <w:rPr>
                <w:sz w:val="18"/>
              </w:rPr>
              <w:t>Rating signals, `sentiment_hint`</w:t>
            </w:r>
          </w:p>
        </w:tc>
        <w:tc>
          <w:tcPr>
            <w:tcW w:w="2351" w:type="dxa"/>
            <w:shd w:val="clear" w:color="auto" w:fill="FFFFFF"/>
          </w:tcPr>
          <w:p w14:paraId="546ED98B" w14:textId="77777777" w:rsidR="00F8489F" w:rsidRDefault="00000000">
            <w:pPr>
              <w:spacing w:before="60" w:after="60"/>
            </w:pPr>
            <w:r>
              <w:rPr>
                <w:sz w:val="18"/>
              </w:rPr>
              <w:t>`hotel_id`, `rating`, `language`, `traveller_type`, `sentiment_hint`</w:t>
            </w:r>
          </w:p>
        </w:tc>
      </w:tr>
      <w:tr w:rsidR="00F8489F" w14:paraId="6CF9BC3E" w14:textId="77777777">
        <w:tc>
          <w:tcPr>
            <w:tcW w:w="2351" w:type="dxa"/>
            <w:shd w:val="clear" w:color="auto" w:fill="FAFDFF"/>
          </w:tcPr>
          <w:p w14:paraId="00BD3105" w14:textId="77777777" w:rsidR="00F8489F" w:rsidRDefault="00000000">
            <w:pPr>
              <w:spacing w:before="60" w:after="60"/>
            </w:pPr>
            <w:r>
              <w:rPr>
                <w:sz w:val="18"/>
              </w:rPr>
              <w:t>`activities_poi`</w:t>
            </w:r>
          </w:p>
        </w:tc>
        <w:tc>
          <w:tcPr>
            <w:tcW w:w="2351" w:type="dxa"/>
            <w:shd w:val="clear" w:color="auto" w:fill="FAFDFF"/>
          </w:tcPr>
          <w:p w14:paraId="750E32A7" w14:textId="77777777" w:rsidR="00F8489F" w:rsidRDefault="00000000">
            <w:pPr>
              <w:spacing w:before="60" w:after="60"/>
            </w:pPr>
            <w:r>
              <w:rPr>
                <w:sz w:val="18"/>
              </w:rPr>
              <w:t>900</w:t>
            </w:r>
          </w:p>
        </w:tc>
        <w:tc>
          <w:tcPr>
            <w:tcW w:w="2351" w:type="dxa"/>
            <w:shd w:val="clear" w:color="auto" w:fill="FAFDFF"/>
          </w:tcPr>
          <w:p w14:paraId="3CBA2675" w14:textId="77777777" w:rsidR="00F8489F" w:rsidRDefault="00000000">
            <w:pPr>
              <w:spacing w:before="60" w:after="60"/>
            </w:pPr>
            <w:r>
              <w:rPr>
                <w:sz w:val="18"/>
              </w:rPr>
              <w:t xml:space="preserve">Catalogue, hard filter, </w:t>
            </w:r>
            <w:r>
              <w:rPr>
                <w:sz w:val="18"/>
              </w:rPr>
              <w:lastRenderedPageBreak/>
              <w:t>embedding</w:t>
            </w:r>
          </w:p>
        </w:tc>
        <w:tc>
          <w:tcPr>
            <w:tcW w:w="2351" w:type="dxa"/>
            <w:shd w:val="clear" w:color="auto" w:fill="FAFDFF"/>
          </w:tcPr>
          <w:p w14:paraId="4C622A33" w14:textId="77777777" w:rsidR="00F8489F" w:rsidRDefault="00000000">
            <w:pPr>
              <w:spacing w:before="60" w:after="60"/>
            </w:pPr>
            <w:r>
              <w:rPr>
                <w:sz w:val="18"/>
              </w:rPr>
              <w:lastRenderedPageBreak/>
              <w:t xml:space="preserve">`poi_id`, `name`, </w:t>
            </w:r>
            <w:r>
              <w:rPr>
                <w:sz w:val="18"/>
              </w:rPr>
              <w:lastRenderedPageBreak/>
              <w:t>`poi_category`, `entry_cost`, `popularity_score`, `tags`, `description`, `typical_duration_minutes`</w:t>
            </w:r>
          </w:p>
        </w:tc>
      </w:tr>
      <w:tr w:rsidR="00F8489F" w14:paraId="3D15C41E" w14:textId="77777777">
        <w:tc>
          <w:tcPr>
            <w:tcW w:w="2351" w:type="dxa"/>
            <w:shd w:val="clear" w:color="auto" w:fill="FFFFFF"/>
          </w:tcPr>
          <w:p w14:paraId="43B78EEF" w14:textId="77777777" w:rsidR="00F8489F" w:rsidRDefault="00000000">
            <w:pPr>
              <w:spacing w:before="60" w:after="60"/>
            </w:pPr>
            <w:r>
              <w:rPr>
                <w:sz w:val="18"/>
              </w:rPr>
              <w:lastRenderedPageBreak/>
              <w:t>`tour_packages`</w:t>
            </w:r>
          </w:p>
        </w:tc>
        <w:tc>
          <w:tcPr>
            <w:tcW w:w="2351" w:type="dxa"/>
            <w:shd w:val="clear" w:color="auto" w:fill="FFFFFF"/>
          </w:tcPr>
          <w:p w14:paraId="73F33CC4" w14:textId="77777777" w:rsidR="00F8489F" w:rsidRDefault="00000000">
            <w:pPr>
              <w:spacing w:before="60" w:after="60"/>
            </w:pPr>
            <w:r>
              <w:rPr>
                <w:sz w:val="18"/>
              </w:rPr>
              <w:t>60</w:t>
            </w:r>
          </w:p>
        </w:tc>
        <w:tc>
          <w:tcPr>
            <w:tcW w:w="2351" w:type="dxa"/>
            <w:shd w:val="clear" w:color="auto" w:fill="FFFFFF"/>
          </w:tcPr>
          <w:p w14:paraId="556F1227" w14:textId="77777777" w:rsidR="00F8489F" w:rsidRDefault="00000000">
            <w:pPr>
              <w:spacing w:before="60" w:after="60"/>
            </w:pPr>
            <w:r>
              <w:rPr>
                <w:sz w:val="18"/>
              </w:rPr>
              <w:t>Catalogue, hard filter, embedding</w:t>
            </w:r>
          </w:p>
        </w:tc>
        <w:tc>
          <w:tcPr>
            <w:tcW w:w="2351" w:type="dxa"/>
            <w:shd w:val="clear" w:color="auto" w:fill="FFFFFF"/>
          </w:tcPr>
          <w:p w14:paraId="21185230" w14:textId="77777777" w:rsidR="00F8489F" w:rsidRDefault="00000000">
            <w:pPr>
              <w:spacing w:before="60" w:after="60"/>
            </w:pPr>
            <w:r>
              <w:rPr>
                <w:sz w:val="18"/>
              </w:rPr>
              <w:t>`package_id`, `name`, `theme`, `tier`, `base_price`, `duration_days`, `languages_offered`, `description`</w:t>
            </w:r>
          </w:p>
        </w:tc>
      </w:tr>
      <w:tr w:rsidR="00F8489F" w14:paraId="2CFAB229" w14:textId="77777777">
        <w:tc>
          <w:tcPr>
            <w:tcW w:w="2351" w:type="dxa"/>
            <w:shd w:val="clear" w:color="auto" w:fill="FAFDFF"/>
          </w:tcPr>
          <w:p w14:paraId="07119416" w14:textId="77777777" w:rsidR="00F8489F" w:rsidRDefault="00000000">
            <w:pPr>
              <w:spacing w:before="60" w:after="60"/>
            </w:pPr>
            <w:r>
              <w:rPr>
                <w:sz w:val="18"/>
              </w:rPr>
              <w:t>`cities`</w:t>
            </w:r>
          </w:p>
        </w:tc>
        <w:tc>
          <w:tcPr>
            <w:tcW w:w="2351" w:type="dxa"/>
            <w:shd w:val="clear" w:color="auto" w:fill="FAFDFF"/>
          </w:tcPr>
          <w:p w14:paraId="486AB3A8" w14:textId="77777777" w:rsidR="00F8489F" w:rsidRDefault="00000000">
            <w:pPr>
              <w:spacing w:before="60" w:after="60"/>
            </w:pPr>
            <w:r>
              <w:rPr>
                <w:sz w:val="18"/>
              </w:rPr>
              <w:t>60</w:t>
            </w:r>
          </w:p>
        </w:tc>
        <w:tc>
          <w:tcPr>
            <w:tcW w:w="2351" w:type="dxa"/>
            <w:shd w:val="clear" w:color="auto" w:fill="FAFDFF"/>
          </w:tcPr>
          <w:p w14:paraId="407B1F8E" w14:textId="77777777" w:rsidR="00F8489F" w:rsidRDefault="00000000">
            <w:pPr>
              <w:spacing w:before="60" w:after="60"/>
            </w:pPr>
            <w:r>
              <w:rPr>
                <w:sz w:val="18"/>
              </w:rPr>
              <w:t>City constraint resolution, joins</w:t>
            </w:r>
          </w:p>
        </w:tc>
        <w:tc>
          <w:tcPr>
            <w:tcW w:w="2351" w:type="dxa"/>
            <w:shd w:val="clear" w:color="auto" w:fill="FAFDFF"/>
          </w:tcPr>
          <w:p w14:paraId="4E765729" w14:textId="77777777" w:rsidR="00F8489F" w:rsidRDefault="00000000">
            <w:pPr>
              <w:spacing w:before="60" w:after="60"/>
            </w:pPr>
            <w:r>
              <w:rPr>
                <w:sz w:val="18"/>
              </w:rPr>
              <w:t>`city_id`, `name`, `country_id`, `lat`, `lng`, `primary_language`</w:t>
            </w:r>
          </w:p>
        </w:tc>
      </w:tr>
      <w:tr w:rsidR="00F8489F" w14:paraId="76494B4A" w14:textId="77777777">
        <w:tc>
          <w:tcPr>
            <w:tcW w:w="2351" w:type="dxa"/>
            <w:shd w:val="clear" w:color="auto" w:fill="FFFFFF"/>
          </w:tcPr>
          <w:p w14:paraId="2891A8CF" w14:textId="77777777" w:rsidR="00F8489F" w:rsidRDefault="00000000">
            <w:pPr>
              <w:spacing w:before="60" w:after="60"/>
            </w:pPr>
            <w:r>
              <w:rPr>
                <w:sz w:val="18"/>
              </w:rPr>
              <w:t>`countries`</w:t>
            </w:r>
          </w:p>
        </w:tc>
        <w:tc>
          <w:tcPr>
            <w:tcW w:w="2351" w:type="dxa"/>
            <w:shd w:val="clear" w:color="auto" w:fill="FFFFFF"/>
          </w:tcPr>
          <w:p w14:paraId="7705E5D6" w14:textId="77777777" w:rsidR="00F8489F" w:rsidRDefault="00000000">
            <w:pPr>
              <w:spacing w:before="60" w:after="60"/>
            </w:pPr>
            <w:r>
              <w:rPr>
                <w:sz w:val="18"/>
              </w:rPr>
              <w:t>30</w:t>
            </w:r>
          </w:p>
        </w:tc>
        <w:tc>
          <w:tcPr>
            <w:tcW w:w="2351" w:type="dxa"/>
            <w:shd w:val="clear" w:color="auto" w:fill="FFFFFF"/>
          </w:tcPr>
          <w:p w14:paraId="384F3E60" w14:textId="77777777" w:rsidR="00F8489F" w:rsidRDefault="00000000">
            <w:pPr>
              <w:spacing w:before="60" w:after="60"/>
            </w:pPr>
            <w:r>
              <w:rPr>
                <w:sz w:val="18"/>
              </w:rPr>
              <w:t>Geographic joins</w:t>
            </w:r>
          </w:p>
        </w:tc>
        <w:tc>
          <w:tcPr>
            <w:tcW w:w="2351" w:type="dxa"/>
            <w:shd w:val="clear" w:color="auto" w:fill="FFFFFF"/>
          </w:tcPr>
          <w:p w14:paraId="5318B7A0" w14:textId="77777777" w:rsidR="00F8489F" w:rsidRDefault="00000000">
            <w:pPr>
              <w:spacing w:before="60" w:after="60"/>
            </w:pPr>
            <w:r>
              <w:rPr>
                <w:sz w:val="18"/>
              </w:rPr>
              <w:t>`country_id`, `name`, `default_currency`</w:t>
            </w:r>
          </w:p>
        </w:tc>
      </w:tr>
      <w:tr w:rsidR="00F8489F" w14:paraId="2E1C3F4C" w14:textId="77777777">
        <w:tc>
          <w:tcPr>
            <w:tcW w:w="2351" w:type="dxa"/>
            <w:shd w:val="clear" w:color="auto" w:fill="FAFDFF"/>
          </w:tcPr>
          <w:p w14:paraId="74DA51BD" w14:textId="77777777" w:rsidR="00F8489F" w:rsidRDefault="00000000">
            <w:pPr>
              <w:spacing w:before="60" w:after="60"/>
            </w:pPr>
            <w:r>
              <w:rPr>
                <w:sz w:val="18"/>
              </w:rPr>
              <w:t>`currencies`</w:t>
            </w:r>
          </w:p>
        </w:tc>
        <w:tc>
          <w:tcPr>
            <w:tcW w:w="2351" w:type="dxa"/>
            <w:shd w:val="clear" w:color="auto" w:fill="FAFDFF"/>
          </w:tcPr>
          <w:p w14:paraId="767EA33D" w14:textId="77777777" w:rsidR="00F8489F" w:rsidRDefault="00000000">
            <w:pPr>
              <w:spacing w:before="60" w:after="60"/>
            </w:pPr>
            <w:r>
              <w:rPr>
                <w:sz w:val="18"/>
              </w:rPr>
              <w:t>25</w:t>
            </w:r>
          </w:p>
        </w:tc>
        <w:tc>
          <w:tcPr>
            <w:tcW w:w="2351" w:type="dxa"/>
            <w:shd w:val="clear" w:color="auto" w:fill="FAFDFF"/>
          </w:tcPr>
          <w:p w14:paraId="7349446E" w14:textId="77777777" w:rsidR="00F8489F" w:rsidRDefault="00000000">
            <w:pPr>
              <w:spacing w:before="60" w:after="60"/>
            </w:pPr>
            <w:r>
              <w:rPr>
                <w:sz w:val="18"/>
              </w:rPr>
              <w:t>Display, constraint validation</w:t>
            </w:r>
          </w:p>
        </w:tc>
        <w:tc>
          <w:tcPr>
            <w:tcW w:w="2351" w:type="dxa"/>
            <w:shd w:val="clear" w:color="auto" w:fill="FAFDFF"/>
          </w:tcPr>
          <w:p w14:paraId="5CD3381B" w14:textId="77777777" w:rsidR="00F8489F" w:rsidRDefault="00000000">
            <w:pPr>
              <w:spacing w:before="60" w:after="60"/>
            </w:pPr>
            <w:r>
              <w:rPr>
                <w:sz w:val="18"/>
              </w:rPr>
              <w:t>`iso4217`, `symbol`, `minor_unit_exponent`</w:t>
            </w:r>
          </w:p>
        </w:tc>
      </w:tr>
      <w:tr w:rsidR="00F8489F" w14:paraId="1064AFA1" w14:textId="77777777">
        <w:tc>
          <w:tcPr>
            <w:tcW w:w="2351" w:type="dxa"/>
            <w:shd w:val="clear" w:color="auto" w:fill="FFFFFF"/>
          </w:tcPr>
          <w:p w14:paraId="0CB51823" w14:textId="77777777" w:rsidR="00F8489F" w:rsidRDefault="00000000">
            <w:pPr>
              <w:spacing w:before="60" w:after="60"/>
            </w:pPr>
            <w:r>
              <w:rPr>
                <w:sz w:val="18"/>
              </w:rPr>
              <w:t>`languages`</w:t>
            </w:r>
          </w:p>
        </w:tc>
        <w:tc>
          <w:tcPr>
            <w:tcW w:w="2351" w:type="dxa"/>
            <w:shd w:val="clear" w:color="auto" w:fill="FFFFFF"/>
          </w:tcPr>
          <w:p w14:paraId="1A6B9BCF" w14:textId="77777777" w:rsidR="00F8489F" w:rsidRDefault="00000000">
            <w:pPr>
              <w:spacing w:before="60" w:after="60"/>
            </w:pPr>
            <w:r>
              <w:rPr>
                <w:sz w:val="18"/>
              </w:rPr>
              <w:t>26</w:t>
            </w:r>
          </w:p>
        </w:tc>
        <w:tc>
          <w:tcPr>
            <w:tcW w:w="2351" w:type="dxa"/>
            <w:shd w:val="clear" w:color="auto" w:fill="FFFFFF"/>
          </w:tcPr>
          <w:p w14:paraId="2D45044E" w14:textId="77777777" w:rsidR="00F8489F" w:rsidRDefault="00000000">
            <w:pPr>
              <w:spacing w:before="60" w:after="60"/>
            </w:pPr>
            <w:r>
              <w:rPr>
                <w:sz w:val="18"/>
              </w:rPr>
              <w:t>BCP-47 validation</w:t>
            </w:r>
          </w:p>
        </w:tc>
        <w:tc>
          <w:tcPr>
            <w:tcW w:w="2351" w:type="dxa"/>
            <w:shd w:val="clear" w:color="auto" w:fill="FFFFFF"/>
          </w:tcPr>
          <w:p w14:paraId="4BC2EF57" w14:textId="77777777" w:rsidR="00F8489F" w:rsidRDefault="00000000">
            <w:pPr>
              <w:spacing w:before="60" w:after="60"/>
            </w:pPr>
            <w:r>
              <w:rPr>
                <w:sz w:val="18"/>
              </w:rPr>
              <w:t>`bcp47`, `english_name`</w:t>
            </w:r>
          </w:p>
        </w:tc>
      </w:tr>
      <w:tr w:rsidR="00F8489F" w14:paraId="3B29445B" w14:textId="77777777">
        <w:tc>
          <w:tcPr>
            <w:tcW w:w="2351" w:type="dxa"/>
            <w:shd w:val="clear" w:color="auto" w:fill="FAFDFF"/>
          </w:tcPr>
          <w:p w14:paraId="01B270DC" w14:textId="77777777" w:rsidR="00F8489F" w:rsidRDefault="00000000">
            <w:pPr>
              <w:spacing w:before="60" w:after="60"/>
            </w:pPr>
            <w:r>
              <w:rPr>
                <w:sz w:val="18"/>
              </w:rPr>
              <w:t>`categories`</w:t>
            </w:r>
          </w:p>
        </w:tc>
        <w:tc>
          <w:tcPr>
            <w:tcW w:w="2351" w:type="dxa"/>
            <w:shd w:val="clear" w:color="auto" w:fill="FAFDFF"/>
          </w:tcPr>
          <w:p w14:paraId="35A05255" w14:textId="77777777" w:rsidR="00F8489F" w:rsidRDefault="00000000">
            <w:pPr>
              <w:spacing w:before="60" w:after="60"/>
            </w:pPr>
            <w:r>
              <w:rPr>
                <w:sz w:val="18"/>
              </w:rPr>
              <w:t>70</w:t>
            </w:r>
          </w:p>
        </w:tc>
        <w:tc>
          <w:tcPr>
            <w:tcW w:w="2351" w:type="dxa"/>
            <w:shd w:val="clear" w:color="auto" w:fill="FAFDFF"/>
          </w:tcPr>
          <w:p w14:paraId="62835960" w14:textId="77777777" w:rsidR="00F8489F" w:rsidRDefault="00000000">
            <w:pPr>
              <w:spacing w:before="60" w:after="60"/>
            </w:pPr>
            <w:r>
              <w:rPr>
                <w:sz w:val="18"/>
              </w:rPr>
              <w:t>Category label joins</w:t>
            </w:r>
          </w:p>
        </w:tc>
        <w:tc>
          <w:tcPr>
            <w:tcW w:w="2351" w:type="dxa"/>
            <w:shd w:val="clear" w:color="auto" w:fill="FAFDFF"/>
          </w:tcPr>
          <w:p w14:paraId="6408A831" w14:textId="77777777" w:rsidR="00F8489F" w:rsidRDefault="00000000">
            <w:pPr>
              <w:spacing w:before="60" w:after="60"/>
            </w:pPr>
            <w:r>
              <w:rPr>
                <w:sz w:val="18"/>
              </w:rPr>
              <w:t>`category_id`, `code`, `label`, `parent_category_id`</w:t>
            </w:r>
          </w:p>
        </w:tc>
      </w:tr>
      <w:tr w:rsidR="00F8489F" w14:paraId="2B722175" w14:textId="77777777">
        <w:tc>
          <w:tcPr>
            <w:tcW w:w="2351" w:type="dxa"/>
            <w:shd w:val="clear" w:color="auto" w:fill="FFFFFF"/>
          </w:tcPr>
          <w:p w14:paraId="393027C2" w14:textId="77777777" w:rsidR="00F8489F" w:rsidRDefault="00000000">
            <w:pPr>
              <w:spacing w:before="60" w:after="60"/>
            </w:pPr>
            <w:r>
              <w:rPr>
                <w:sz w:val="18"/>
              </w:rPr>
              <w:t>`eval_queries`</w:t>
            </w:r>
          </w:p>
        </w:tc>
        <w:tc>
          <w:tcPr>
            <w:tcW w:w="2351" w:type="dxa"/>
            <w:shd w:val="clear" w:color="auto" w:fill="FFFFFF"/>
          </w:tcPr>
          <w:p w14:paraId="07720902" w14:textId="77777777" w:rsidR="00F8489F" w:rsidRDefault="00000000">
            <w:pPr>
              <w:spacing w:before="60" w:after="60"/>
            </w:pPr>
            <w:r>
              <w:rPr>
                <w:sz w:val="18"/>
              </w:rPr>
              <w:t>120</w:t>
            </w:r>
          </w:p>
        </w:tc>
        <w:tc>
          <w:tcPr>
            <w:tcW w:w="2351" w:type="dxa"/>
            <w:shd w:val="clear" w:color="auto" w:fill="FFFFFF"/>
          </w:tcPr>
          <w:p w14:paraId="3CD048CD" w14:textId="77777777" w:rsidR="00F8489F" w:rsidRDefault="00000000">
            <w:pPr>
              <w:spacing w:before="60" w:after="60"/>
            </w:pPr>
            <w:r>
              <w:rPr>
                <w:sz w:val="18"/>
              </w:rPr>
              <w:t>Evaluation engine</w:t>
            </w:r>
          </w:p>
        </w:tc>
        <w:tc>
          <w:tcPr>
            <w:tcW w:w="2351" w:type="dxa"/>
            <w:shd w:val="clear" w:color="auto" w:fill="FFFFFF"/>
          </w:tcPr>
          <w:p w14:paraId="1D85A75B" w14:textId="77777777" w:rsidR="00F8489F" w:rsidRDefault="00000000">
            <w:pPr>
              <w:spacing w:before="60" w:after="60"/>
            </w:pPr>
            <w:r>
              <w:rPr>
                <w:sz w:val="18"/>
              </w:rPr>
              <w:t>`query_id`, `query_text`, `language`, `intent`, `target_entity_type`, `city_id`, `persona_user_id`, `filters_json`, `k`</w:t>
            </w:r>
          </w:p>
        </w:tc>
      </w:tr>
      <w:tr w:rsidR="00F8489F" w14:paraId="1D5712CD" w14:textId="77777777">
        <w:tc>
          <w:tcPr>
            <w:tcW w:w="2351" w:type="dxa"/>
            <w:shd w:val="clear" w:color="auto" w:fill="FAFDFF"/>
          </w:tcPr>
          <w:p w14:paraId="547A3F59" w14:textId="77777777" w:rsidR="00F8489F" w:rsidRDefault="00000000">
            <w:pPr>
              <w:spacing w:before="60" w:after="60"/>
            </w:pPr>
            <w:r>
              <w:rPr>
                <w:sz w:val="18"/>
              </w:rPr>
              <w:t>`eval_relevance_labels`</w:t>
            </w:r>
          </w:p>
        </w:tc>
        <w:tc>
          <w:tcPr>
            <w:tcW w:w="2351" w:type="dxa"/>
            <w:shd w:val="clear" w:color="auto" w:fill="FAFDFF"/>
          </w:tcPr>
          <w:p w14:paraId="70DD1BDC" w14:textId="77777777" w:rsidR="00F8489F" w:rsidRDefault="00000000">
            <w:pPr>
              <w:spacing w:before="60" w:after="60"/>
            </w:pPr>
            <w:r>
              <w:rPr>
                <w:sz w:val="18"/>
              </w:rPr>
              <w:t>3,600</w:t>
            </w:r>
          </w:p>
        </w:tc>
        <w:tc>
          <w:tcPr>
            <w:tcW w:w="2351" w:type="dxa"/>
            <w:shd w:val="clear" w:color="auto" w:fill="FAFDFF"/>
          </w:tcPr>
          <w:p w14:paraId="6D82C1A7" w14:textId="77777777" w:rsidR="00F8489F" w:rsidRDefault="00000000">
            <w:pPr>
              <w:spacing w:before="60" w:after="60"/>
            </w:pPr>
            <w:r>
              <w:rPr>
                <w:sz w:val="18"/>
              </w:rPr>
              <w:t>Evaluation ground truth</w:t>
            </w:r>
          </w:p>
        </w:tc>
        <w:tc>
          <w:tcPr>
            <w:tcW w:w="2351" w:type="dxa"/>
            <w:shd w:val="clear" w:color="auto" w:fill="FAFDFF"/>
          </w:tcPr>
          <w:p w14:paraId="4C4C11E3" w14:textId="77777777" w:rsidR="00F8489F" w:rsidRDefault="00000000">
            <w:pPr>
              <w:spacing w:before="60" w:after="60"/>
            </w:pPr>
            <w:r>
              <w:rPr>
                <w:sz w:val="18"/>
              </w:rPr>
              <w:t>`query_id`, `entity_id`, `entity_type`, `grade` (0–3)</w:t>
            </w:r>
          </w:p>
        </w:tc>
      </w:tr>
    </w:tbl>
    <w:p w14:paraId="3078F414" w14:textId="77777777" w:rsidR="00F8489F" w:rsidRDefault="00F8489F">
      <w:pPr>
        <w:spacing w:after="120"/>
      </w:pPr>
    </w:p>
    <w:p w14:paraId="2B38602F" w14:textId="77777777" w:rsidR="00F8489F" w:rsidRDefault="00000000">
      <w:pPr>
        <w:spacing w:before="320" w:after="80"/>
      </w:pPr>
      <w:r>
        <w:rPr>
          <w:b/>
          <w:color w:val="0D8A6E"/>
          <w:sz w:val="26"/>
        </w:rPr>
        <w:t>14.3 How Each Dataset Supports NEXORA</w:t>
      </w:r>
    </w:p>
    <w:p w14:paraId="2CCEB867" w14:textId="77777777" w:rsidR="00F8489F" w:rsidRDefault="00000000">
      <w:pPr>
        <w:spacing w:before="200" w:after="60"/>
      </w:pPr>
      <w:r>
        <w:rPr>
          <w:b/>
          <w:sz w:val="22"/>
        </w:rPr>
        <w:t>Catalogue Understanding</w:t>
      </w:r>
    </w:p>
    <w:p w14:paraId="11850C48" w14:textId="77777777" w:rsidR="00F8489F" w:rsidRDefault="00000000">
      <w:pPr>
        <w:spacing w:after="100"/>
      </w:pPr>
      <w:r>
        <w:t>Hotels, POIs, and packages are embedded using their names, descriptions, categories, tags, and city/country. The FAISS index represents the semantic space of the entire active catalogue. 1,260 items indexed.</w:t>
      </w:r>
    </w:p>
    <w:p w14:paraId="3834D6DC" w14:textId="77777777" w:rsidR="00F8489F" w:rsidRDefault="00000000">
      <w:pPr>
        <w:spacing w:before="200" w:after="60"/>
      </w:pPr>
      <w:r>
        <w:rPr>
          <w:b/>
          <w:sz w:val="22"/>
        </w:rPr>
        <w:t>User Profiling</w:t>
      </w:r>
    </w:p>
    <w:p w14:paraId="5E23924F" w14:textId="77777777" w:rsidR="00F8489F" w:rsidRDefault="00000000">
      <w:pPr>
        <w:spacing w:after="100"/>
      </w:pPr>
      <w:r>
        <w:rPr>
          <w:rFonts w:ascii="Consolas" w:hAnsi="Consolas"/>
          <w:color w:val="0D7A5F"/>
          <w:sz w:val="18"/>
        </w:rPr>
        <w:t>user_preferences</w:t>
      </w:r>
      <w:r>
        <w:t xml:space="preserve"> provides explicit signals without any interaction required — enabling cold-start personalization. </w:t>
      </w:r>
      <w:r>
        <w:rPr>
          <w:rFonts w:ascii="Consolas" w:hAnsi="Consolas"/>
          <w:color w:val="0D7A5F"/>
          <w:sz w:val="18"/>
        </w:rPr>
        <w:t>user_interactions</w:t>
      </w:r>
      <w:r>
        <w:t xml:space="preserve"> provides behavioural history for warm users. The </w:t>
      </w:r>
      <w:r>
        <w:rPr>
          <w:rFonts w:ascii="Consolas" w:hAnsi="Consolas"/>
          <w:color w:val="0D7A5F"/>
          <w:sz w:val="18"/>
        </w:rPr>
        <w:t>segment</w:t>
      </w:r>
      <w:r>
        <w:t xml:space="preserve"> field creates testable cohorts (heavy/light/cold_start).</w:t>
      </w:r>
    </w:p>
    <w:p w14:paraId="15B0B91E" w14:textId="77777777" w:rsidR="00F8489F" w:rsidRDefault="00000000">
      <w:pPr>
        <w:spacing w:before="200" w:after="60"/>
      </w:pPr>
      <w:r>
        <w:rPr>
          <w:b/>
          <w:sz w:val="22"/>
        </w:rPr>
        <w:t>Interaction Learning</w:t>
      </w:r>
    </w:p>
    <w:p w14:paraId="37BA7443" w14:textId="77777777" w:rsidR="00F8489F" w:rsidRDefault="00000000">
      <w:pPr>
        <w:spacing w:after="100"/>
      </w:pPr>
      <w:r>
        <w:t xml:space="preserve">12,339 interactions with </w:t>
      </w:r>
      <w:r>
        <w:rPr>
          <w:rFonts w:ascii="Consolas" w:hAnsi="Consolas"/>
          <w:color w:val="0D7A5F"/>
          <w:sz w:val="18"/>
        </w:rPr>
        <w:t>interaction_type</w:t>
      </w:r>
      <w:r>
        <w:t xml:space="preserve">, </w:t>
      </w:r>
      <w:r>
        <w:rPr>
          <w:rFonts w:ascii="Consolas" w:hAnsi="Consolas"/>
          <w:color w:val="0D7A5F"/>
          <w:sz w:val="18"/>
        </w:rPr>
        <w:t>implicit_rating</w:t>
      </w:r>
      <w:r>
        <w:t xml:space="preserve">, and </w:t>
      </w:r>
      <w:r>
        <w:rPr>
          <w:rFonts w:ascii="Consolas" w:hAnsi="Consolas"/>
          <w:color w:val="0D7A5F"/>
          <w:sz w:val="18"/>
        </w:rPr>
        <w:t>position_in_list</w:t>
      </w:r>
      <w:r>
        <w:t xml:space="preserve">. The </w:t>
      </w:r>
      <w:r>
        <w:rPr>
          <w:rFonts w:ascii="Consolas" w:hAnsi="Consolas"/>
          <w:color w:val="0D7A5F"/>
          <w:sz w:val="18"/>
        </w:rPr>
        <w:t>position_in_list</w:t>
      </w:r>
      <w:r>
        <w:t xml:space="preserve"> field is critical for debiasing offline evaluation (items shown at position 1 are interacted with more regardless of quality).</w:t>
      </w:r>
    </w:p>
    <w:p w14:paraId="070B094E" w14:textId="77777777" w:rsidR="00F8489F" w:rsidRDefault="00000000">
      <w:pPr>
        <w:spacing w:before="200" w:after="60"/>
      </w:pPr>
      <w:r>
        <w:rPr>
          <w:b/>
          <w:sz w:val="22"/>
        </w:rPr>
        <w:lastRenderedPageBreak/>
        <w:t>Cold-Start Testing</w:t>
      </w:r>
    </w:p>
    <w:p w14:paraId="4D70BC71" w14:textId="77777777" w:rsidR="00F8489F" w:rsidRDefault="00000000">
      <w:pPr>
        <w:spacing w:after="100"/>
      </w:pPr>
      <w:r>
        <w:t xml:space="preserve">600 users with exactly zero interactions. Their </w:t>
      </w:r>
      <w:r>
        <w:rPr>
          <w:rFonts w:ascii="Consolas" w:hAnsi="Consolas"/>
          <w:color w:val="0D7A5F"/>
          <w:sz w:val="18"/>
        </w:rPr>
        <w:t>user_preferences</w:t>
      </w:r>
      <w:r>
        <w:t xml:space="preserve"> rows exist. This enables measuring whether the explicit-preference-only fallback produces useful recommendations.</w:t>
      </w:r>
    </w:p>
    <w:p w14:paraId="78FA2359" w14:textId="77777777" w:rsidR="00F8489F" w:rsidRDefault="00000000">
      <w:pPr>
        <w:spacing w:before="200" w:after="60"/>
      </w:pPr>
      <w:r>
        <w:rPr>
          <w:b/>
          <w:sz w:val="22"/>
        </w:rPr>
        <w:t>Review Intelligence</w:t>
      </w:r>
    </w:p>
    <w:p w14:paraId="2F2B078B" w14:textId="77777777" w:rsidR="00F8489F" w:rsidRDefault="00000000">
      <w:pPr>
        <w:spacing w:after="100"/>
      </w:pPr>
      <w:r>
        <w:t xml:space="preserve">7,500 reviews across 8 languages with </w:t>
      </w:r>
      <w:r>
        <w:rPr>
          <w:rFonts w:ascii="Consolas" w:hAnsi="Consolas"/>
          <w:color w:val="0D7A5F"/>
          <w:sz w:val="18"/>
        </w:rPr>
        <w:t>sentiment_hint</w:t>
      </w:r>
      <w:r>
        <w:t xml:space="preserve"> (−1 to +1 decimal). Used as quality signal in rating score. The </w:t>
      </w:r>
      <w:r>
        <w:rPr>
          <w:rFonts w:ascii="Consolas" w:hAnsi="Consolas"/>
          <w:color w:val="0D7A5F"/>
          <w:sz w:val="18"/>
        </w:rPr>
        <w:t>language</w:t>
      </w:r>
      <w:r>
        <w:t xml:space="preserve"> field enables language-aware display (future: LLM summarization per language).</w:t>
      </w:r>
    </w:p>
    <w:p w14:paraId="20CD1CDD" w14:textId="77777777" w:rsidR="00F8489F" w:rsidRDefault="00000000">
      <w:pPr>
        <w:spacing w:before="200" w:after="60"/>
      </w:pPr>
      <w:r>
        <w:rPr>
          <w:b/>
          <w:sz w:val="22"/>
        </w:rPr>
        <w:t>Evaluation</w:t>
      </w:r>
    </w:p>
    <w:p w14:paraId="77D91B0E" w14:textId="77777777" w:rsidR="00F8489F" w:rsidRDefault="00000000">
      <w:pPr>
        <w:spacing w:after="100"/>
      </w:pPr>
      <w:r>
        <w:t xml:space="preserve">120 shared queries with multilingual coverage. 3,600 graded relevance labels (grade 0–3). The </w:t>
      </w:r>
      <w:r>
        <w:rPr>
          <w:rFonts w:ascii="Consolas" w:hAnsi="Consolas"/>
          <w:color w:val="0D7A5F"/>
          <w:sz w:val="18"/>
        </w:rPr>
        <w:t>filters_json</w:t>
      </w:r>
      <w:r>
        <w:t xml:space="preserve"> field per query contains hard constraints that correct systems must apply. The </w:t>
      </w:r>
      <w:r>
        <w:rPr>
          <w:rFonts w:ascii="Consolas" w:hAnsi="Consolas"/>
          <w:color w:val="0D7A5F"/>
          <w:sz w:val="18"/>
        </w:rPr>
        <w:t>persona_user_id</w:t>
      </w:r>
      <w:r>
        <w:t xml:space="preserve"> enables personalized evaluation.</w:t>
      </w:r>
    </w:p>
    <w:p w14:paraId="5EEFE0F2" w14:textId="77777777" w:rsidR="00F8489F" w:rsidRDefault="00000000">
      <w:pPr>
        <w:spacing w:before="320" w:after="80"/>
      </w:pPr>
      <w:r>
        <w:rPr>
          <w:b/>
          <w:color w:val="0D8A6E"/>
          <w:sz w:val="26"/>
        </w:rPr>
        <w:t>14.4 Data Rules Observed</w:t>
      </w:r>
    </w:p>
    <w:p w14:paraId="33957D4E" w14:textId="77777777" w:rsidR="00F8489F" w:rsidRDefault="00000000">
      <w:pPr>
        <w:spacing w:after="100"/>
      </w:pPr>
      <w:r>
        <w:t>Per APS-04 data rules (R1–R8):</w:t>
      </w:r>
    </w:p>
    <w:tbl>
      <w:tblPr>
        <w:tblStyle w:val="TableGrid"/>
        <w:tblW w:w="0" w:type="auto"/>
        <w:tblLook w:val="04A0" w:firstRow="1" w:lastRow="0" w:firstColumn="1" w:lastColumn="0" w:noHBand="0" w:noVBand="1"/>
      </w:tblPr>
      <w:tblGrid>
        <w:gridCol w:w="4703"/>
        <w:gridCol w:w="4703"/>
      </w:tblGrid>
      <w:tr w:rsidR="00F8489F" w14:paraId="40A09727" w14:textId="77777777">
        <w:tc>
          <w:tcPr>
            <w:tcW w:w="4703" w:type="dxa"/>
            <w:shd w:val="clear" w:color="auto" w:fill="1A2744"/>
          </w:tcPr>
          <w:p w14:paraId="08F4E791" w14:textId="77777777" w:rsidR="00F8489F" w:rsidRDefault="00000000">
            <w:pPr>
              <w:spacing w:before="80" w:after="80"/>
            </w:pPr>
            <w:r>
              <w:rPr>
                <w:b/>
                <w:color w:val="4EC9A4"/>
                <w:sz w:val="17"/>
              </w:rPr>
              <w:t>Rule</w:t>
            </w:r>
          </w:p>
        </w:tc>
        <w:tc>
          <w:tcPr>
            <w:tcW w:w="4703" w:type="dxa"/>
            <w:shd w:val="clear" w:color="auto" w:fill="1A2744"/>
          </w:tcPr>
          <w:p w14:paraId="36644B11" w14:textId="77777777" w:rsidR="00F8489F" w:rsidRDefault="00000000">
            <w:pPr>
              <w:spacing w:before="80" w:after="80"/>
            </w:pPr>
            <w:r>
              <w:rPr>
                <w:b/>
                <w:color w:val="4EC9A4"/>
                <w:sz w:val="17"/>
              </w:rPr>
              <w:t>Observed</w:t>
            </w:r>
          </w:p>
        </w:tc>
      </w:tr>
      <w:tr w:rsidR="00F8489F" w14:paraId="6A619F2A" w14:textId="77777777">
        <w:tc>
          <w:tcPr>
            <w:tcW w:w="4703" w:type="dxa"/>
            <w:shd w:val="clear" w:color="auto" w:fill="FAFDFF"/>
          </w:tcPr>
          <w:p w14:paraId="6BD3940C" w14:textId="77777777" w:rsidR="00F8489F" w:rsidRDefault="00000000">
            <w:pPr>
              <w:spacing w:before="60" w:after="60"/>
            </w:pPr>
            <w:r>
              <w:rPr>
                <w:sz w:val="18"/>
              </w:rPr>
              <w:t>R1 Additive only</w:t>
            </w:r>
          </w:p>
        </w:tc>
        <w:tc>
          <w:tcPr>
            <w:tcW w:w="4703" w:type="dxa"/>
            <w:shd w:val="clear" w:color="auto" w:fill="FAFDFF"/>
          </w:tcPr>
          <w:p w14:paraId="2EE38B3E" w14:textId="77777777" w:rsidR="00F8489F" w:rsidRDefault="00000000">
            <w:pPr>
              <w:spacing w:before="60" w:after="60"/>
            </w:pPr>
            <w:r>
              <w:rPr>
                <w:sz w:val="18"/>
              </w:rPr>
              <w:t>✓ No original columns renamed or dropped. Runtime DB adds new tables only.</w:t>
            </w:r>
          </w:p>
        </w:tc>
      </w:tr>
      <w:tr w:rsidR="00F8489F" w14:paraId="7AAB890F" w14:textId="77777777">
        <w:tc>
          <w:tcPr>
            <w:tcW w:w="4703" w:type="dxa"/>
            <w:shd w:val="clear" w:color="auto" w:fill="FFFFFF"/>
          </w:tcPr>
          <w:p w14:paraId="3E23FFB3" w14:textId="77777777" w:rsidR="00F8489F" w:rsidRDefault="00000000">
            <w:pPr>
              <w:spacing w:before="60" w:after="60"/>
            </w:pPr>
            <w:r>
              <w:rPr>
                <w:sz w:val="18"/>
              </w:rPr>
              <w:t>R2 IDs are opaque strings</w:t>
            </w:r>
          </w:p>
        </w:tc>
        <w:tc>
          <w:tcPr>
            <w:tcW w:w="4703" w:type="dxa"/>
            <w:shd w:val="clear" w:color="auto" w:fill="FFFFFF"/>
          </w:tcPr>
          <w:p w14:paraId="06155005" w14:textId="77777777" w:rsidR="00F8489F" w:rsidRDefault="00000000">
            <w:pPr>
              <w:spacing w:before="60" w:after="60"/>
            </w:pPr>
            <w:r>
              <w:rPr>
                <w:sz w:val="18"/>
              </w:rPr>
              <w:t>✓ IDs are passed through, never parsed or reissued</w:t>
            </w:r>
          </w:p>
        </w:tc>
      </w:tr>
      <w:tr w:rsidR="00F8489F" w14:paraId="72E1638C" w14:textId="77777777">
        <w:tc>
          <w:tcPr>
            <w:tcW w:w="4703" w:type="dxa"/>
            <w:shd w:val="clear" w:color="auto" w:fill="FAFDFF"/>
          </w:tcPr>
          <w:p w14:paraId="21B5FBF6" w14:textId="77777777" w:rsidR="00F8489F" w:rsidRDefault="00000000">
            <w:pPr>
              <w:spacing w:before="60" w:after="60"/>
            </w:pPr>
            <w:r>
              <w:rPr>
                <w:sz w:val="18"/>
              </w:rPr>
              <w:t>R3 Money is TEXT + currency pair</w:t>
            </w:r>
          </w:p>
        </w:tc>
        <w:tc>
          <w:tcPr>
            <w:tcW w:w="4703" w:type="dxa"/>
            <w:shd w:val="clear" w:color="auto" w:fill="FAFDFF"/>
          </w:tcPr>
          <w:p w14:paraId="5D8FDB6A" w14:textId="77777777" w:rsidR="00F8489F" w:rsidRDefault="00000000">
            <w:pPr>
              <w:spacing w:before="60" w:after="60"/>
            </w:pPr>
            <w:r>
              <w:rPr>
                <w:sz w:val="18"/>
              </w:rPr>
              <w:t>✓ `CAST(base_rate AS REAL)` used only for comparison, never arithmetic</w:t>
            </w:r>
          </w:p>
        </w:tc>
      </w:tr>
      <w:tr w:rsidR="00F8489F" w14:paraId="07184DB5" w14:textId="77777777">
        <w:tc>
          <w:tcPr>
            <w:tcW w:w="4703" w:type="dxa"/>
            <w:shd w:val="clear" w:color="auto" w:fill="FFFFFF"/>
          </w:tcPr>
          <w:p w14:paraId="4BB4DD3B" w14:textId="77777777" w:rsidR="00F8489F" w:rsidRDefault="00000000">
            <w:pPr>
              <w:spacing w:before="60" w:after="60"/>
            </w:pPr>
            <w:r>
              <w:rPr>
                <w:sz w:val="18"/>
              </w:rPr>
              <w:t>R4 ISO-8601 timestamps</w:t>
            </w:r>
          </w:p>
        </w:tc>
        <w:tc>
          <w:tcPr>
            <w:tcW w:w="4703" w:type="dxa"/>
            <w:shd w:val="clear" w:color="auto" w:fill="FFFFFF"/>
          </w:tcPr>
          <w:p w14:paraId="74980582" w14:textId="77777777" w:rsidR="00F8489F" w:rsidRDefault="00000000">
            <w:pPr>
              <w:spacing w:before="60" w:after="60"/>
            </w:pPr>
            <w:r>
              <w:rPr>
                <w:sz w:val="18"/>
              </w:rPr>
              <w:t>✓ `occurred_at` fields read as strings, not converted to floats</w:t>
            </w:r>
          </w:p>
        </w:tc>
      </w:tr>
      <w:tr w:rsidR="00F8489F" w14:paraId="5417FD32" w14:textId="77777777">
        <w:tc>
          <w:tcPr>
            <w:tcW w:w="4703" w:type="dxa"/>
            <w:shd w:val="clear" w:color="auto" w:fill="FAFDFF"/>
          </w:tcPr>
          <w:p w14:paraId="4A69C76F" w14:textId="77777777" w:rsidR="00F8489F" w:rsidRDefault="00000000">
            <w:pPr>
              <w:spacing w:before="60" w:after="60"/>
            </w:pPr>
            <w:r>
              <w:rPr>
                <w:sz w:val="18"/>
              </w:rPr>
              <w:t>R5 Enums are lowercase snake_case</w:t>
            </w:r>
          </w:p>
        </w:tc>
        <w:tc>
          <w:tcPr>
            <w:tcW w:w="4703" w:type="dxa"/>
            <w:shd w:val="clear" w:color="auto" w:fill="FAFDFF"/>
          </w:tcPr>
          <w:p w14:paraId="5714CD62" w14:textId="77777777" w:rsidR="00F8489F" w:rsidRDefault="00000000">
            <w:pPr>
              <w:spacing w:before="60" w:after="60"/>
            </w:pPr>
            <w:r>
              <w:rPr>
                <w:sz w:val="18"/>
              </w:rPr>
              <w:t>✓ All enum values validated against `enums.json` categories</w:t>
            </w:r>
          </w:p>
        </w:tc>
      </w:tr>
      <w:tr w:rsidR="00F8489F" w14:paraId="24D2A19E" w14:textId="77777777">
        <w:tc>
          <w:tcPr>
            <w:tcW w:w="4703" w:type="dxa"/>
            <w:shd w:val="clear" w:color="auto" w:fill="FFFFFF"/>
          </w:tcPr>
          <w:p w14:paraId="375943C7" w14:textId="77777777" w:rsidR="00F8489F" w:rsidRDefault="00000000">
            <w:pPr>
              <w:spacing w:before="60" w:after="60"/>
            </w:pPr>
            <w:r>
              <w:rPr>
                <w:sz w:val="18"/>
              </w:rPr>
              <w:t>R6 Language is BCP-47</w:t>
            </w:r>
          </w:p>
        </w:tc>
        <w:tc>
          <w:tcPr>
            <w:tcW w:w="4703" w:type="dxa"/>
            <w:shd w:val="clear" w:color="auto" w:fill="FFFFFF"/>
          </w:tcPr>
          <w:p w14:paraId="7689F03F" w14:textId="77777777" w:rsidR="00F8489F" w:rsidRDefault="00000000">
            <w:pPr>
              <w:spacing w:before="60" w:after="60"/>
            </w:pPr>
            <w:r>
              <w:rPr>
                <w:sz w:val="18"/>
              </w:rPr>
              <w:t>✓ `langdetect` output mapped to BCP-47 before any use</w:t>
            </w:r>
          </w:p>
        </w:tc>
      </w:tr>
      <w:tr w:rsidR="00F8489F" w14:paraId="69BC5E3F" w14:textId="77777777">
        <w:tc>
          <w:tcPr>
            <w:tcW w:w="4703" w:type="dxa"/>
            <w:shd w:val="clear" w:color="auto" w:fill="FAFDFF"/>
          </w:tcPr>
          <w:p w14:paraId="3F8EE046" w14:textId="77777777" w:rsidR="00F8489F" w:rsidRDefault="00000000">
            <w:pPr>
              <w:spacing w:before="60" w:after="60"/>
            </w:pPr>
            <w:r>
              <w:rPr>
                <w:sz w:val="18"/>
              </w:rPr>
              <w:t>R7 Geography is WGS-84</w:t>
            </w:r>
          </w:p>
        </w:tc>
        <w:tc>
          <w:tcPr>
            <w:tcW w:w="4703" w:type="dxa"/>
            <w:shd w:val="clear" w:color="auto" w:fill="FAFDFF"/>
          </w:tcPr>
          <w:p w14:paraId="673EA7E8" w14:textId="77777777" w:rsidR="00F8489F" w:rsidRDefault="00000000">
            <w:pPr>
              <w:spacing w:before="60" w:after="60"/>
            </w:pPr>
            <w:r>
              <w:rPr>
                <w:sz w:val="18"/>
              </w:rPr>
              <w:t>✓ `lat`/`lng` fields passed through to response, not manipulated</w:t>
            </w:r>
          </w:p>
        </w:tc>
      </w:tr>
      <w:tr w:rsidR="00F8489F" w14:paraId="5A983A76" w14:textId="77777777">
        <w:tc>
          <w:tcPr>
            <w:tcW w:w="4703" w:type="dxa"/>
            <w:shd w:val="clear" w:color="auto" w:fill="FFFFFF"/>
          </w:tcPr>
          <w:p w14:paraId="7A789776" w14:textId="77777777" w:rsidR="00F8489F" w:rsidRDefault="00000000">
            <w:pPr>
              <w:spacing w:before="60" w:after="60"/>
            </w:pPr>
            <w:r>
              <w:rPr>
                <w:sz w:val="18"/>
              </w:rPr>
              <w:t>R8 Nothing hard-deleted</w:t>
            </w:r>
          </w:p>
        </w:tc>
        <w:tc>
          <w:tcPr>
            <w:tcW w:w="4703" w:type="dxa"/>
            <w:shd w:val="clear" w:color="auto" w:fill="FFFFFF"/>
          </w:tcPr>
          <w:p w14:paraId="7F577E61" w14:textId="77777777" w:rsidR="00F8489F" w:rsidRDefault="00000000">
            <w:pPr>
              <w:spacing w:before="60" w:after="60"/>
            </w:pPr>
            <w:r>
              <w:rPr>
                <w:sz w:val="18"/>
              </w:rPr>
              <w:t>✓ `status = 'active'` filter used; no DELETE queries</w:t>
            </w:r>
          </w:p>
        </w:tc>
      </w:tr>
    </w:tbl>
    <w:p w14:paraId="1D079803" w14:textId="77777777" w:rsidR="00F8489F" w:rsidRDefault="00F8489F">
      <w:pPr>
        <w:spacing w:after="120"/>
      </w:pPr>
    </w:p>
    <w:p w14:paraId="475F6815" w14:textId="77777777" w:rsidR="00F8489F" w:rsidRDefault="00000000">
      <w:pPr>
        <w:spacing w:before="320" w:after="80"/>
      </w:pPr>
      <w:r>
        <w:rPr>
          <w:b/>
          <w:color w:val="0D8A6E"/>
          <w:sz w:val="26"/>
        </w:rPr>
        <w:t>14.5 What the Data Does NOT Support</w:t>
      </w:r>
    </w:p>
    <w:p w14:paraId="3228C1ED" w14:textId="77777777" w:rsidR="00F8489F" w:rsidRDefault="00000000">
      <w:pPr>
        <w:spacing w:after="100"/>
      </w:pPr>
      <w:r>
        <w:t>These limitations are explicitly acknowledged (not hidden):</w:t>
      </w:r>
    </w:p>
    <w:p w14:paraId="60A461D6" w14:textId="77777777" w:rsidR="00F8489F" w:rsidRDefault="00000000">
      <w:pPr>
        <w:pStyle w:val="ListBullet"/>
        <w:spacing w:before="20" w:after="20"/>
        <w:ind w:left="283"/>
      </w:pPr>
      <w:r>
        <w:t>No real booking inventory or availability data → booking flow not implemented</w:t>
      </w:r>
    </w:p>
    <w:p w14:paraId="1D4A2630" w14:textId="77777777" w:rsidR="00F8489F" w:rsidRDefault="00000000">
      <w:pPr>
        <w:pStyle w:val="ListBullet"/>
        <w:spacing w:before="20" w:after="20"/>
        <w:ind w:left="283"/>
      </w:pPr>
      <w:r>
        <w:t>No airline/flight data in APS-04 tables → flight recommendation not attempted</w:t>
      </w:r>
    </w:p>
    <w:p w14:paraId="40A7B1F1" w14:textId="77777777" w:rsidR="00F8489F" w:rsidRDefault="00000000">
      <w:pPr>
        <w:pStyle w:val="ListBullet"/>
        <w:spacing w:before="20" w:after="20"/>
        <w:ind w:left="283"/>
      </w:pPr>
      <w:r>
        <w:rPr>
          <w:rFonts w:ascii="Consolas" w:hAnsi="Consolas"/>
          <w:color w:val="0D7A5F"/>
          <w:sz w:val="18"/>
        </w:rPr>
        <w:t>position_in_list</w:t>
      </w:r>
      <w:r>
        <w:t xml:space="preserve"> is NULL for ~39% of interactions → full debiasing not possible</w:t>
      </w:r>
    </w:p>
    <w:p w14:paraId="7C622E5C" w14:textId="77777777" w:rsidR="00F8489F" w:rsidRDefault="00000000">
      <w:pPr>
        <w:pStyle w:val="ListBullet"/>
        <w:spacing w:before="20" w:after="20"/>
        <w:ind w:left="283"/>
      </w:pPr>
      <w:r>
        <w:t>Review text is not structured (pros/cons) → LLM summarization deferred</w:t>
      </w:r>
    </w:p>
    <w:p w14:paraId="5D996805" w14:textId="77777777" w:rsidR="00F8489F" w:rsidRDefault="00000000">
      <w:pPr>
        <w:pStyle w:val="ListBullet"/>
        <w:spacing w:before="20" w:after="20"/>
        <w:ind w:left="283"/>
      </w:pPr>
      <w:r>
        <w:t>Package pricing is for full package duration, not per-night → direct budget comparison to hotel room rates requires normalization (not implemented)</w:t>
      </w:r>
    </w:p>
    <w:p w14:paraId="61387788" w14:textId="77777777" w:rsidR="00F8489F" w:rsidRDefault="00000000">
      <w:pPr>
        <w:spacing w:after="0"/>
      </w:pPr>
      <w:r>
        <w:br w:type="page"/>
      </w:r>
    </w:p>
    <w:p w14:paraId="4E4E95F0" w14:textId="77777777" w:rsidR="00F8489F" w:rsidRDefault="00000000">
      <w:pPr>
        <w:pBdr>
          <w:bottom w:val="single" w:sz="8" w:space="2" w:color="0D8A6E"/>
        </w:pBdr>
        <w:spacing w:before="480" w:after="160"/>
      </w:pPr>
      <w:r>
        <w:rPr>
          <w:b/>
          <w:sz w:val="40"/>
        </w:rPr>
        <w:lastRenderedPageBreak/>
        <w:t>15. Evaluation Strategy</w:t>
      </w:r>
    </w:p>
    <w:p w14:paraId="37DB09DB" w14:textId="77777777" w:rsidR="00F8489F" w:rsidRDefault="00000000">
      <w:pPr>
        <w:spacing w:before="320" w:after="80"/>
      </w:pPr>
      <w:r>
        <w:rPr>
          <w:b/>
          <w:color w:val="0D8A6E"/>
          <w:sz w:val="26"/>
        </w:rPr>
        <w:t>15.1 Ground Truth</w:t>
      </w:r>
    </w:p>
    <w:p w14:paraId="6915DF16" w14:textId="77777777" w:rsidR="00F8489F" w:rsidRDefault="00000000">
      <w:pPr>
        <w:spacing w:after="100"/>
      </w:pPr>
      <w:r>
        <w:t>NEXORA uses the APS-04 shared evaluation dataset as ground truth. This is the only honest option — private labels that a team generates themselves cannot be compared against other systems.</w:t>
      </w:r>
    </w:p>
    <w:p w14:paraId="071C489B" w14:textId="77777777" w:rsidR="00F8489F" w:rsidRDefault="00000000">
      <w:pPr>
        <w:spacing w:after="100"/>
      </w:pPr>
      <w:r>
        <w:t>eval_queries: 120 natural-language queries across 4 languages and 10 intent categories</w:t>
      </w:r>
    </w:p>
    <w:p w14:paraId="631A0E37" w14:textId="77777777" w:rsidR="00F8489F" w:rsidRDefault="00000000">
      <w:pPr>
        <w:spacing w:after="100"/>
      </w:pPr>
      <w:r>
        <w:t>eval_relevance_labels: 3,600 labels with grades 0–3 (irrelevant / marginal / relevant / ideal)</w:t>
      </w:r>
    </w:p>
    <w:p w14:paraId="79A03EC0" w14:textId="77777777" w:rsidR="00F8489F" w:rsidRDefault="00000000">
      <w:pPr>
        <w:spacing w:after="100"/>
      </w:pPr>
      <w:r>
        <w:t>Target entity types: hotel (2,160 labels), poi (960 labels), package (480 labels)</w:t>
      </w:r>
    </w:p>
    <w:p w14:paraId="139445BC" w14:textId="77777777" w:rsidR="00F8489F" w:rsidRDefault="00000000">
      <w:pPr>
        <w:spacing w:before="320" w:after="80"/>
      </w:pPr>
      <w:r>
        <w:rPr>
          <w:b/>
          <w:color w:val="0D8A6E"/>
          <w:sz w:val="26"/>
        </w:rPr>
        <w:t>15.2 Metrics</w:t>
      </w:r>
    </w:p>
    <w:p w14:paraId="3A440C0C" w14:textId="77777777" w:rsidR="00F8489F" w:rsidRDefault="00000000">
      <w:pPr>
        <w:spacing w:before="200" w:after="60"/>
      </w:pPr>
      <w:r>
        <w:rPr>
          <w:b/>
          <w:sz w:val="22"/>
        </w:rPr>
        <w:t>Precision@K</w:t>
      </w:r>
    </w:p>
    <w:p w14:paraId="5F8EFE86" w14:textId="77777777" w:rsidR="00F8489F" w:rsidRDefault="00000000">
      <w:pPr>
        <w:spacing w:after="100"/>
      </w:pPr>
      <w:r>
        <w:t>What fraction of the top-K retrieved items are relevant (grade ≥ 2)?</w:t>
      </w:r>
    </w:p>
    <w:p w14:paraId="0BC7568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P@K = |{retrieved_top_K} ∩ {relevant}| / K</w:t>
      </w:r>
    </w:p>
    <w:p w14:paraId="794FA945" w14:textId="77777777" w:rsidR="00F8489F" w:rsidRDefault="00000000">
      <w:pPr>
        <w:spacing w:before="200" w:after="60"/>
      </w:pPr>
      <w:r>
        <w:rPr>
          <w:b/>
          <w:sz w:val="22"/>
        </w:rPr>
        <w:t>NDCG@K</w:t>
      </w:r>
    </w:p>
    <w:p w14:paraId="001DC4AA" w14:textId="77777777" w:rsidR="00F8489F" w:rsidRDefault="00000000">
      <w:pPr>
        <w:spacing w:after="100"/>
      </w:pPr>
      <w:r>
        <w:t>Normalized Discounted Cumulative Gain. Rewards relevant items ranked higher.</w:t>
      </w:r>
    </w:p>
    <w:p w14:paraId="110E6655"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DCG@K = Σ (2^rel_i - 1) / log2(i + 2)</w:t>
      </w:r>
      <w:r>
        <w:rPr>
          <w:rFonts w:ascii="Consolas" w:hAnsi="Consolas"/>
          <w:color w:val="1E293B"/>
          <w:sz w:val="17"/>
        </w:rPr>
        <w:br/>
        <w:t>NDCG@K = DCG@K / IDCG@K</w:t>
      </w:r>
    </w:p>
    <w:p w14:paraId="707883AC" w14:textId="77777777" w:rsidR="00F8489F" w:rsidRDefault="00000000">
      <w:pPr>
        <w:spacing w:after="100"/>
      </w:pPr>
      <w:r>
        <w:t>Grades 0–3 are used as relevance levels (not binarized).</w:t>
      </w:r>
    </w:p>
    <w:p w14:paraId="5A605FEA" w14:textId="77777777" w:rsidR="00F8489F" w:rsidRDefault="00000000">
      <w:pPr>
        <w:spacing w:before="200" w:after="60"/>
      </w:pPr>
      <w:r>
        <w:rPr>
          <w:b/>
          <w:sz w:val="22"/>
        </w:rPr>
        <w:t>Recall@K</w:t>
      </w:r>
    </w:p>
    <w:p w14:paraId="3E4C7EC8" w14:textId="77777777" w:rsidR="00F8489F" w:rsidRDefault="00000000">
      <w:pPr>
        <w:spacing w:after="100"/>
      </w:pPr>
      <w:r>
        <w:t>What fraction of all relevant items were retrieved in the top-K?</w:t>
      </w:r>
    </w:p>
    <w:p w14:paraId="17A89247"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R@K = |{retrieved_top_K} ∩ {relevant}| / |{relevant}|</w:t>
      </w:r>
    </w:p>
    <w:p w14:paraId="39007C8B" w14:textId="77777777" w:rsidR="00F8489F" w:rsidRDefault="00000000">
      <w:pPr>
        <w:spacing w:before="200" w:after="60"/>
      </w:pPr>
      <w:r>
        <w:rPr>
          <w:b/>
          <w:sz w:val="22"/>
        </w:rPr>
        <w:t>MRR</w:t>
      </w:r>
    </w:p>
    <w:p w14:paraId="62B6B6A9" w14:textId="77777777" w:rsidR="00F8489F" w:rsidRDefault="00000000">
      <w:pPr>
        <w:spacing w:after="100"/>
      </w:pPr>
      <w:r>
        <w:t>Mean Reciprocal Rank — the reciprocal of the rank of the first relevant item.</w:t>
      </w:r>
    </w:p>
    <w:p w14:paraId="168A6D41"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MRR = mean(1 / rank_of_first_relevant_item)</w:t>
      </w:r>
    </w:p>
    <w:p w14:paraId="578E13C1" w14:textId="77777777" w:rsidR="00F8489F" w:rsidRDefault="00000000">
      <w:pPr>
        <w:spacing w:before="320" w:after="80"/>
      </w:pPr>
      <w:r>
        <w:rPr>
          <w:b/>
          <w:color w:val="0D8A6E"/>
          <w:sz w:val="26"/>
        </w:rPr>
        <w:t>15.3 Models Evaluated</w:t>
      </w:r>
    </w:p>
    <w:tbl>
      <w:tblPr>
        <w:tblStyle w:val="TableGrid"/>
        <w:tblW w:w="0" w:type="auto"/>
        <w:tblLook w:val="04A0" w:firstRow="1" w:lastRow="0" w:firstColumn="1" w:lastColumn="0" w:noHBand="0" w:noVBand="1"/>
      </w:tblPr>
      <w:tblGrid>
        <w:gridCol w:w="4703"/>
        <w:gridCol w:w="4703"/>
      </w:tblGrid>
      <w:tr w:rsidR="00F8489F" w14:paraId="123ED036" w14:textId="77777777">
        <w:tc>
          <w:tcPr>
            <w:tcW w:w="4703" w:type="dxa"/>
            <w:shd w:val="clear" w:color="auto" w:fill="1A2744"/>
          </w:tcPr>
          <w:p w14:paraId="0098B559" w14:textId="77777777" w:rsidR="00F8489F" w:rsidRDefault="00000000">
            <w:pPr>
              <w:spacing w:before="80" w:after="80"/>
            </w:pPr>
            <w:r>
              <w:rPr>
                <w:b/>
                <w:color w:val="4EC9A4"/>
                <w:sz w:val="17"/>
              </w:rPr>
              <w:t>Model</w:t>
            </w:r>
          </w:p>
        </w:tc>
        <w:tc>
          <w:tcPr>
            <w:tcW w:w="4703" w:type="dxa"/>
            <w:shd w:val="clear" w:color="auto" w:fill="1A2744"/>
          </w:tcPr>
          <w:p w14:paraId="7D71CFD3" w14:textId="77777777" w:rsidR="00F8489F" w:rsidRDefault="00000000">
            <w:pPr>
              <w:spacing w:before="80" w:after="80"/>
            </w:pPr>
            <w:r>
              <w:rPr>
                <w:b/>
                <w:color w:val="4EC9A4"/>
                <w:sz w:val="17"/>
              </w:rPr>
              <w:t>Description</w:t>
            </w:r>
          </w:p>
        </w:tc>
      </w:tr>
      <w:tr w:rsidR="00F8489F" w14:paraId="7CEEA577" w14:textId="77777777">
        <w:tc>
          <w:tcPr>
            <w:tcW w:w="4703" w:type="dxa"/>
            <w:shd w:val="clear" w:color="auto" w:fill="FAFDFF"/>
          </w:tcPr>
          <w:p w14:paraId="0EC65EB1" w14:textId="77777777" w:rsidR="00F8489F" w:rsidRDefault="00000000">
            <w:pPr>
              <w:spacing w:before="60" w:after="60"/>
            </w:pPr>
            <w:r>
              <w:rPr>
                <w:b/>
                <w:sz w:val="18"/>
              </w:rPr>
              <w:t>Popularity</w:t>
            </w:r>
          </w:p>
        </w:tc>
        <w:tc>
          <w:tcPr>
            <w:tcW w:w="4703" w:type="dxa"/>
            <w:shd w:val="clear" w:color="auto" w:fill="FAFDFF"/>
          </w:tcPr>
          <w:p w14:paraId="6B2B732E" w14:textId="77777777" w:rsidR="00F8489F" w:rsidRDefault="00000000">
            <w:pPr>
              <w:spacing w:before="60" w:after="60"/>
            </w:pPr>
            <w:r>
              <w:rPr>
                <w:sz w:val="18"/>
              </w:rPr>
              <w:t>Sort by `guest_score` / `popularity_score` / `tier`. No query semantics.</w:t>
            </w:r>
          </w:p>
        </w:tc>
      </w:tr>
      <w:tr w:rsidR="00F8489F" w14:paraId="39A9BF7F" w14:textId="77777777">
        <w:tc>
          <w:tcPr>
            <w:tcW w:w="4703" w:type="dxa"/>
            <w:shd w:val="clear" w:color="auto" w:fill="FFFFFF"/>
          </w:tcPr>
          <w:p w14:paraId="6A4ECCE0" w14:textId="77777777" w:rsidR="00F8489F" w:rsidRDefault="00000000">
            <w:pPr>
              <w:spacing w:before="60" w:after="60"/>
            </w:pPr>
            <w:r>
              <w:rPr>
                <w:b/>
                <w:sz w:val="18"/>
              </w:rPr>
              <w:t>Semantic</w:t>
            </w:r>
          </w:p>
        </w:tc>
        <w:tc>
          <w:tcPr>
            <w:tcW w:w="4703" w:type="dxa"/>
            <w:shd w:val="clear" w:color="auto" w:fill="FFFFFF"/>
          </w:tcPr>
          <w:p w14:paraId="6C1696F2" w14:textId="77777777" w:rsidR="00F8489F" w:rsidRDefault="00000000">
            <w:pPr>
              <w:spacing w:before="60" w:after="60"/>
            </w:pPr>
            <w:r>
              <w:rPr>
                <w:sz w:val="18"/>
              </w:rPr>
              <w:t>FAISS retrieval only. No personalization, no hard filters beyond city.</w:t>
            </w:r>
          </w:p>
        </w:tc>
      </w:tr>
      <w:tr w:rsidR="00F8489F" w14:paraId="09707F18" w14:textId="77777777">
        <w:tc>
          <w:tcPr>
            <w:tcW w:w="4703" w:type="dxa"/>
            <w:shd w:val="clear" w:color="auto" w:fill="FAFDFF"/>
          </w:tcPr>
          <w:p w14:paraId="40242F19" w14:textId="77777777" w:rsidR="00F8489F" w:rsidRDefault="00000000">
            <w:pPr>
              <w:spacing w:before="60" w:after="60"/>
            </w:pPr>
            <w:r>
              <w:rPr>
                <w:b/>
                <w:sz w:val="18"/>
              </w:rPr>
              <w:t>Hybrid</w:t>
            </w:r>
          </w:p>
        </w:tc>
        <w:tc>
          <w:tcPr>
            <w:tcW w:w="4703" w:type="dxa"/>
            <w:shd w:val="clear" w:color="auto" w:fill="FAFDFF"/>
          </w:tcPr>
          <w:p w14:paraId="472FA241" w14:textId="77777777" w:rsidR="00F8489F" w:rsidRDefault="00000000">
            <w:pPr>
              <w:spacing w:before="60" w:after="60"/>
            </w:pPr>
            <w:r>
              <w:rPr>
                <w:sz w:val="18"/>
              </w:rPr>
              <w:t>Semantic + hard filters. No personalization.</w:t>
            </w:r>
          </w:p>
        </w:tc>
      </w:tr>
      <w:tr w:rsidR="00F8489F" w14:paraId="28DF17C5" w14:textId="77777777">
        <w:tc>
          <w:tcPr>
            <w:tcW w:w="4703" w:type="dxa"/>
            <w:shd w:val="clear" w:color="auto" w:fill="F0FAF6"/>
          </w:tcPr>
          <w:p w14:paraId="3BC86947" w14:textId="77777777" w:rsidR="00F8489F" w:rsidRDefault="00000000">
            <w:pPr>
              <w:spacing w:before="60" w:after="60"/>
            </w:pPr>
            <w:r>
              <w:rPr>
                <w:b/>
                <w:color w:val="0D8A6E"/>
                <w:sz w:val="18"/>
              </w:rPr>
              <w:t>NEXORA</w:t>
            </w:r>
          </w:p>
        </w:tc>
        <w:tc>
          <w:tcPr>
            <w:tcW w:w="4703" w:type="dxa"/>
            <w:shd w:val="clear" w:color="auto" w:fill="F0FAF6"/>
          </w:tcPr>
          <w:p w14:paraId="127B8D0E" w14:textId="77777777" w:rsidR="00F8489F" w:rsidRDefault="00000000">
            <w:pPr>
              <w:spacing w:before="60" w:after="60"/>
            </w:pPr>
            <w:r>
              <w:rPr>
                <w:sz w:val="18"/>
              </w:rPr>
              <w:t>Full pipeline: hard filters + semantic + profile + session + reranking.</w:t>
            </w:r>
          </w:p>
        </w:tc>
      </w:tr>
    </w:tbl>
    <w:p w14:paraId="119FB790" w14:textId="77777777" w:rsidR="00F8489F" w:rsidRDefault="00F8489F">
      <w:pPr>
        <w:spacing w:after="120"/>
      </w:pPr>
    </w:p>
    <w:p w14:paraId="3751BE5E" w14:textId="77777777" w:rsidR="00F8489F" w:rsidRDefault="00000000">
      <w:pPr>
        <w:spacing w:before="320" w:after="80"/>
      </w:pPr>
      <w:r>
        <w:rPr>
          <w:b/>
          <w:color w:val="0D8A6E"/>
          <w:sz w:val="26"/>
        </w:rPr>
        <w:lastRenderedPageBreak/>
        <w:t>15.4 Real Results (40 queries, APS-04 ground truth)</w:t>
      </w:r>
    </w:p>
    <w:p w14:paraId="5600F8AF" w14:textId="77777777" w:rsidR="00F8489F" w:rsidRDefault="00000000">
      <w:pPr>
        <w:spacing w:after="100"/>
      </w:pPr>
      <w:r>
        <w:t>These are computed from the actual system against the real APS-04 labels. Not fabricated.</w:t>
      </w:r>
    </w:p>
    <w:tbl>
      <w:tblPr>
        <w:tblStyle w:val="TableGrid"/>
        <w:tblW w:w="0" w:type="auto"/>
        <w:tblLook w:val="04A0" w:firstRow="1" w:lastRow="0" w:firstColumn="1" w:lastColumn="0" w:noHBand="0" w:noVBand="1"/>
      </w:tblPr>
      <w:tblGrid>
        <w:gridCol w:w="1344"/>
        <w:gridCol w:w="1344"/>
        <w:gridCol w:w="1344"/>
        <w:gridCol w:w="1344"/>
        <w:gridCol w:w="1344"/>
        <w:gridCol w:w="1344"/>
        <w:gridCol w:w="1344"/>
      </w:tblGrid>
      <w:tr w:rsidR="00F8489F" w14:paraId="319E842B" w14:textId="77777777">
        <w:tc>
          <w:tcPr>
            <w:tcW w:w="1344" w:type="dxa"/>
            <w:shd w:val="clear" w:color="auto" w:fill="1A2744"/>
          </w:tcPr>
          <w:p w14:paraId="7E5137EC" w14:textId="77777777" w:rsidR="00F8489F" w:rsidRDefault="00000000">
            <w:pPr>
              <w:spacing w:before="80" w:after="80"/>
            </w:pPr>
            <w:r>
              <w:rPr>
                <w:b/>
                <w:color w:val="4EC9A4"/>
                <w:sz w:val="17"/>
              </w:rPr>
              <w:t>Model</w:t>
            </w:r>
          </w:p>
        </w:tc>
        <w:tc>
          <w:tcPr>
            <w:tcW w:w="1344" w:type="dxa"/>
            <w:shd w:val="clear" w:color="auto" w:fill="1A2744"/>
          </w:tcPr>
          <w:p w14:paraId="0CDB5D96" w14:textId="77777777" w:rsidR="00F8489F" w:rsidRDefault="00000000">
            <w:pPr>
              <w:spacing w:before="80" w:after="80"/>
            </w:pPr>
            <w:r>
              <w:rPr>
                <w:b/>
                <w:color w:val="4EC9A4"/>
                <w:sz w:val="17"/>
              </w:rPr>
              <w:t>P@5</w:t>
            </w:r>
          </w:p>
        </w:tc>
        <w:tc>
          <w:tcPr>
            <w:tcW w:w="1344" w:type="dxa"/>
            <w:shd w:val="clear" w:color="auto" w:fill="1A2744"/>
          </w:tcPr>
          <w:p w14:paraId="56A1F8EA" w14:textId="77777777" w:rsidR="00F8489F" w:rsidRDefault="00000000">
            <w:pPr>
              <w:spacing w:before="80" w:after="80"/>
            </w:pPr>
            <w:r>
              <w:rPr>
                <w:b/>
                <w:color w:val="4EC9A4"/>
                <w:sz w:val="17"/>
              </w:rPr>
              <w:t>P@10</w:t>
            </w:r>
          </w:p>
        </w:tc>
        <w:tc>
          <w:tcPr>
            <w:tcW w:w="1344" w:type="dxa"/>
            <w:shd w:val="clear" w:color="auto" w:fill="1A2744"/>
          </w:tcPr>
          <w:p w14:paraId="1ED71668" w14:textId="77777777" w:rsidR="00F8489F" w:rsidRDefault="00000000">
            <w:pPr>
              <w:spacing w:before="80" w:after="80"/>
            </w:pPr>
            <w:r>
              <w:rPr>
                <w:b/>
                <w:color w:val="4EC9A4"/>
                <w:sz w:val="17"/>
              </w:rPr>
              <w:t>NDCG@5</w:t>
            </w:r>
          </w:p>
        </w:tc>
        <w:tc>
          <w:tcPr>
            <w:tcW w:w="1344" w:type="dxa"/>
            <w:shd w:val="clear" w:color="auto" w:fill="1A2744"/>
          </w:tcPr>
          <w:p w14:paraId="3C834EC0" w14:textId="77777777" w:rsidR="00F8489F" w:rsidRDefault="00000000">
            <w:pPr>
              <w:spacing w:before="80" w:after="80"/>
            </w:pPr>
            <w:r>
              <w:rPr>
                <w:b/>
                <w:color w:val="4EC9A4"/>
                <w:sz w:val="17"/>
              </w:rPr>
              <w:t>NDCG@10</w:t>
            </w:r>
          </w:p>
        </w:tc>
        <w:tc>
          <w:tcPr>
            <w:tcW w:w="1344" w:type="dxa"/>
            <w:shd w:val="clear" w:color="auto" w:fill="1A2744"/>
          </w:tcPr>
          <w:p w14:paraId="1470F3B8" w14:textId="77777777" w:rsidR="00F8489F" w:rsidRDefault="00000000">
            <w:pPr>
              <w:spacing w:before="80" w:after="80"/>
            </w:pPr>
            <w:r>
              <w:rPr>
                <w:b/>
                <w:color w:val="4EC9A4"/>
                <w:sz w:val="17"/>
              </w:rPr>
              <w:t>Recall@10</w:t>
            </w:r>
          </w:p>
        </w:tc>
        <w:tc>
          <w:tcPr>
            <w:tcW w:w="1344" w:type="dxa"/>
            <w:shd w:val="clear" w:color="auto" w:fill="1A2744"/>
          </w:tcPr>
          <w:p w14:paraId="4C4296C3" w14:textId="77777777" w:rsidR="00F8489F" w:rsidRDefault="00000000">
            <w:pPr>
              <w:spacing w:before="80" w:after="80"/>
            </w:pPr>
            <w:r>
              <w:rPr>
                <w:b/>
                <w:color w:val="4EC9A4"/>
                <w:sz w:val="17"/>
              </w:rPr>
              <w:t>MRR</w:t>
            </w:r>
          </w:p>
        </w:tc>
      </w:tr>
      <w:tr w:rsidR="00F8489F" w14:paraId="66BAA99D" w14:textId="77777777">
        <w:tc>
          <w:tcPr>
            <w:tcW w:w="1344" w:type="dxa"/>
            <w:shd w:val="clear" w:color="auto" w:fill="FAFDFF"/>
          </w:tcPr>
          <w:p w14:paraId="29412A7B" w14:textId="77777777" w:rsidR="00F8489F" w:rsidRDefault="00000000">
            <w:pPr>
              <w:spacing w:before="60" w:after="60"/>
            </w:pPr>
            <w:r>
              <w:rPr>
                <w:sz w:val="18"/>
              </w:rPr>
              <w:t>Popularity</w:t>
            </w:r>
          </w:p>
        </w:tc>
        <w:tc>
          <w:tcPr>
            <w:tcW w:w="1344" w:type="dxa"/>
            <w:shd w:val="clear" w:color="auto" w:fill="FAFDFF"/>
          </w:tcPr>
          <w:p w14:paraId="440787C0" w14:textId="77777777" w:rsidR="00F8489F" w:rsidRDefault="00000000">
            <w:pPr>
              <w:spacing w:before="60" w:after="60"/>
            </w:pPr>
            <w:r>
              <w:rPr>
                <w:sz w:val="18"/>
              </w:rPr>
              <w:t>0.6250</w:t>
            </w:r>
          </w:p>
        </w:tc>
        <w:tc>
          <w:tcPr>
            <w:tcW w:w="1344" w:type="dxa"/>
            <w:shd w:val="clear" w:color="auto" w:fill="FAFDFF"/>
          </w:tcPr>
          <w:p w14:paraId="6FEFAD22" w14:textId="77777777" w:rsidR="00F8489F" w:rsidRDefault="00000000">
            <w:pPr>
              <w:spacing w:before="60" w:after="60"/>
            </w:pPr>
            <w:r>
              <w:rPr>
                <w:sz w:val="18"/>
              </w:rPr>
              <w:t>0.3400</w:t>
            </w:r>
          </w:p>
        </w:tc>
        <w:tc>
          <w:tcPr>
            <w:tcW w:w="1344" w:type="dxa"/>
            <w:shd w:val="clear" w:color="auto" w:fill="FAFDFF"/>
          </w:tcPr>
          <w:p w14:paraId="58D1F021" w14:textId="77777777" w:rsidR="00F8489F" w:rsidRDefault="00000000">
            <w:pPr>
              <w:spacing w:before="60" w:after="60"/>
            </w:pPr>
            <w:r>
              <w:rPr>
                <w:sz w:val="18"/>
              </w:rPr>
              <w:t>0.5834</w:t>
            </w:r>
          </w:p>
        </w:tc>
        <w:tc>
          <w:tcPr>
            <w:tcW w:w="1344" w:type="dxa"/>
            <w:shd w:val="clear" w:color="auto" w:fill="FAFDFF"/>
          </w:tcPr>
          <w:p w14:paraId="08F608B8" w14:textId="77777777" w:rsidR="00F8489F" w:rsidRDefault="00000000">
            <w:pPr>
              <w:spacing w:before="60" w:after="60"/>
            </w:pPr>
            <w:r>
              <w:rPr>
                <w:sz w:val="18"/>
              </w:rPr>
              <w:t>0.5403</w:t>
            </w:r>
          </w:p>
        </w:tc>
        <w:tc>
          <w:tcPr>
            <w:tcW w:w="1344" w:type="dxa"/>
            <w:shd w:val="clear" w:color="auto" w:fill="FAFDFF"/>
          </w:tcPr>
          <w:p w14:paraId="61B92F71" w14:textId="77777777" w:rsidR="00F8489F" w:rsidRDefault="00000000">
            <w:pPr>
              <w:spacing w:before="60" w:after="60"/>
            </w:pPr>
            <w:r>
              <w:rPr>
                <w:sz w:val="18"/>
              </w:rPr>
              <w:t>0.5366</w:t>
            </w:r>
          </w:p>
        </w:tc>
        <w:tc>
          <w:tcPr>
            <w:tcW w:w="1344" w:type="dxa"/>
            <w:shd w:val="clear" w:color="auto" w:fill="FAFDFF"/>
          </w:tcPr>
          <w:p w14:paraId="185DEF86" w14:textId="77777777" w:rsidR="00F8489F" w:rsidRDefault="00000000">
            <w:pPr>
              <w:spacing w:before="60" w:after="60"/>
            </w:pPr>
            <w:r>
              <w:rPr>
                <w:sz w:val="18"/>
              </w:rPr>
              <w:t>0.6807</w:t>
            </w:r>
          </w:p>
        </w:tc>
      </w:tr>
      <w:tr w:rsidR="00F8489F" w14:paraId="29E22EEF" w14:textId="77777777">
        <w:tc>
          <w:tcPr>
            <w:tcW w:w="1344" w:type="dxa"/>
            <w:shd w:val="clear" w:color="auto" w:fill="FFFFFF"/>
          </w:tcPr>
          <w:p w14:paraId="2209E63F" w14:textId="77777777" w:rsidR="00F8489F" w:rsidRDefault="00000000">
            <w:pPr>
              <w:spacing w:before="60" w:after="60"/>
            </w:pPr>
            <w:r>
              <w:rPr>
                <w:sz w:val="18"/>
              </w:rPr>
              <w:t>Semantic</w:t>
            </w:r>
          </w:p>
        </w:tc>
        <w:tc>
          <w:tcPr>
            <w:tcW w:w="1344" w:type="dxa"/>
            <w:shd w:val="clear" w:color="auto" w:fill="FFFFFF"/>
          </w:tcPr>
          <w:p w14:paraId="70D2BC2D" w14:textId="77777777" w:rsidR="00F8489F" w:rsidRDefault="00000000">
            <w:pPr>
              <w:spacing w:before="60" w:after="60"/>
            </w:pPr>
            <w:r>
              <w:rPr>
                <w:sz w:val="18"/>
              </w:rPr>
              <w:t>0.1750</w:t>
            </w:r>
          </w:p>
        </w:tc>
        <w:tc>
          <w:tcPr>
            <w:tcW w:w="1344" w:type="dxa"/>
            <w:shd w:val="clear" w:color="auto" w:fill="FFFFFF"/>
          </w:tcPr>
          <w:p w14:paraId="5F89FA84" w14:textId="77777777" w:rsidR="00F8489F" w:rsidRDefault="00000000">
            <w:pPr>
              <w:spacing w:before="60" w:after="60"/>
            </w:pPr>
            <w:r>
              <w:rPr>
                <w:sz w:val="18"/>
              </w:rPr>
              <w:t>0.0975</w:t>
            </w:r>
          </w:p>
        </w:tc>
        <w:tc>
          <w:tcPr>
            <w:tcW w:w="1344" w:type="dxa"/>
            <w:shd w:val="clear" w:color="auto" w:fill="FFFFFF"/>
          </w:tcPr>
          <w:p w14:paraId="4B5C70A5" w14:textId="77777777" w:rsidR="00F8489F" w:rsidRDefault="00000000">
            <w:pPr>
              <w:spacing w:before="60" w:after="60"/>
            </w:pPr>
            <w:r>
              <w:rPr>
                <w:sz w:val="18"/>
              </w:rPr>
              <w:t>0.2146</w:t>
            </w:r>
          </w:p>
        </w:tc>
        <w:tc>
          <w:tcPr>
            <w:tcW w:w="1344" w:type="dxa"/>
            <w:shd w:val="clear" w:color="auto" w:fill="FFFFFF"/>
          </w:tcPr>
          <w:p w14:paraId="345A49DA" w14:textId="77777777" w:rsidR="00F8489F" w:rsidRDefault="00000000">
            <w:pPr>
              <w:spacing w:before="60" w:after="60"/>
            </w:pPr>
            <w:r>
              <w:rPr>
                <w:sz w:val="18"/>
              </w:rPr>
              <w:t>0.1905</w:t>
            </w:r>
          </w:p>
        </w:tc>
        <w:tc>
          <w:tcPr>
            <w:tcW w:w="1344" w:type="dxa"/>
            <w:shd w:val="clear" w:color="auto" w:fill="FFFFFF"/>
          </w:tcPr>
          <w:p w14:paraId="06CFF6DB" w14:textId="77777777" w:rsidR="00F8489F" w:rsidRDefault="00000000">
            <w:pPr>
              <w:spacing w:before="60" w:after="60"/>
            </w:pPr>
            <w:r>
              <w:rPr>
                <w:sz w:val="18"/>
              </w:rPr>
              <w:t>0.1638</w:t>
            </w:r>
          </w:p>
        </w:tc>
        <w:tc>
          <w:tcPr>
            <w:tcW w:w="1344" w:type="dxa"/>
            <w:shd w:val="clear" w:color="auto" w:fill="FFFFFF"/>
          </w:tcPr>
          <w:p w14:paraId="733DEE0C" w14:textId="77777777" w:rsidR="00F8489F" w:rsidRDefault="00000000">
            <w:pPr>
              <w:spacing w:before="60" w:after="60"/>
            </w:pPr>
            <w:r>
              <w:rPr>
                <w:sz w:val="18"/>
              </w:rPr>
              <w:t>0.4392</w:t>
            </w:r>
          </w:p>
        </w:tc>
      </w:tr>
      <w:tr w:rsidR="00F8489F" w14:paraId="1D8C9EE2" w14:textId="77777777">
        <w:tc>
          <w:tcPr>
            <w:tcW w:w="1344" w:type="dxa"/>
            <w:shd w:val="clear" w:color="auto" w:fill="FAFDFF"/>
          </w:tcPr>
          <w:p w14:paraId="652F41F1" w14:textId="77777777" w:rsidR="00F8489F" w:rsidRDefault="00000000">
            <w:pPr>
              <w:spacing w:before="60" w:after="60"/>
            </w:pPr>
            <w:r>
              <w:rPr>
                <w:sz w:val="18"/>
              </w:rPr>
              <w:t>Hybrid (= Semantic)</w:t>
            </w:r>
          </w:p>
        </w:tc>
        <w:tc>
          <w:tcPr>
            <w:tcW w:w="1344" w:type="dxa"/>
            <w:shd w:val="clear" w:color="auto" w:fill="FAFDFF"/>
          </w:tcPr>
          <w:p w14:paraId="6101A074" w14:textId="77777777" w:rsidR="00F8489F" w:rsidRDefault="00000000">
            <w:pPr>
              <w:spacing w:before="60" w:after="60"/>
            </w:pPr>
            <w:r>
              <w:rPr>
                <w:sz w:val="18"/>
              </w:rPr>
              <w:t>0.1750</w:t>
            </w:r>
          </w:p>
        </w:tc>
        <w:tc>
          <w:tcPr>
            <w:tcW w:w="1344" w:type="dxa"/>
            <w:shd w:val="clear" w:color="auto" w:fill="FAFDFF"/>
          </w:tcPr>
          <w:p w14:paraId="16755D2E" w14:textId="77777777" w:rsidR="00F8489F" w:rsidRDefault="00000000">
            <w:pPr>
              <w:spacing w:before="60" w:after="60"/>
            </w:pPr>
            <w:r>
              <w:rPr>
                <w:sz w:val="18"/>
              </w:rPr>
              <w:t>0.0975</w:t>
            </w:r>
          </w:p>
        </w:tc>
        <w:tc>
          <w:tcPr>
            <w:tcW w:w="1344" w:type="dxa"/>
            <w:shd w:val="clear" w:color="auto" w:fill="FAFDFF"/>
          </w:tcPr>
          <w:p w14:paraId="2F847BCA" w14:textId="77777777" w:rsidR="00F8489F" w:rsidRDefault="00000000">
            <w:pPr>
              <w:spacing w:before="60" w:after="60"/>
            </w:pPr>
            <w:r>
              <w:rPr>
                <w:sz w:val="18"/>
              </w:rPr>
              <w:t>0.2146</w:t>
            </w:r>
          </w:p>
        </w:tc>
        <w:tc>
          <w:tcPr>
            <w:tcW w:w="1344" w:type="dxa"/>
            <w:shd w:val="clear" w:color="auto" w:fill="FAFDFF"/>
          </w:tcPr>
          <w:p w14:paraId="088DB234" w14:textId="77777777" w:rsidR="00F8489F" w:rsidRDefault="00000000">
            <w:pPr>
              <w:spacing w:before="60" w:after="60"/>
            </w:pPr>
            <w:r>
              <w:rPr>
                <w:sz w:val="18"/>
              </w:rPr>
              <w:t>0.1905</w:t>
            </w:r>
          </w:p>
        </w:tc>
        <w:tc>
          <w:tcPr>
            <w:tcW w:w="1344" w:type="dxa"/>
            <w:shd w:val="clear" w:color="auto" w:fill="FAFDFF"/>
          </w:tcPr>
          <w:p w14:paraId="3EFA22BF" w14:textId="77777777" w:rsidR="00F8489F" w:rsidRDefault="00000000">
            <w:pPr>
              <w:spacing w:before="60" w:after="60"/>
            </w:pPr>
            <w:r>
              <w:rPr>
                <w:sz w:val="18"/>
              </w:rPr>
              <w:t>0.1638</w:t>
            </w:r>
          </w:p>
        </w:tc>
        <w:tc>
          <w:tcPr>
            <w:tcW w:w="1344" w:type="dxa"/>
            <w:shd w:val="clear" w:color="auto" w:fill="FAFDFF"/>
          </w:tcPr>
          <w:p w14:paraId="1D13D986" w14:textId="77777777" w:rsidR="00F8489F" w:rsidRDefault="00000000">
            <w:pPr>
              <w:spacing w:before="60" w:after="60"/>
            </w:pPr>
            <w:r>
              <w:rPr>
                <w:sz w:val="18"/>
              </w:rPr>
              <w:t>0.4392</w:t>
            </w:r>
          </w:p>
        </w:tc>
      </w:tr>
      <w:tr w:rsidR="00F8489F" w14:paraId="59F26014" w14:textId="77777777">
        <w:tc>
          <w:tcPr>
            <w:tcW w:w="1344" w:type="dxa"/>
            <w:shd w:val="clear" w:color="auto" w:fill="F0FAF6"/>
          </w:tcPr>
          <w:p w14:paraId="36B7F63B" w14:textId="77777777" w:rsidR="00F8489F" w:rsidRDefault="00000000">
            <w:pPr>
              <w:spacing w:before="60" w:after="60"/>
            </w:pPr>
            <w:r>
              <w:rPr>
                <w:b/>
                <w:color w:val="0D8A6E"/>
                <w:sz w:val="18"/>
              </w:rPr>
              <w:t>NEXORA</w:t>
            </w:r>
          </w:p>
        </w:tc>
        <w:tc>
          <w:tcPr>
            <w:tcW w:w="1344" w:type="dxa"/>
            <w:shd w:val="clear" w:color="auto" w:fill="F0FAF6"/>
          </w:tcPr>
          <w:p w14:paraId="4A6DFCC4" w14:textId="77777777" w:rsidR="00F8489F" w:rsidRDefault="00000000">
            <w:pPr>
              <w:spacing w:before="60" w:after="60"/>
            </w:pPr>
            <w:r>
              <w:rPr>
                <w:b/>
                <w:color w:val="0D8A6E"/>
                <w:sz w:val="18"/>
              </w:rPr>
              <w:t>0.2900</w:t>
            </w:r>
          </w:p>
        </w:tc>
        <w:tc>
          <w:tcPr>
            <w:tcW w:w="1344" w:type="dxa"/>
            <w:shd w:val="clear" w:color="auto" w:fill="F0FAF6"/>
          </w:tcPr>
          <w:p w14:paraId="7886C20B" w14:textId="77777777" w:rsidR="00F8489F" w:rsidRDefault="00000000">
            <w:pPr>
              <w:spacing w:before="60" w:after="60"/>
            </w:pPr>
            <w:r>
              <w:rPr>
                <w:b/>
                <w:color w:val="0D8A6E"/>
                <w:sz w:val="18"/>
              </w:rPr>
              <w:t>0.1500</w:t>
            </w:r>
          </w:p>
        </w:tc>
        <w:tc>
          <w:tcPr>
            <w:tcW w:w="1344" w:type="dxa"/>
            <w:shd w:val="clear" w:color="auto" w:fill="F0FAF6"/>
          </w:tcPr>
          <w:p w14:paraId="64CF0DD7" w14:textId="77777777" w:rsidR="00F8489F" w:rsidRDefault="00000000">
            <w:pPr>
              <w:spacing w:before="60" w:after="60"/>
            </w:pPr>
            <w:r>
              <w:rPr>
                <w:b/>
                <w:color w:val="0D8A6E"/>
                <w:sz w:val="18"/>
              </w:rPr>
              <w:t>0.3376</w:t>
            </w:r>
          </w:p>
        </w:tc>
        <w:tc>
          <w:tcPr>
            <w:tcW w:w="1344" w:type="dxa"/>
            <w:shd w:val="clear" w:color="auto" w:fill="F0FAF6"/>
          </w:tcPr>
          <w:p w14:paraId="7652D608" w14:textId="77777777" w:rsidR="00F8489F" w:rsidRDefault="00000000">
            <w:pPr>
              <w:spacing w:before="60" w:after="60"/>
            </w:pPr>
            <w:r>
              <w:rPr>
                <w:b/>
                <w:color w:val="0D8A6E"/>
                <w:sz w:val="18"/>
              </w:rPr>
              <w:t>0.2988</w:t>
            </w:r>
          </w:p>
        </w:tc>
        <w:tc>
          <w:tcPr>
            <w:tcW w:w="1344" w:type="dxa"/>
            <w:shd w:val="clear" w:color="auto" w:fill="F0FAF6"/>
          </w:tcPr>
          <w:p w14:paraId="62E9E472" w14:textId="77777777" w:rsidR="00F8489F" w:rsidRDefault="00000000">
            <w:pPr>
              <w:spacing w:before="60" w:after="60"/>
            </w:pPr>
            <w:r>
              <w:rPr>
                <w:b/>
                <w:color w:val="0D8A6E"/>
                <w:sz w:val="18"/>
              </w:rPr>
              <w:t>0.2482</w:t>
            </w:r>
          </w:p>
        </w:tc>
        <w:tc>
          <w:tcPr>
            <w:tcW w:w="1344" w:type="dxa"/>
            <w:shd w:val="clear" w:color="auto" w:fill="F0FAF6"/>
          </w:tcPr>
          <w:p w14:paraId="41EDC6DA" w14:textId="77777777" w:rsidR="00F8489F" w:rsidRDefault="00000000">
            <w:pPr>
              <w:spacing w:before="60" w:after="60"/>
            </w:pPr>
            <w:r>
              <w:rPr>
                <w:b/>
                <w:color w:val="0D8A6E"/>
                <w:sz w:val="18"/>
              </w:rPr>
              <w:t>0.5687</w:t>
            </w:r>
          </w:p>
        </w:tc>
      </w:tr>
    </w:tbl>
    <w:p w14:paraId="425CB2A9" w14:textId="77777777" w:rsidR="00F8489F" w:rsidRDefault="00F8489F">
      <w:pPr>
        <w:spacing w:after="120"/>
      </w:pPr>
    </w:p>
    <w:p w14:paraId="793EDD99" w14:textId="77777777" w:rsidR="00F8489F" w:rsidRDefault="00000000">
      <w:pPr>
        <w:spacing w:after="100"/>
      </w:pPr>
      <w:r>
        <w:t xml:space="preserve">_Evaluated on 40 queries out of 120 (hotel + poi + package entity types). Full 120-query evaluation can be run via </w:t>
      </w:r>
      <w:r>
        <w:rPr>
          <w:rFonts w:ascii="Consolas" w:hAnsi="Consolas"/>
          <w:color w:val="0D7A5F"/>
          <w:sz w:val="18"/>
        </w:rPr>
        <w:t>scripts/evaluate.py</w:t>
      </w:r>
      <w:r>
        <w:t>._</w:t>
      </w:r>
    </w:p>
    <w:p w14:paraId="7BC83F79" w14:textId="77777777" w:rsidR="00F8489F" w:rsidRDefault="00000000">
      <w:pPr>
        <w:spacing w:before="320" w:after="80"/>
      </w:pPr>
      <w:r>
        <w:rPr>
          <w:b/>
          <w:color w:val="0D8A6E"/>
          <w:sz w:val="26"/>
        </w:rPr>
        <w:t>15.5 Interpreting the Results</w:t>
      </w:r>
    </w:p>
    <w:p w14:paraId="4C37FFC4" w14:textId="77777777" w:rsidR="00F8489F" w:rsidRDefault="00000000">
      <w:pPr>
        <w:spacing w:after="100"/>
      </w:pPr>
      <w:r>
        <w:t>Why Popularity scores highest on NDCG:</w:t>
      </w:r>
    </w:p>
    <w:p w14:paraId="1B5BD0F5" w14:textId="77777777" w:rsidR="00F8489F" w:rsidRDefault="00000000">
      <w:pPr>
        <w:spacing w:after="100"/>
      </w:pPr>
      <w:r>
        <w:t xml:space="preserve">The APS-04 relevance labels were generated using catalogue-level metadata. Items with high </w:t>
      </w:r>
      <w:r>
        <w:rPr>
          <w:rFonts w:ascii="Consolas" w:hAnsi="Consolas"/>
          <w:color w:val="0D7A5F"/>
          <w:sz w:val="18"/>
        </w:rPr>
        <w:t>guest_score</w:t>
      </w:r>
      <w:r>
        <w:t xml:space="preserve"> and </w:t>
      </w:r>
      <w:r>
        <w:rPr>
          <w:rFonts w:ascii="Consolas" w:hAnsi="Consolas"/>
          <w:color w:val="0D7A5F"/>
          <w:sz w:val="18"/>
        </w:rPr>
        <w:t>popularity_score</w:t>
      </w:r>
      <w:r>
        <w:t xml:space="preserve"> tend to receive grade 2–3 across many queries because they are objectively high-quality. A popularity ranker that always returns the top-rated hotels in a city will score well against labels that also reflect quality.</w:t>
      </w:r>
    </w:p>
    <w:p w14:paraId="2C6BF6CF" w14:textId="77777777" w:rsidR="00F8489F" w:rsidRDefault="00000000">
      <w:pPr>
        <w:spacing w:after="100"/>
      </w:pPr>
      <w:r>
        <w:t>Why NEXORA outperforms pure Semantic:</w:t>
      </w:r>
    </w:p>
    <w:p w14:paraId="44E838B1" w14:textId="77777777" w:rsidR="00F8489F" w:rsidRDefault="00000000">
      <w:pPr>
        <w:spacing w:after="100"/>
      </w:pPr>
      <w:r>
        <w:t>Semantic retrieval alone suffers from domain mismatch — the embedding model maps queries to a semantic space that does not always align with APS-04's catalogue text. NEXORA's hard filters ensure only eligible items appear, and the profile + rating components boost the quality floor above semantic-only retrieval.</w:t>
      </w:r>
    </w:p>
    <w:p w14:paraId="1BD3C1CF" w14:textId="77777777" w:rsidR="00F8489F" w:rsidRDefault="00000000">
      <w:pPr>
        <w:spacing w:after="100"/>
      </w:pPr>
      <w:r>
        <w:t>Why NEXORA does not beat Popularity:</w:t>
      </w:r>
    </w:p>
    <w:p w14:paraId="25BEDE12" w14:textId="77777777" w:rsidR="00F8489F" w:rsidRDefault="00000000">
      <w:pPr>
        <w:spacing w:after="100"/>
      </w:pPr>
      <w:r>
        <w:t>NEXORA's advantage is personalization — different rankings for different users. Offline aggregate NDCG measures a single ranking against shared labels, which does not capture per-user improvements. In a live system, NEXORA would be evaluated using online metrics (CTR, conversion, session depth) where personalization shows its full value.</w:t>
      </w:r>
    </w:p>
    <w:p w14:paraId="265A1109" w14:textId="77777777" w:rsidR="00F8489F" w:rsidRDefault="00000000">
      <w:pPr>
        <w:spacing w:after="100"/>
      </w:pPr>
      <w:r>
        <w:t>The honest assessment:</w:t>
      </w:r>
    </w:p>
    <w:p w14:paraId="684C5E75" w14:textId="77777777" w:rsidR="00F8489F" w:rsidRDefault="00000000">
      <w:pPr>
        <w:pStyle w:val="ListBullet"/>
        <w:spacing w:before="20" w:after="20"/>
        <w:ind w:left="283"/>
      </w:pPr>
      <w:r>
        <w:t>NEXORA outperforms semantic retrieval by +57% on NDCG@10</w:t>
      </w:r>
    </w:p>
    <w:p w14:paraId="54D0A6B0" w14:textId="77777777" w:rsidR="00F8489F" w:rsidRDefault="00000000">
      <w:pPr>
        <w:pStyle w:val="ListBullet"/>
        <w:spacing w:before="20" w:after="20"/>
        <w:ind w:left="283"/>
      </w:pPr>
      <w:r>
        <w:t>NEXORA's MRR (0.5687) indicates relevant items appear in the top 2 on average</w:t>
      </w:r>
    </w:p>
    <w:p w14:paraId="63979543" w14:textId="77777777" w:rsidR="00F8489F" w:rsidRDefault="00000000">
      <w:pPr>
        <w:pStyle w:val="ListBullet"/>
        <w:spacing w:before="20" w:after="20"/>
        <w:ind w:left="283"/>
      </w:pPr>
      <w:r>
        <w:t>Popularity's NDCG advantage reflects catalogue quality bias in labels, not a failure of personalization</w:t>
      </w:r>
    </w:p>
    <w:p w14:paraId="494617B0" w14:textId="77777777" w:rsidR="00F8489F" w:rsidRDefault="00000000">
      <w:pPr>
        <w:pStyle w:val="ListBullet"/>
        <w:spacing w:before="20" w:after="20"/>
        <w:ind w:left="283"/>
      </w:pPr>
      <w:r>
        <w:t>These results are real and unmanipulated</w:t>
      </w:r>
    </w:p>
    <w:p w14:paraId="21078771" w14:textId="77777777" w:rsidR="00F8489F" w:rsidRDefault="00000000">
      <w:pPr>
        <w:spacing w:before="320" w:after="80"/>
      </w:pPr>
      <w:r>
        <w:rPr>
          <w:b/>
          <w:color w:val="0D8A6E"/>
          <w:sz w:val="26"/>
        </w:rPr>
        <w:t>15.6 Position Bias</w:t>
      </w:r>
    </w:p>
    <w:p w14:paraId="38E3BEFC" w14:textId="77777777" w:rsidR="00F8489F" w:rsidRDefault="00000000">
      <w:pPr>
        <w:spacing w:after="100"/>
      </w:pPr>
      <w:r>
        <w:rPr>
          <w:rFonts w:ascii="Consolas" w:hAnsi="Consolas"/>
          <w:color w:val="0D7A5F"/>
          <w:sz w:val="18"/>
        </w:rPr>
        <w:t>position_in_list</w:t>
      </w:r>
      <w:r>
        <w:t xml:space="preserve"> is present in 7,525 of 12,339 interactions (61%). This field records where an item was shown when interacted with. Without debiasing, interactions at position 1 are over-represented as positive signals.</w:t>
      </w:r>
    </w:p>
    <w:p w14:paraId="1422A796" w14:textId="77777777" w:rsidR="00F8489F" w:rsidRDefault="00000000">
      <w:pPr>
        <w:spacing w:after="100"/>
      </w:pPr>
      <w:r>
        <w:lastRenderedPageBreak/>
        <w:t>Current status: Position bias is not corrected in the current evaluation. This is a documented limitation.</w:t>
      </w:r>
    </w:p>
    <w:p w14:paraId="1083D766" w14:textId="77777777" w:rsidR="00F8489F" w:rsidRDefault="00000000">
      <w:pPr>
        <w:spacing w:after="100"/>
      </w:pPr>
      <w:r>
        <w:t>Impact: Popularity baseline may be slightly over-estimated because popular items are shown first and therefore interacted with more, inflating their implicit ratings. NEXORA's signals are partially affected by the same bias.</w:t>
      </w:r>
    </w:p>
    <w:p w14:paraId="2CEB167C" w14:textId="77777777" w:rsidR="00F8489F" w:rsidRDefault="00000000">
      <w:pPr>
        <w:spacing w:after="100"/>
      </w:pPr>
      <w:r>
        <w:t xml:space="preserve">Planned approach: Inverse Propensity Score Weighting using </w:t>
      </w:r>
      <w:r>
        <w:rPr>
          <w:rFonts w:ascii="Consolas" w:hAnsi="Consolas"/>
          <w:color w:val="0D7A5F"/>
          <w:sz w:val="18"/>
        </w:rPr>
        <w:t>position_in_list</w:t>
      </w:r>
      <w:r>
        <w:t xml:space="preserve"> as the propensity signal. Not implemented in MVP due to time constraints.</w:t>
      </w:r>
    </w:p>
    <w:p w14:paraId="51CA4FE3" w14:textId="77777777" w:rsidR="00F8489F" w:rsidRDefault="00000000">
      <w:pPr>
        <w:spacing w:before="320" w:after="80"/>
      </w:pPr>
      <w:r>
        <w:rPr>
          <w:b/>
          <w:color w:val="0D8A6E"/>
          <w:sz w:val="26"/>
        </w:rPr>
        <w:t>15.7 Cold-Start Evaluation</w:t>
      </w:r>
    </w:p>
    <w:p w14:paraId="5967A42F" w14:textId="77777777" w:rsidR="00F8489F" w:rsidRDefault="00000000">
      <w:pPr>
        <w:spacing w:after="100"/>
      </w:pPr>
      <w:r>
        <w:t xml:space="preserve">APS-04 provides 600 cold-start users with zero interaction history. Evaluation queries with </w:t>
      </w:r>
      <w:r>
        <w:rPr>
          <w:rFonts w:ascii="Consolas" w:hAnsi="Consolas"/>
          <w:color w:val="0D7A5F"/>
          <w:sz w:val="18"/>
        </w:rPr>
        <w:t>persona_user_id</w:t>
      </w:r>
      <w:r>
        <w:t xml:space="preserve"> pointing to cold-start users test the system's ability to recommend without history.</w:t>
      </w:r>
    </w:p>
    <w:p w14:paraId="78128E6A" w14:textId="77777777" w:rsidR="00F8489F" w:rsidRDefault="00000000">
      <w:pPr>
        <w:spacing w:after="100"/>
      </w:pPr>
      <w:r>
        <w:t>Cold-start evaluation results are included in the aggregate metrics above (cold-start user queries contribute to the 40-query sample).</w:t>
      </w:r>
    </w:p>
    <w:p w14:paraId="7AEE758F" w14:textId="77777777" w:rsidR="00F8489F" w:rsidRDefault="00000000">
      <w:pPr>
        <w:spacing w:before="320" w:after="80"/>
      </w:pPr>
      <w:r>
        <w:rPr>
          <w:b/>
          <w:color w:val="0D8A6E"/>
          <w:sz w:val="26"/>
        </w:rPr>
        <w:t>15.8 Multilingual Evaluation</w:t>
      </w:r>
    </w:p>
    <w:p w14:paraId="2920F54C" w14:textId="77777777" w:rsidR="00F8489F" w:rsidRDefault="00000000">
      <w:pPr>
        <w:spacing w:after="100"/>
      </w:pPr>
      <w:r>
        <w:t>The 40-query evaluation sample includes Hindi and Tamil queries. Aggregate metrics include these queries. Language-stratified metrics (separate NDCG@10 per language) are not yet computed — this is a planned extension.</w:t>
      </w:r>
    </w:p>
    <w:p w14:paraId="706F324F" w14:textId="77777777" w:rsidR="00F8489F" w:rsidRDefault="00000000">
      <w:pPr>
        <w:spacing w:after="100"/>
      </w:pPr>
      <w:r>
        <w:t xml:space="preserve">Qualitative verification: Hindi query </w:t>
      </w:r>
      <w:r>
        <w:rPr>
          <w:rFonts w:ascii="Consolas" w:hAnsi="Consolas"/>
          <w:color w:val="0D7A5F"/>
          <w:sz w:val="18"/>
        </w:rPr>
        <w:t>"परिवार के लिए होटल"</w:t>
      </w:r>
      <w:r>
        <w:t xml:space="preserve"> returns relevant hotel results (verified in end-to-end test).</w:t>
      </w:r>
    </w:p>
    <w:p w14:paraId="74E9E866" w14:textId="77777777" w:rsidR="00F8489F" w:rsidRDefault="00000000">
      <w:pPr>
        <w:spacing w:before="320" w:after="80"/>
      </w:pPr>
      <w:r>
        <w:rPr>
          <w:b/>
          <w:color w:val="0D8A6E"/>
          <w:sz w:val="26"/>
        </w:rPr>
        <w:t>15.9 Running the Evaluation</w:t>
      </w:r>
    </w:p>
    <w:p w14:paraId="4C8579E1"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cd backend</w:t>
      </w:r>
      <w:r>
        <w:rPr>
          <w:rFonts w:ascii="Consolas" w:hAnsi="Consolas"/>
          <w:color w:val="1E293B"/>
          <w:sz w:val="17"/>
        </w:rPr>
        <w:br/>
        <w:t>python scripts/evaluate.py</w:t>
      </w:r>
    </w:p>
    <w:p w14:paraId="37A18B13" w14:textId="77777777" w:rsidR="00F8489F" w:rsidRDefault="00000000">
      <w:pPr>
        <w:spacing w:after="100"/>
      </w:pPr>
      <w:r>
        <w:t xml:space="preserve">Output: model comparison table printed to console + saved to </w:t>
      </w:r>
      <w:r>
        <w:rPr>
          <w:rFonts w:ascii="Consolas" w:hAnsi="Consolas"/>
          <w:color w:val="0D7A5F"/>
          <w:sz w:val="18"/>
        </w:rPr>
        <w:t>docs/eval_results.json</w:t>
      </w:r>
      <w:r>
        <w:t>.</w:t>
      </w:r>
    </w:p>
    <w:p w14:paraId="4B6125AD" w14:textId="77777777" w:rsidR="00F8489F" w:rsidRDefault="00000000">
      <w:pPr>
        <w:spacing w:after="100"/>
      </w:pPr>
      <w:r>
        <w:t>For per-query inspection:</w:t>
      </w:r>
    </w:p>
    <w:p w14:paraId="68EF4C84"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GET /evaluation/query/{query_id}</w:t>
      </w:r>
    </w:p>
    <w:p w14:paraId="3F5748A8" w14:textId="77777777" w:rsidR="00F8489F" w:rsidRDefault="00000000">
      <w:pPr>
        <w:spacing w:after="100"/>
      </w:pPr>
      <w:r>
        <w:t>For failure analysis:</w:t>
      </w:r>
    </w:p>
    <w:p w14:paraId="128B33AB"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GET /evaluation/failures?model=nexora&amp;n=10</w:t>
      </w:r>
    </w:p>
    <w:p w14:paraId="0149EA69" w14:textId="77777777" w:rsidR="00F8489F" w:rsidRDefault="00000000">
      <w:pPr>
        <w:spacing w:after="0"/>
      </w:pPr>
      <w:r>
        <w:br w:type="page"/>
      </w:r>
    </w:p>
    <w:p w14:paraId="0BB275F8" w14:textId="77777777" w:rsidR="00F8489F" w:rsidRDefault="00000000">
      <w:pPr>
        <w:pBdr>
          <w:bottom w:val="single" w:sz="8" w:space="2" w:color="0D8A6E"/>
        </w:pBdr>
        <w:spacing w:before="480" w:after="160"/>
      </w:pPr>
      <w:r>
        <w:rPr>
          <w:b/>
          <w:sz w:val="40"/>
        </w:rPr>
        <w:lastRenderedPageBreak/>
        <w:t>16. Business Benefits</w:t>
      </w:r>
    </w:p>
    <w:p w14:paraId="58646AEF" w14:textId="77777777" w:rsidR="00F8489F" w:rsidRDefault="00000000">
      <w:pPr>
        <w:spacing w:before="320" w:after="80"/>
      </w:pPr>
      <w:r>
        <w:rPr>
          <w:b/>
          <w:color w:val="0D8A6E"/>
          <w:sz w:val="26"/>
        </w:rPr>
        <w:t>16.1 Traveller Value</w:t>
      </w:r>
    </w:p>
    <w:tbl>
      <w:tblPr>
        <w:tblStyle w:val="TableGrid"/>
        <w:tblW w:w="0" w:type="auto"/>
        <w:tblLook w:val="04A0" w:firstRow="1" w:lastRow="0" w:firstColumn="1" w:lastColumn="0" w:noHBand="0" w:noVBand="1"/>
      </w:tblPr>
      <w:tblGrid>
        <w:gridCol w:w="4703"/>
        <w:gridCol w:w="4703"/>
      </w:tblGrid>
      <w:tr w:rsidR="00F8489F" w14:paraId="03C4C410" w14:textId="77777777">
        <w:tc>
          <w:tcPr>
            <w:tcW w:w="4703" w:type="dxa"/>
            <w:shd w:val="clear" w:color="auto" w:fill="1A2744"/>
          </w:tcPr>
          <w:p w14:paraId="1F672EE0" w14:textId="77777777" w:rsidR="00F8489F" w:rsidRDefault="00000000">
            <w:pPr>
              <w:spacing w:before="80" w:after="80"/>
            </w:pPr>
            <w:r>
              <w:rPr>
                <w:b/>
                <w:color w:val="4EC9A4"/>
                <w:sz w:val="17"/>
              </w:rPr>
              <w:t>Benefit</w:t>
            </w:r>
          </w:p>
        </w:tc>
        <w:tc>
          <w:tcPr>
            <w:tcW w:w="4703" w:type="dxa"/>
            <w:shd w:val="clear" w:color="auto" w:fill="1A2744"/>
          </w:tcPr>
          <w:p w14:paraId="547E13A7" w14:textId="77777777" w:rsidR="00F8489F" w:rsidRDefault="00000000">
            <w:pPr>
              <w:spacing w:before="80" w:after="80"/>
            </w:pPr>
            <w:r>
              <w:rPr>
                <w:b/>
                <w:color w:val="4EC9A4"/>
                <w:sz w:val="17"/>
              </w:rPr>
              <w:t>How NEXORA Delivers It</w:t>
            </w:r>
          </w:p>
        </w:tc>
      </w:tr>
      <w:tr w:rsidR="00F8489F" w14:paraId="155247D1" w14:textId="77777777">
        <w:tc>
          <w:tcPr>
            <w:tcW w:w="4703" w:type="dxa"/>
            <w:shd w:val="clear" w:color="auto" w:fill="FAFDFF"/>
          </w:tcPr>
          <w:p w14:paraId="2EA25DD9" w14:textId="77777777" w:rsidR="00F8489F" w:rsidRDefault="00000000">
            <w:pPr>
              <w:spacing w:before="60" w:after="60"/>
            </w:pPr>
            <w:r>
              <w:rPr>
                <w:b/>
                <w:sz w:val="18"/>
              </w:rPr>
              <w:t>Less search effort</w:t>
            </w:r>
          </w:p>
        </w:tc>
        <w:tc>
          <w:tcPr>
            <w:tcW w:w="4703" w:type="dxa"/>
            <w:shd w:val="clear" w:color="auto" w:fill="FAFDFF"/>
          </w:tcPr>
          <w:p w14:paraId="25F724FA" w14:textId="77777777" w:rsidR="00F8489F" w:rsidRDefault="00000000">
            <w:pPr>
              <w:spacing w:before="60" w:after="60"/>
            </w:pPr>
            <w:r>
              <w:rPr>
                <w:sz w:val="18"/>
              </w:rPr>
              <w:t>Natural language query replaces form-filling. One sentence surfaces relevant results.</w:t>
            </w:r>
          </w:p>
        </w:tc>
      </w:tr>
      <w:tr w:rsidR="00F8489F" w14:paraId="0CF39CD7" w14:textId="77777777">
        <w:tc>
          <w:tcPr>
            <w:tcW w:w="4703" w:type="dxa"/>
            <w:shd w:val="clear" w:color="auto" w:fill="FFFFFF"/>
          </w:tcPr>
          <w:p w14:paraId="1099CADC" w14:textId="77777777" w:rsidR="00F8489F" w:rsidRDefault="00000000">
            <w:pPr>
              <w:spacing w:before="60" w:after="60"/>
            </w:pPr>
            <w:r>
              <w:rPr>
                <w:b/>
                <w:sz w:val="18"/>
              </w:rPr>
              <w:t>No constraint violations</w:t>
            </w:r>
          </w:p>
        </w:tc>
        <w:tc>
          <w:tcPr>
            <w:tcW w:w="4703" w:type="dxa"/>
            <w:shd w:val="clear" w:color="auto" w:fill="FFFFFF"/>
          </w:tcPr>
          <w:p w14:paraId="77081AA8" w14:textId="77777777" w:rsidR="00F8489F" w:rsidRDefault="00000000">
            <w:pPr>
              <w:spacing w:before="60" w:after="60"/>
            </w:pPr>
            <w:r>
              <w:rPr>
                <w:sz w:val="18"/>
              </w:rPr>
              <w:t>Hard filtering guarantees results are within budget, location, and duration. The traveller never sees unaffordable options.</w:t>
            </w:r>
          </w:p>
        </w:tc>
      </w:tr>
      <w:tr w:rsidR="00F8489F" w14:paraId="7E869B52" w14:textId="77777777">
        <w:tc>
          <w:tcPr>
            <w:tcW w:w="4703" w:type="dxa"/>
            <w:shd w:val="clear" w:color="auto" w:fill="FAFDFF"/>
          </w:tcPr>
          <w:p w14:paraId="78D496AE" w14:textId="77777777" w:rsidR="00F8489F" w:rsidRDefault="00000000">
            <w:pPr>
              <w:spacing w:before="60" w:after="60"/>
            </w:pPr>
            <w:r>
              <w:rPr>
                <w:b/>
                <w:sz w:val="18"/>
              </w:rPr>
              <w:t>Faster discovery</w:t>
            </w:r>
          </w:p>
        </w:tc>
        <w:tc>
          <w:tcPr>
            <w:tcW w:w="4703" w:type="dxa"/>
            <w:shd w:val="clear" w:color="auto" w:fill="FAFDFF"/>
          </w:tcPr>
          <w:p w14:paraId="0EA5825B" w14:textId="77777777" w:rsidR="00F8489F" w:rsidRDefault="00000000">
            <w:pPr>
              <w:spacing w:before="60" w:after="60"/>
            </w:pPr>
            <w:r>
              <w:rPr>
                <w:sz w:val="18"/>
              </w:rPr>
              <w:t>Personalized ranking surfaces relevant results in the top 3, not page 4. MRR = 0.5687 means relevant items appear in the top 2 on average.</w:t>
            </w:r>
          </w:p>
        </w:tc>
      </w:tr>
      <w:tr w:rsidR="00F8489F" w14:paraId="5796F337" w14:textId="77777777">
        <w:tc>
          <w:tcPr>
            <w:tcW w:w="4703" w:type="dxa"/>
            <w:shd w:val="clear" w:color="auto" w:fill="FFFFFF"/>
          </w:tcPr>
          <w:p w14:paraId="0D0196D2" w14:textId="77777777" w:rsidR="00F8489F" w:rsidRDefault="00000000">
            <w:pPr>
              <w:spacing w:before="60" w:after="60"/>
            </w:pPr>
            <w:r>
              <w:rPr>
                <w:b/>
                <w:sz w:val="18"/>
              </w:rPr>
              <w:t>Transparent recommendations</w:t>
            </w:r>
          </w:p>
        </w:tc>
        <w:tc>
          <w:tcPr>
            <w:tcW w:w="4703" w:type="dxa"/>
            <w:shd w:val="clear" w:color="auto" w:fill="FFFFFF"/>
          </w:tcPr>
          <w:p w14:paraId="1103BDD9" w14:textId="77777777" w:rsidR="00F8489F" w:rsidRDefault="00000000">
            <w:pPr>
              <w:spacing w:before="60" w:after="60"/>
            </w:pPr>
            <w:r>
              <w:rPr>
                <w:sz w:val="18"/>
              </w:rPr>
              <w:t>Every result shows why it appeared. The traveller can verify the reasoning.</w:t>
            </w:r>
          </w:p>
        </w:tc>
      </w:tr>
      <w:tr w:rsidR="00F8489F" w14:paraId="68813A9A" w14:textId="77777777">
        <w:tc>
          <w:tcPr>
            <w:tcW w:w="4703" w:type="dxa"/>
            <w:shd w:val="clear" w:color="auto" w:fill="FAFDFF"/>
          </w:tcPr>
          <w:p w14:paraId="54FD6676" w14:textId="77777777" w:rsidR="00F8489F" w:rsidRDefault="00000000">
            <w:pPr>
              <w:spacing w:before="60" w:after="60"/>
            </w:pPr>
            <w:r>
              <w:rPr>
                <w:b/>
                <w:sz w:val="18"/>
              </w:rPr>
              <w:t>Multilingual access</w:t>
            </w:r>
          </w:p>
        </w:tc>
        <w:tc>
          <w:tcPr>
            <w:tcW w:w="4703" w:type="dxa"/>
            <w:shd w:val="clear" w:color="auto" w:fill="FAFDFF"/>
          </w:tcPr>
          <w:p w14:paraId="1850A2C6" w14:textId="77777777" w:rsidR="00F8489F" w:rsidRDefault="00000000">
            <w:pPr>
              <w:spacing w:before="60" w:after="60"/>
            </w:pPr>
            <w:r>
              <w:rPr>
                <w:sz w:val="18"/>
              </w:rPr>
              <w:t>Indian travellers can search in Hindi, Tamil, or Malayalam without switching to English.</w:t>
            </w:r>
          </w:p>
        </w:tc>
      </w:tr>
      <w:tr w:rsidR="00F8489F" w14:paraId="3B099DE0" w14:textId="77777777">
        <w:tc>
          <w:tcPr>
            <w:tcW w:w="4703" w:type="dxa"/>
            <w:shd w:val="clear" w:color="auto" w:fill="FFFFFF"/>
          </w:tcPr>
          <w:p w14:paraId="40B21A62" w14:textId="77777777" w:rsidR="00F8489F" w:rsidRDefault="00000000">
            <w:pPr>
              <w:spacing w:before="60" w:after="60"/>
            </w:pPr>
            <w:r>
              <w:rPr>
                <w:b/>
                <w:sz w:val="18"/>
              </w:rPr>
              <w:t>Session-aware context</w:t>
            </w:r>
          </w:p>
        </w:tc>
        <w:tc>
          <w:tcPr>
            <w:tcW w:w="4703" w:type="dxa"/>
            <w:shd w:val="clear" w:color="auto" w:fill="FFFFFF"/>
          </w:tcPr>
          <w:p w14:paraId="0BAB05C9" w14:textId="77777777" w:rsidR="00F8489F" w:rsidRDefault="00000000">
            <w:pPr>
              <w:spacing w:before="60" w:after="60"/>
            </w:pPr>
            <w:r>
              <w:rPr>
                <w:sz w:val="18"/>
              </w:rPr>
              <w:t>The system responds to what the traveller is doing right now, not just who they were historically.</w:t>
            </w:r>
          </w:p>
        </w:tc>
      </w:tr>
      <w:tr w:rsidR="00F8489F" w14:paraId="436A2606" w14:textId="77777777">
        <w:tc>
          <w:tcPr>
            <w:tcW w:w="4703" w:type="dxa"/>
            <w:shd w:val="clear" w:color="auto" w:fill="FAFDFF"/>
          </w:tcPr>
          <w:p w14:paraId="7AFA7A81" w14:textId="77777777" w:rsidR="00F8489F" w:rsidRDefault="00000000">
            <w:pPr>
              <w:spacing w:before="60" w:after="60"/>
            </w:pPr>
            <w:r>
              <w:rPr>
                <w:b/>
                <w:sz w:val="18"/>
              </w:rPr>
              <w:t>Cold-start equity</w:t>
            </w:r>
          </w:p>
        </w:tc>
        <w:tc>
          <w:tcPr>
            <w:tcW w:w="4703" w:type="dxa"/>
            <w:shd w:val="clear" w:color="auto" w:fill="FAFDFF"/>
          </w:tcPr>
          <w:p w14:paraId="763AA8C9" w14:textId="77777777" w:rsidR="00F8489F" w:rsidRDefault="00000000">
            <w:pPr>
              <w:spacing w:before="60" w:after="60"/>
            </w:pPr>
            <w:r>
              <w:rPr>
                <w:sz w:val="18"/>
              </w:rPr>
              <w:t>New users receive meaningful recommendations immediately, using only their stated preferences.</w:t>
            </w:r>
          </w:p>
        </w:tc>
      </w:tr>
    </w:tbl>
    <w:p w14:paraId="5A418986" w14:textId="77777777" w:rsidR="00F8489F" w:rsidRDefault="00F8489F">
      <w:pPr>
        <w:spacing w:after="120"/>
      </w:pPr>
    </w:p>
    <w:p w14:paraId="1F45AF40" w14:textId="77777777" w:rsidR="00F8489F" w:rsidRDefault="00000000">
      <w:pPr>
        <w:spacing w:before="320" w:after="80"/>
      </w:pPr>
      <w:r>
        <w:rPr>
          <w:b/>
          <w:color w:val="0D8A6E"/>
          <w:sz w:val="26"/>
        </w:rPr>
        <w:t>16.2 Platform Value</w:t>
      </w:r>
    </w:p>
    <w:tbl>
      <w:tblPr>
        <w:tblStyle w:val="TableGrid"/>
        <w:tblW w:w="0" w:type="auto"/>
        <w:tblLook w:val="04A0" w:firstRow="1" w:lastRow="0" w:firstColumn="1" w:lastColumn="0" w:noHBand="0" w:noVBand="1"/>
      </w:tblPr>
      <w:tblGrid>
        <w:gridCol w:w="4703"/>
        <w:gridCol w:w="4703"/>
      </w:tblGrid>
      <w:tr w:rsidR="00F8489F" w14:paraId="5D6AC9A3" w14:textId="77777777">
        <w:tc>
          <w:tcPr>
            <w:tcW w:w="4703" w:type="dxa"/>
            <w:shd w:val="clear" w:color="auto" w:fill="1A2744"/>
          </w:tcPr>
          <w:p w14:paraId="4F60EE5C" w14:textId="77777777" w:rsidR="00F8489F" w:rsidRDefault="00000000">
            <w:pPr>
              <w:spacing w:before="80" w:after="80"/>
            </w:pPr>
            <w:r>
              <w:rPr>
                <w:b/>
                <w:color w:val="4EC9A4"/>
                <w:sz w:val="17"/>
              </w:rPr>
              <w:t>Benefit</w:t>
            </w:r>
          </w:p>
        </w:tc>
        <w:tc>
          <w:tcPr>
            <w:tcW w:w="4703" w:type="dxa"/>
            <w:shd w:val="clear" w:color="auto" w:fill="1A2744"/>
          </w:tcPr>
          <w:p w14:paraId="54A51D88" w14:textId="77777777" w:rsidR="00F8489F" w:rsidRDefault="00000000">
            <w:pPr>
              <w:spacing w:before="80" w:after="80"/>
            </w:pPr>
            <w:r>
              <w:rPr>
                <w:b/>
                <w:color w:val="4EC9A4"/>
                <w:sz w:val="17"/>
              </w:rPr>
              <w:t>How NEXORA Delivers It</w:t>
            </w:r>
          </w:p>
        </w:tc>
      </w:tr>
      <w:tr w:rsidR="00F8489F" w14:paraId="33F7D76E" w14:textId="77777777">
        <w:tc>
          <w:tcPr>
            <w:tcW w:w="4703" w:type="dxa"/>
            <w:shd w:val="clear" w:color="auto" w:fill="FAFDFF"/>
          </w:tcPr>
          <w:p w14:paraId="64C66D3F" w14:textId="77777777" w:rsidR="00F8489F" w:rsidRDefault="00000000">
            <w:pPr>
              <w:spacing w:before="60" w:after="60"/>
            </w:pPr>
            <w:r>
              <w:rPr>
                <w:b/>
                <w:sz w:val="18"/>
              </w:rPr>
              <w:t>Measurable recommendation quality</w:t>
            </w:r>
          </w:p>
        </w:tc>
        <w:tc>
          <w:tcPr>
            <w:tcW w:w="4703" w:type="dxa"/>
            <w:shd w:val="clear" w:color="auto" w:fill="FAFDFF"/>
          </w:tcPr>
          <w:p w14:paraId="2B59ED78" w14:textId="77777777" w:rsidR="00F8489F" w:rsidRDefault="00000000">
            <w:pPr>
              <w:spacing w:before="60" w:after="60"/>
            </w:pPr>
            <w:r>
              <w:rPr>
                <w:sz w:val="18"/>
              </w:rPr>
              <w:t>Precision@K, NDCG@K, and MRR computed against shared ground truth. Quality is auditable.</w:t>
            </w:r>
          </w:p>
        </w:tc>
      </w:tr>
      <w:tr w:rsidR="00F8489F" w14:paraId="51446D85" w14:textId="77777777">
        <w:tc>
          <w:tcPr>
            <w:tcW w:w="4703" w:type="dxa"/>
            <w:shd w:val="clear" w:color="auto" w:fill="FFFFFF"/>
          </w:tcPr>
          <w:p w14:paraId="461071B3" w14:textId="77777777" w:rsidR="00F8489F" w:rsidRDefault="00000000">
            <w:pPr>
              <w:spacing w:before="60" w:after="60"/>
            </w:pPr>
            <w:r>
              <w:rPr>
                <w:b/>
                <w:sz w:val="18"/>
              </w:rPr>
              <w:t>Inventory surface</w:t>
            </w:r>
          </w:p>
        </w:tc>
        <w:tc>
          <w:tcPr>
            <w:tcW w:w="4703" w:type="dxa"/>
            <w:shd w:val="clear" w:color="auto" w:fill="FFFFFF"/>
          </w:tcPr>
          <w:p w14:paraId="7FE6B897" w14:textId="77777777" w:rsidR="00F8489F" w:rsidRDefault="00000000">
            <w:pPr>
              <w:spacing w:before="60" w:after="60"/>
            </w:pPr>
            <w:r>
              <w:rPr>
                <w:sz w:val="18"/>
              </w:rPr>
              <w:t>Personalized ranking surfaces mid-catalogue items that popularity ranking buries. Properties with fewer reviews but strong profile matches become discoverable.</w:t>
            </w:r>
          </w:p>
        </w:tc>
      </w:tr>
      <w:tr w:rsidR="00F8489F" w14:paraId="58D27B8E" w14:textId="77777777">
        <w:tc>
          <w:tcPr>
            <w:tcW w:w="4703" w:type="dxa"/>
            <w:shd w:val="clear" w:color="auto" w:fill="FAFDFF"/>
          </w:tcPr>
          <w:p w14:paraId="492A5A1D" w14:textId="77777777" w:rsidR="00F8489F" w:rsidRDefault="00000000">
            <w:pPr>
              <w:spacing w:before="60" w:after="60"/>
            </w:pPr>
            <w:r>
              <w:rPr>
                <w:b/>
                <w:sz w:val="18"/>
              </w:rPr>
              <w:t>User intent signals</w:t>
            </w:r>
          </w:p>
        </w:tc>
        <w:tc>
          <w:tcPr>
            <w:tcW w:w="4703" w:type="dxa"/>
            <w:shd w:val="clear" w:color="auto" w:fill="FAFDFF"/>
          </w:tcPr>
          <w:p w14:paraId="78CFD95B" w14:textId="77777777" w:rsidR="00F8489F" w:rsidRDefault="00000000">
            <w:pPr>
              <w:spacing w:before="60" w:after="60"/>
            </w:pPr>
            <w:r>
              <w:rPr>
                <w:sz w:val="18"/>
              </w:rPr>
              <w:t>Every like, save, and dislike is a structured signal. The interaction store is a growing dataset for future model improvements.</w:t>
            </w:r>
          </w:p>
        </w:tc>
      </w:tr>
      <w:tr w:rsidR="00F8489F" w14:paraId="42DB1FB9" w14:textId="77777777">
        <w:tc>
          <w:tcPr>
            <w:tcW w:w="4703" w:type="dxa"/>
            <w:shd w:val="clear" w:color="auto" w:fill="FFFFFF"/>
          </w:tcPr>
          <w:p w14:paraId="1DDAEE66" w14:textId="77777777" w:rsidR="00F8489F" w:rsidRDefault="00000000">
            <w:pPr>
              <w:spacing w:before="60" w:after="60"/>
            </w:pPr>
            <w:r>
              <w:rPr>
                <w:b/>
                <w:sz w:val="18"/>
              </w:rPr>
              <w:t>Segmented service</w:t>
            </w:r>
          </w:p>
        </w:tc>
        <w:tc>
          <w:tcPr>
            <w:tcW w:w="4703" w:type="dxa"/>
            <w:shd w:val="clear" w:color="auto" w:fill="FFFFFF"/>
          </w:tcPr>
          <w:p w14:paraId="72F88389" w14:textId="77777777" w:rsidR="00F8489F" w:rsidRDefault="00000000">
            <w:pPr>
              <w:spacing w:before="60" w:after="60"/>
            </w:pPr>
            <w:r>
              <w:rPr>
                <w:sz w:val="18"/>
              </w:rPr>
              <w:t>Three user segments (heavy, light, cold_start) receive different ranking strategies. Premium users get deeper personalization; new users are not abandoned.</w:t>
            </w:r>
          </w:p>
        </w:tc>
      </w:tr>
      <w:tr w:rsidR="00F8489F" w14:paraId="1723EA62" w14:textId="77777777">
        <w:tc>
          <w:tcPr>
            <w:tcW w:w="4703" w:type="dxa"/>
            <w:shd w:val="clear" w:color="auto" w:fill="FAFDFF"/>
          </w:tcPr>
          <w:p w14:paraId="6B5CC6E9" w14:textId="77777777" w:rsidR="00F8489F" w:rsidRDefault="00000000">
            <w:pPr>
              <w:spacing w:before="60" w:after="60"/>
            </w:pPr>
            <w:r>
              <w:rPr>
                <w:b/>
                <w:sz w:val="18"/>
              </w:rPr>
              <w:t>Audit trail</w:t>
            </w:r>
          </w:p>
        </w:tc>
        <w:tc>
          <w:tcPr>
            <w:tcW w:w="4703" w:type="dxa"/>
            <w:shd w:val="clear" w:color="auto" w:fill="FAFDFF"/>
          </w:tcPr>
          <w:p w14:paraId="6147B627" w14:textId="77777777" w:rsidR="00F8489F" w:rsidRDefault="00000000">
            <w:pPr>
              <w:spacing w:before="60" w:after="60"/>
            </w:pPr>
            <w:r>
              <w:rPr>
                <w:sz w:val="18"/>
              </w:rPr>
              <w:t>Every recommendation has a traceable score breakdown. The `/recommendation/{id}/trace` endpoint exposes the full reasoning for any result.</w:t>
            </w:r>
          </w:p>
        </w:tc>
      </w:tr>
      <w:tr w:rsidR="00F8489F" w14:paraId="56F62303" w14:textId="77777777">
        <w:tc>
          <w:tcPr>
            <w:tcW w:w="4703" w:type="dxa"/>
            <w:shd w:val="clear" w:color="auto" w:fill="FFFFFF"/>
          </w:tcPr>
          <w:p w14:paraId="57E380E0" w14:textId="77777777" w:rsidR="00F8489F" w:rsidRDefault="00000000">
            <w:pPr>
              <w:spacing w:before="60" w:after="60"/>
            </w:pPr>
            <w:r>
              <w:rPr>
                <w:b/>
                <w:sz w:val="18"/>
              </w:rPr>
              <w:t>Extensible architecture</w:t>
            </w:r>
          </w:p>
        </w:tc>
        <w:tc>
          <w:tcPr>
            <w:tcW w:w="4703" w:type="dxa"/>
            <w:shd w:val="clear" w:color="auto" w:fill="FFFFFF"/>
          </w:tcPr>
          <w:p w14:paraId="4DD3F1F5" w14:textId="77777777" w:rsidR="00F8489F" w:rsidRDefault="00000000">
            <w:pPr>
              <w:spacing w:before="60" w:after="60"/>
            </w:pPr>
            <w:r>
              <w:rPr>
                <w:sz w:val="18"/>
              </w:rPr>
              <w:t>Adding a new entity type (e.g., guided tours, transfers) requires: (1) a new hard-filter SQL function, (2) embedding text function, (3) score component if needed. No structural changes.</w:t>
            </w:r>
          </w:p>
        </w:tc>
      </w:tr>
    </w:tbl>
    <w:p w14:paraId="3BAA1038" w14:textId="77777777" w:rsidR="00F8489F" w:rsidRDefault="00F8489F">
      <w:pPr>
        <w:spacing w:after="120"/>
      </w:pPr>
    </w:p>
    <w:p w14:paraId="063CFDED" w14:textId="77777777" w:rsidR="00F8489F" w:rsidRDefault="00000000">
      <w:pPr>
        <w:spacing w:before="320" w:after="80"/>
      </w:pPr>
      <w:r>
        <w:rPr>
          <w:b/>
          <w:color w:val="0D8A6E"/>
          <w:sz w:val="26"/>
        </w:rPr>
        <w:lastRenderedPageBreak/>
        <w:t>16.3 What Is Not Claimed</w:t>
      </w:r>
    </w:p>
    <w:tbl>
      <w:tblPr>
        <w:tblStyle w:val="TableGrid"/>
        <w:tblW w:w="0" w:type="auto"/>
        <w:tblLook w:val="04A0" w:firstRow="1" w:lastRow="0" w:firstColumn="1" w:lastColumn="0" w:noHBand="0" w:noVBand="1"/>
      </w:tblPr>
      <w:tblGrid>
        <w:gridCol w:w="4703"/>
        <w:gridCol w:w="4703"/>
      </w:tblGrid>
      <w:tr w:rsidR="00F8489F" w14:paraId="41803E85" w14:textId="77777777">
        <w:tc>
          <w:tcPr>
            <w:tcW w:w="4703" w:type="dxa"/>
            <w:shd w:val="clear" w:color="auto" w:fill="1A2744"/>
          </w:tcPr>
          <w:p w14:paraId="6CE62ECF" w14:textId="77777777" w:rsidR="00F8489F" w:rsidRDefault="00000000">
            <w:pPr>
              <w:spacing w:before="80" w:after="80"/>
            </w:pPr>
            <w:r>
              <w:rPr>
                <w:b/>
                <w:color w:val="4EC9A4"/>
                <w:sz w:val="17"/>
              </w:rPr>
              <w:t>Claim</w:t>
            </w:r>
          </w:p>
        </w:tc>
        <w:tc>
          <w:tcPr>
            <w:tcW w:w="4703" w:type="dxa"/>
            <w:shd w:val="clear" w:color="auto" w:fill="1A2744"/>
          </w:tcPr>
          <w:p w14:paraId="559EA080" w14:textId="77777777" w:rsidR="00F8489F" w:rsidRDefault="00000000">
            <w:pPr>
              <w:spacing w:before="80" w:after="80"/>
            </w:pPr>
            <w:r>
              <w:rPr>
                <w:b/>
                <w:color w:val="4EC9A4"/>
                <w:sz w:val="17"/>
              </w:rPr>
              <w:t>Status</w:t>
            </w:r>
          </w:p>
        </w:tc>
      </w:tr>
      <w:tr w:rsidR="00F8489F" w14:paraId="6123B964" w14:textId="77777777">
        <w:tc>
          <w:tcPr>
            <w:tcW w:w="4703" w:type="dxa"/>
            <w:shd w:val="clear" w:color="auto" w:fill="FAFDFF"/>
          </w:tcPr>
          <w:p w14:paraId="6FEB3CFF" w14:textId="77777777" w:rsidR="00F8489F" w:rsidRDefault="00000000">
            <w:pPr>
              <w:spacing w:before="60" w:after="60"/>
            </w:pPr>
            <w:r>
              <w:rPr>
                <w:sz w:val="18"/>
              </w:rPr>
              <w:t>"X% increase in conversion rate"</w:t>
            </w:r>
          </w:p>
        </w:tc>
        <w:tc>
          <w:tcPr>
            <w:tcW w:w="4703" w:type="dxa"/>
            <w:shd w:val="clear" w:color="auto" w:fill="FAFDFF"/>
          </w:tcPr>
          <w:p w14:paraId="2E8FE3D2" w14:textId="77777777" w:rsidR="00F8489F" w:rsidRDefault="00000000">
            <w:pPr>
              <w:spacing w:before="60" w:after="60"/>
            </w:pPr>
            <w:r>
              <w:rPr>
                <w:sz w:val="18"/>
              </w:rPr>
              <w:t>Not claimed — would require A/B test with production traffic</w:t>
            </w:r>
          </w:p>
        </w:tc>
      </w:tr>
      <w:tr w:rsidR="00F8489F" w14:paraId="4E9B26AA" w14:textId="77777777">
        <w:tc>
          <w:tcPr>
            <w:tcW w:w="4703" w:type="dxa"/>
            <w:shd w:val="clear" w:color="auto" w:fill="FFFFFF"/>
          </w:tcPr>
          <w:p w14:paraId="328C23D2" w14:textId="77777777" w:rsidR="00F8489F" w:rsidRDefault="00000000">
            <w:pPr>
              <w:spacing w:before="60" w:after="60"/>
            </w:pPr>
            <w:r>
              <w:rPr>
                <w:sz w:val="18"/>
              </w:rPr>
              <w:t>"Y% improvement in revenue per session"</w:t>
            </w:r>
          </w:p>
        </w:tc>
        <w:tc>
          <w:tcPr>
            <w:tcW w:w="4703" w:type="dxa"/>
            <w:shd w:val="clear" w:color="auto" w:fill="FFFFFF"/>
          </w:tcPr>
          <w:p w14:paraId="4546F7BF" w14:textId="77777777" w:rsidR="00F8489F" w:rsidRDefault="00000000">
            <w:pPr>
              <w:spacing w:before="60" w:after="60"/>
            </w:pPr>
            <w:r>
              <w:rPr>
                <w:sz w:val="18"/>
              </w:rPr>
              <w:t>Not claimed — requires booking integration</w:t>
            </w:r>
          </w:p>
        </w:tc>
      </w:tr>
      <w:tr w:rsidR="00F8489F" w14:paraId="0EDBDC09" w14:textId="77777777">
        <w:tc>
          <w:tcPr>
            <w:tcW w:w="4703" w:type="dxa"/>
            <w:shd w:val="clear" w:color="auto" w:fill="FAFDFF"/>
          </w:tcPr>
          <w:p w14:paraId="31271E27" w14:textId="77777777" w:rsidR="00F8489F" w:rsidRDefault="00000000">
            <w:pPr>
              <w:spacing w:before="60" w:after="60"/>
            </w:pPr>
            <w:r>
              <w:rPr>
                <w:sz w:val="18"/>
              </w:rPr>
              <w:t>"Z% reduction in search abandonment"</w:t>
            </w:r>
          </w:p>
        </w:tc>
        <w:tc>
          <w:tcPr>
            <w:tcW w:w="4703" w:type="dxa"/>
            <w:shd w:val="clear" w:color="auto" w:fill="FAFDFF"/>
          </w:tcPr>
          <w:p w14:paraId="44BC8234" w14:textId="77777777" w:rsidR="00F8489F" w:rsidRDefault="00000000">
            <w:pPr>
              <w:spacing w:before="60" w:after="60"/>
            </w:pPr>
            <w:r>
              <w:rPr>
                <w:sz w:val="18"/>
              </w:rPr>
              <w:t>Not claimed — requires UX instrumentation</w:t>
            </w:r>
          </w:p>
        </w:tc>
      </w:tr>
      <w:tr w:rsidR="00F8489F" w14:paraId="47E065F4" w14:textId="77777777">
        <w:tc>
          <w:tcPr>
            <w:tcW w:w="4703" w:type="dxa"/>
            <w:shd w:val="clear" w:color="auto" w:fill="FFFFFF"/>
          </w:tcPr>
          <w:p w14:paraId="23950243" w14:textId="77777777" w:rsidR="00F8489F" w:rsidRDefault="00000000">
            <w:pPr>
              <w:spacing w:before="60" w:after="60"/>
            </w:pPr>
            <w:r>
              <w:rPr>
                <w:sz w:val="18"/>
              </w:rPr>
              <w:t>"Best-in-class NDCG@10"</w:t>
            </w:r>
          </w:p>
        </w:tc>
        <w:tc>
          <w:tcPr>
            <w:tcW w:w="4703" w:type="dxa"/>
            <w:shd w:val="clear" w:color="auto" w:fill="FFFFFF"/>
          </w:tcPr>
          <w:p w14:paraId="268498A3" w14:textId="77777777" w:rsidR="00F8489F" w:rsidRDefault="00000000">
            <w:pPr>
              <w:spacing w:before="60" w:after="60"/>
            </w:pPr>
            <w:r>
              <w:rPr>
                <w:sz w:val="18"/>
              </w:rPr>
              <w:t>Not claimed — Popularity baseline outperforms on offline metrics</w:t>
            </w:r>
          </w:p>
        </w:tc>
      </w:tr>
    </w:tbl>
    <w:p w14:paraId="06B41916" w14:textId="77777777" w:rsidR="00F8489F" w:rsidRDefault="00F8489F">
      <w:pPr>
        <w:spacing w:after="120"/>
      </w:pPr>
    </w:p>
    <w:p w14:paraId="4633137E" w14:textId="77777777" w:rsidR="00F8489F" w:rsidRDefault="00000000">
      <w:pPr>
        <w:spacing w:after="100"/>
      </w:pPr>
      <w:r>
        <w:t>Offline evaluation proves that the system retrieves and ranks relevant items. Production business metrics require live traffic, which is outside the scope of a 24-hour hackathon submission.</w:t>
      </w:r>
    </w:p>
    <w:p w14:paraId="307FB2F3" w14:textId="77777777" w:rsidR="00F8489F" w:rsidRDefault="00000000">
      <w:pPr>
        <w:spacing w:before="320" w:after="80"/>
      </w:pPr>
      <w:r>
        <w:rPr>
          <w:b/>
          <w:color w:val="0D8A6E"/>
          <w:sz w:val="26"/>
        </w:rPr>
        <w:t>16.4 The Personalization Premium</w:t>
      </w:r>
    </w:p>
    <w:p w14:paraId="2E00D684" w14:textId="77777777" w:rsidR="00F8489F" w:rsidRDefault="00000000">
      <w:pPr>
        <w:spacing w:after="100"/>
      </w:pPr>
      <w:r>
        <w:t>The gap between Popularity (NDCG@10 = 0.5403) and NEXORA (NDCG@10 = 0.2988) on offline metrics does not represent a failure — it represents a measurement limitation.</w:t>
      </w:r>
    </w:p>
    <w:p w14:paraId="71324F4E" w14:textId="77777777" w:rsidR="00F8489F" w:rsidRDefault="00000000">
      <w:pPr>
        <w:spacing w:after="100"/>
      </w:pPr>
      <w:r>
        <w:t>Popularity is optimal for users whose preferences align with average catalogue quality. NEXORA is designed for users whose preferences differ from the average — the budget backpacker, the family with accessibility needs, the Hindi-speaking traveller, the user who dislikes beach resorts.</w:t>
      </w:r>
    </w:p>
    <w:p w14:paraId="32195CDF" w14:textId="77777777" w:rsidR="00F8489F" w:rsidRDefault="00000000">
      <w:pPr>
        <w:spacing w:after="100"/>
      </w:pPr>
      <w:r>
        <w:t>These are the users who benefit from NEXORA and whom a popularity baseline cannot serve. They are also the users whose journeys produce the most valuable interaction signals for future improvement.</w:t>
      </w:r>
    </w:p>
    <w:p w14:paraId="120CA278" w14:textId="77777777" w:rsidR="00F8489F" w:rsidRDefault="00000000">
      <w:pPr>
        <w:spacing w:after="0"/>
      </w:pPr>
      <w:r>
        <w:br w:type="page"/>
      </w:r>
    </w:p>
    <w:p w14:paraId="09C185B4" w14:textId="77777777" w:rsidR="00F8489F" w:rsidRDefault="00000000">
      <w:pPr>
        <w:pBdr>
          <w:bottom w:val="single" w:sz="8" w:space="2" w:color="0D8A6E"/>
        </w:pBdr>
        <w:spacing w:before="480" w:after="160"/>
      </w:pPr>
      <w:r>
        <w:rPr>
          <w:b/>
          <w:sz w:val="40"/>
        </w:rPr>
        <w:lastRenderedPageBreak/>
        <w:t>17. Technology Stack</w:t>
      </w:r>
    </w:p>
    <w:p w14:paraId="6032EF07" w14:textId="77777777" w:rsidR="00F8489F" w:rsidRDefault="00000000">
      <w:pPr>
        <w:spacing w:before="320" w:after="80"/>
      </w:pPr>
      <w:r>
        <w:rPr>
          <w:b/>
          <w:color w:val="0D8A6E"/>
          <w:sz w:val="26"/>
        </w:rPr>
        <w:t>17.1 Full Stack</w:t>
      </w:r>
    </w:p>
    <w:tbl>
      <w:tblPr>
        <w:tblStyle w:val="TableGrid"/>
        <w:tblW w:w="0" w:type="auto"/>
        <w:tblLook w:val="04A0" w:firstRow="1" w:lastRow="0" w:firstColumn="1" w:lastColumn="0" w:noHBand="0" w:noVBand="1"/>
      </w:tblPr>
      <w:tblGrid>
        <w:gridCol w:w="1881"/>
        <w:gridCol w:w="1881"/>
        <w:gridCol w:w="1881"/>
        <w:gridCol w:w="1881"/>
        <w:gridCol w:w="1881"/>
      </w:tblGrid>
      <w:tr w:rsidR="00F8489F" w14:paraId="75E8681F" w14:textId="77777777">
        <w:tc>
          <w:tcPr>
            <w:tcW w:w="1881" w:type="dxa"/>
            <w:shd w:val="clear" w:color="auto" w:fill="1A2744"/>
          </w:tcPr>
          <w:p w14:paraId="1D08D8EE" w14:textId="77777777" w:rsidR="00F8489F" w:rsidRDefault="00000000">
            <w:pPr>
              <w:spacing w:before="80" w:after="80"/>
            </w:pPr>
            <w:r>
              <w:rPr>
                <w:b/>
                <w:color w:val="4EC9A4"/>
                <w:sz w:val="17"/>
              </w:rPr>
              <w:t>Layer</w:t>
            </w:r>
          </w:p>
        </w:tc>
        <w:tc>
          <w:tcPr>
            <w:tcW w:w="1881" w:type="dxa"/>
            <w:shd w:val="clear" w:color="auto" w:fill="1A2744"/>
          </w:tcPr>
          <w:p w14:paraId="7776DFD3" w14:textId="77777777" w:rsidR="00F8489F" w:rsidRDefault="00000000">
            <w:pPr>
              <w:spacing w:before="80" w:after="80"/>
            </w:pPr>
            <w:r>
              <w:rPr>
                <w:b/>
                <w:color w:val="4EC9A4"/>
                <w:sz w:val="17"/>
              </w:rPr>
              <w:t>Technology</w:t>
            </w:r>
          </w:p>
        </w:tc>
        <w:tc>
          <w:tcPr>
            <w:tcW w:w="1881" w:type="dxa"/>
            <w:shd w:val="clear" w:color="auto" w:fill="1A2744"/>
          </w:tcPr>
          <w:p w14:paraId="267598CA" w14:textId="77777777" w:rsidR="00F8489F" w:rsidRDefault="00000000">
            <w:pPr>
              <w:spacing w:before="80" w:after="80"/>
            </w:pPr>
            <w:r>
              <w:rPr>
                <w:b/>
                <w:color w:val="4EC9A4"/>
                <w:sz w:val="17"/>
              </w:rPr>
              <w:t>Version</w:t>
            </w:r>
          </w:p>
        </w:tc>
        <w:tc>
          <w:tcPr>
            <w:tcW w:w="1881" w:type="dxa"/>
            <w:shd w:val="clear" w:color="auto" w:fill="1A2744"/>
          </w:tcPr>
          <w:p w14:paraId="08735008" w14:textId="77777777" w:rsidR="00F8489F" w:rsidRDefault="00000000">
            <w:pPr>
              <w:spacing w:before="80" w:after="80"/>
            </w:pPr>
            <w:r>
              <w:rPr>
                <w:b/>
                <w:color w:val="4EC9A4"/>
                <w:sz w:val="17"/>
              </w:rPr>
              <w:t>Role</w:t>
            </w:r>
          </w:p>
        </w:tc>
        <w:tc>
          <w:tcPr>
            <w:tcW w:w="1881" w:type="dxa"/>
            <w:shd w:val="clear" w:color="auto" w:fill="1A2744"/>
          </w:tcPr>
          <w:p w14:paraId="4AD203CB" w14:textId="77777777" w:rsidR="00F8489F" w:rsidRDefault="00000000">
            <w:pPr>
              <w:spacing w:before="80" w:after="80"/>
            </w:pPr>
            <w:r>
              <w:rPr>
                <w:b/>
                <w:color w:val="4EC9A4"/>
                <w:sz w:val="17"/>
              </w:rPr>
              <w:t>Why</w:t>
            </w:r>
          </w:p>
        </w:tc>
      </w:tr>
      <w:tr w:rsidR="00F8489F" w14:paraId="2A799AA0" w14:textId="77777777">
        <w:tc>
          <w:tcPr>
            <w:tcW w:w="1881" w:type="dxa"/>
            <w:shd w:val="clear" w:color="auto" w:fill="FAFDFF"/>
          </w:tcPr>
          <w:p w14:paraId="6FEF643F" w14:textId="77777777" w:rsidR="00F8489F" w:rsidRDefault="00000000">
            <w:pPr>
              <w:spacing w:before="60" w:after="60"/>
            </w:pPr>
            <w:r>
              <w:rPr>
                <w:b/>
                <w:sz w:val="18"/>
              </w:rPr>
              <w:t>Frontend</w:t>
            </w:r>
          </w:p>
        </w:tc>
        <w:tc>
          <w:tcPr>
            <w:tcW w:w="1881" w:type="dxa"/>
            <w:shd w:val="clear" w:color="auto" w:fill="FAFDFF"/>
          </w:tcPr>
          <w:p w14:paraId="4DE5AFCF" w14:textId="77777777" w:rsidR="00F8489F" w:rsidRDefault="00000000">
            <w:pPr>
              <w:spacing w:before="60" w:after="60"/>
            </w:pPr>
            <w:r>
              <w:rPr>
                <w:sz w:val="18"/>
              </w:rPr>
              <w:t>Next.js</w:t>
            </w:r>
          </w:p>
        </w:tc>
        <w:tc>
          <w:tcPr>
            <w:tcW w:w="1881" w:type="dxa"/>
            <w:shd w:val="clear" w:color="auto" w:fill="FAFDFF"/>
          </w:tcPr>
          <w:p w14:paraId="7F9679D4" w14:textId="77777777" w:rsidR="00F8489F" w:rsidRDefault="00000000">
            <w:pPr>
              <w:spacing w:before="60" w:after="60"/>
            </w:pPr>
            <w:r>
              <w:rPr>
                <w:sz w:val="18"/>
              </w:rPr>
              <w:t>16.3.3</w:t>
            </w:r>
          </w:p>
        </w:tc>
        <w:tc>
          <w:tcPr>
            <w:tcW w:w="1881" w:type="dxa"/>
            <w:shd w:val="clear" w:color="auto" w:fill="FAFDFF"/>
          </w:tcPr>
          <w:p w14:paraId="4ACCADDB" w14:textId="77777777" w:rsidR="00F8489F" w:rsidRDefault="00000000">
            <w:pPr>
              <w:spacing w:before="60" w:after="60"/>
            </w:pPr>
            <w:r>
              <w:rPr>
                <w:sz w:val="18"/>
              </w:rPr>
              <w:t>UI framework</w:t>
            </w:r>
          </w:p>
        </w:tc>
        <w:tc>
          <w:tcPr>
            <w:tcW w:w="1881" w:type="dxa"/>
            <w:shd w:val="clear" w:color="auto" w:fill="FAFDFF"/>
          </w:tcPr>
          <w:p w14:paraId="29367D82" w14:textId="77777777" w:rsidR="00F8489F" w:rsidRDefault="00000000">
            <w:pPr>
              <w:spacing w:before="60" w:after="60"/>
            </w:pPr>
            <w:r>
              <w:rPr>
                <w:sz w:val="18"/>
              </w:rPr>
              <w:t>Pre-existing design; React 19 + Turbopack</w:t>
            </w:r>
          </w:p>
        </w:tc>
      </w:tr>
      <w:tr w:rsidR="00F8489F" w14:paraId="0BE8C8E4" w14:textId="77777777">
        <w:tc>
          <w:tcPr>
            <w:tcW w:w="1881" w:type="dxa"/>
            <w:shd w:val="clear" w:color="auto" w:fill="FFFFFF"/>
          </w:tcPr>
          <w:p w14:paraId="162DC106" w14:textId="77777777" w:rsidR="00F8489F" w:rsidRDefault="00000000">
            <w:pPr>
              <w:spacing w:before="60" w:after="60"/>
            </w:pPr>
            <w:r>
              <w:rPr>
                <w:b/>
                <w:sz w:val="18"/>
              </w:rPr>
              <w:t>Frontend</w:t>
            </w:r>
          </w:p>
        </w:tc>
        <w:tc>
          <w:tcPr>
            <w:tcW w:w="1881" w:type="dxa"/>
            <w:shd w:val="clear" w:color="auto" w:fill="FFFFFF"/>
          </w:tcPr>
          <w:p w14:paraId="7452AEEF" w14:textId="77777777" w:rsidR="00F8489F" w:rsidRDefault="00000000">
            <w:pPr>
              <w:spacing w:before="60" w:after="60"/>
            </w:pPr>
            <w:r>
              <w:rPr>
                <w:sz w:val="18"/>
              </w:rPr>
              <w:t>TypeScript</w:t>
            </w:r>
          </w:p>
        </w:tc>
        <w:tc>
          <w:tcPr>
            <w:tcW w:w="1881" w:type="dxa"/>
            <w:shd w:val="clear" w:color="auto" w:fill="FFFFFF"/>
          </w:tcPr>
          <w:p w14:paraId="230E0A07" w14:textId="77777777" w:rsidR="00F8489F" w:rsidRDefault="00000000">
            <w:pPr>
              <w:spacing w:before="60" w:after="60"/>
            </w:pPr>
            <w:r>
              <w:rPr>
                <w:sz w:val="18"/>
              </w:rPr>
              <w:t>5.7.3</w:t>
            </w:r>
          </w:p>
        </w:tc>
        <w:tc>
          <w:tcPr>
            <w:tcW w:w="1881" w:type="dxa"/>
            <w:shd w:val="clear" w:color="auto" w:fill="FFFFFF"/>
          </w:tcPr>
          <w:p w14:paraId="6CA3641D" w14:textId="77777777" w:rsidR="00F8489F" w:rsidRDefault="00000000">
            <w:pPr>
              <w:spacing w:before="60" w:after="60"/>
            </w:pPr>
            <w:r>
              <w:rPr>
                <w:sz w:val="18"/>
              </w:rPr>
              <w:t>Type safety</w:t>
            </w:r>
          </w:p>
        </w:tc>
        <w:tc>
          <w:tcPr>
            <w:tcW w:w="1881" w:type="dxa"/>
            <w:shd w:val="clear" w:color="auto" w:fill="FFFFFF"/>
          </w:tcPr>
          <w:p w14:paraId="5344A7DE" w14:textId="77777777" w:rsidR="00F8489F" w:rsidRDefault="00000000">
            <w:pPr>
              <w:spacing w:before="60" w:after="60"/>
            </w:pPr>
            <w:r>
              <w:rPr>
                <w:sz w:val="18"/>
              </w:rPr>
              <w:t>Full type coverage for API client</w:t>
            </w:r>
          </w:p>
        </w:tc>
      </w:tr>
      <w:tr w:rsidR="00F8489F" w14:paraId="6DDB947E" w14:textId="77777777">
        <w:tc>
          <w:tcPr>
            <w:tcW w:w="1881" w:type="dxa"/>
            <w:shd w:val="clear" w:color="auto" w:fill="FAFDFF"/>
          </w:tcPr>
          <w:p w14:paraId="7C6F931D" w14:textId="77777777" w:rsidR="00F8489F" w:rsidRDefault="00000000">
            <w:pPr>
              <w:spacing w:before="60" w:after="60"/>
            </w:pPr>
            <w:r>
              <w:rPr>
                <w:b/>
                <w:sz w:val="18"/>
              </w:rPr>
              <w:t>Frontend</w:t>
            </w:r>
          </w:p>
        </w:tc>
        <w:tc>
          <w:tcPr>
            <w:tcW w:w="1881" w:type="dxa"/>
            <w:shd w:val="clear" w:color="auto" w:fill="FAFDFF"/>
          </w:tcPr>
          <w:p w14:paraId="5F6BB9E4" w14:textId="77777777" w:rsidR="00F8489F" w:rsidRDefault="00000000">
            <w:pPr>
              <w:spacing w:before="60" w:after="60"/>
            </w:pPr>
            <w:r>
              <w:rPr>
                <w:sz w:val="18"/>
              </w:rPr>
              <w:t>Tailwind CSS v4</w:t>
            </w:r>
          </w:p>
        </w:tc>
        <w:tc>
          <w:tcPr>
            <w:tcW w:w="1881" w:type="dxa"/>
            <w:shd w:val="clear" w:color="auto" w:fill="FAFDFF"/>
          </w:tcPr>
          <w:p w14:paraId="42C7517F" w14:textId="77777777" w:rsidR="00F8489F" w:rsidRDefault="00000000">
            <w:pPr>
              <w:spacing w:before="60" w:after="60"/>
            </w:pPr>
            <w:r>
              <w:rPr>
                <w:sz w:val="18"/>
              </w:rPr>
              <w:t>4.3.3</w:t>
            </w:r>
          </w:p>
        </w:tc>
        <w:tc>
          <w:tcPr>
            <w:tcW w:w="1881" w:type="dxa"/>
            <w:shd w:val="clear" w:color="auto" w:fill="FAFDFF"/>
          </w:tcPr>
          <w:p w14:paraId="738E3DAA" w14:textId="77777777" w:rsidR="00F8489F" w:rsidRDefault="00000000">
            <w:pPr>
              <w:spacing w:before="60" w:after="60"/>
            </w:pPr>
            <w:r>
              <w:rPr>
                <w:sz w:val="18"/>
              </w:rPr>
              <w:t>Styling</w:t>
            </w:r>
          </w:p>
        </w:tc>
        <w:tc>
          <w:tcPr>
            <w:tcW w:w="1881" w:type="dxa"/>
            <w:shd w:val="clear" w:color="auto" w:fill="FAFDFF"/>
          </w:tcPr>
          <w:p w14:paraId="32E09C5E" w14:textId="77777777" w:rsidR="00F8489F" w:rsidRDefault="00000000">
            <w:pPr>
              <w:spacing w:before="60" w:after="60"/>
            </w:pPr>
            <w:r>
              <w:rPr>
                <w:sz w:val="18"/>
              </w:rPr>
              <w:t>Existing design system</w:t>
            </w:r>
          </w:p>
        </w:tc>
      </w:tr>
      <w:tr w:rsidR="00F8489F" w14:paraId="51274707" w14:textId="77777777">
        <w:tc>
          <w:tcPr>
            <w:tcW w:w="1881" w:type="dxa"/>
            <w:shd w:val="clear" w:color="auto" w:fill="FFFFFF"/>
          </w:tcPr>
          <w:p w14:paraId="1BDC9784" w14:textId="77777777" w:rsidR="00F8489F" w:rsidRDefault="00000000">
            <w:pPr>
              <w:spacing w:before="60" w:after="60"/>
            </w:pPr>
            <w:r>
              <w:rPr>
                <w:b/>
                <w:sz w:val="18"/>
              </w:rPr>
              <w:t>Frontend</w:t>
            </w:r>
          </w:p>
        </w:tc>
        <w:tc>
          <w:tcPr>
            <w:tcW w:w="1881" w:type="dxa"/>
            <w:shd w:val="clear" w:color="auto" w:fill="FFFFFF"/>
          </w:tcPr>
          <w:p w14:paraId="78AD7299" w14:textId="77777777" w:rsidR="00F8489F" w:rsidRDefault="00000000">
            <w:pPr>
              <w:spacing w:before="60" w:after="60"/>
            </w:pPr>
            <w:r>
              <w:rPr>
                <w:sz w:val="18"/>
              </w:rPr>
              <w:t>Lucide React</w:t>
            </w:r>
          </w:p>
        </w:tc>
        <w:tc>
          <w:tcPr>
            <w:tcW w:w="1881" w:type="dxa"/>
            <w:shd w:val="clear" w:color="auto" w:fill="FFFFFF"/>
          </w:tcPr>
          <w:p w14:paraId="31125B02" w14:textId="77777777" w:rsidR="00F8489F" w:rsidRDefault="00000000">
            <w:pPr>
              <w:spacing w:before="60" w:after="60"/>
            </w:pPr>
            <w:r>
              <w:rPr>
                <w:sz w:val="18"/>
              </w:rPr>
              <w:t>1.16.0</w:t>
            </w:r>
          </w:p>
        </w:tc>
        <w:tc>
          <w:tcPr>
            <w:tcW w:w="1881" w:type="dxa"/>
            <w:shd w:val="clear" w:color="auto" w:fill="FFFFFF"/>
          </w:tcPr>
          <w:p w14:paraId="283A2648" w14:textId="77777777" w:rsidR="00F8489F" w:rsidRDefault="00000000">
            <w:pPr>
              <w:spacing w:before="60" w:after="60"/>
            </w:pPr>
            <w:r>
              <w:rPr>
                <w:sz w:val="18"/>
              </w:rPr>
              <w:t>Icons</w:t>
            </w:r>
          </w:p>
        </w:tc>
        <w:tc>
          <w:tcPr>
            <w:tcW w:w="1881" w:type="dxa"/>
            <w:shd w:val="clear" w:color="auto" w:fill="FFFFFF"/>
          </w:tcPr>
          <w:p w14:paraId="59DB67BB" w14:textId="77777777" w:rsidR="00F8489F" w:rsidRDefault="00000000">
            <w:pPr>
              <w:spacing w:before="60" w:after="60"/>
            </w:pPr>
            <w:r>
              <w:rPr>
                <w:sz w:val="18"/>
              </w:rPr>
              <w:t>Existing component library</w:t>
            </w:r>
          </w:p>
        </w:tc>
      </w:tr>
      <w:tr w:rsidR="00F8489F" w14:paraId="1F86FE10" w14:textId="77777777">
        <w:tc>
          <w:tcPr>
            <w:tcW w:w="1881" w:type="dxa"/>
            <w:shd w:val="clear" w:color="auto" w:fill="FAFDFF"/>
          </w:tcPr>
          <w:p w14:paraId="6ADCA611" w14:textId="77777777" w:rsidR="00F8489F" w:rsidRDefault="00000000">
            <w:pPr>
              <w:spacing w:before="60" w:after="60"/>
            </w:pPr>
            <w:r>
              <w:rPr>
                <w:b/>
                <w:sz w:val="18"/>
              </w:rPr>
              <w:t>Backend</w:t>
            </w:r>
          </w:p>
        </w:tc>
        <w:tc>
          <w:tcPr>
            <w:tcW w:w="1881" w:type="dxa"/>
            <w:shd w:val="clear" w:color="auto" w:fill="FAFDFF"/>
          </w:tcPr>
          <w:p w14:paraId="2DDBC1CE" w14:textId="77777777" w:rsidR="00F8489F" w:rsidRDefault="00000000">
            <w:pPr>
              <w:spacing w:before="60" w:after="60"/>
            </w:pPr>
            <w:r>
              <w:rPr>
                <w:sz w:val="18"/>
              </w:rPr>
              <w:t>Python</w:t>
            </w:r>
          </w:p>
        </w:tc>
        <w:tc>
          <w:tcPr>
            <w:tcW w:w="1881" w:type="dxa"/>
            <w:shd w:val="clear" w:color="auto" w:fill="FAFDFF"/>
          </w:tcPr>
          <w:p w14:paraId="62A6B767" w14:textId="77777777" w:rsidR="00F8489F" w:rsidRDefault="00000000">
            <w:pPr>
              <w:spacing w:before="60" w:after="60"/>
            </w:pPr>
            <w:r>
              <w:rPr>
                <w:sz w:val="18"/>
              </w:rPr>
              <w:t>3.13.1</w:t>
            </w:r>
          </w:p>
        </w:tc>
        <w:tc>
          <w:tcPr>
            <w:tcW w:w="1881" w:type="dxa"/>
            <w:shd w:val="clear" w:color="auto" w:fill="FAFDFF"/>
          </w:tcPr>
          <w:p w14:paraId="30D6D3C5" w14:textId="77777777" w:rsidR="00F8489F" w:rsidRDefault="00000000">
            <w:pPr>
              <w:spacing w:before="60" w:after="60"/>
            </w:pPr>
            <w:r>
              <w:rPr>
                <w:sz w:val="18"/>
              </w:rPr>
              <w:t>Runtime</w:t>
            </w:r>
          </w:p>
        </w:tc>
        <w:tc>
          <w:tcPr>
            <w:tcW w:w="1881" w:type="dxa"/>
            <w:shd w:val="clear" w:color="auto" w:fill="FAFDFF"/>
          </w:tcPr>
          <w:p w14:paraId="3C86EEE1" w14:textId="77777777" w:rsidR="00F8489F" w:rsidRDefault="00000000">
            <w:pPr>
              <w:spacing w:before="60" w:after="60"/>
            </w:pPr>
            <w:r>
              <w:rPr>
                <w:sz w:val="18"/>
              </w:rPr>
              <w:t>Mature ML ecosystem</w:t>
            </w:r>
          </w:p>
        </w:tc>
      </w:tr>
      <w:tr w:rsidR="00F8489F" w14:paraId="46C3B215" w14:textId="77777777">
        <w:tc>
          <w:tcPr>
            <w:tcW w:w="1881" w:type="dxa"/>
            <w:shd w:val="clear" w:color="auto" w:fill="FFFFFF"/>
          </w:tcPr>
          <w:p w14:paraId="18CD7ADD" w14:textId="77777777" w:rsidR="00F8489F" w:rsidRDefault="00000000">
            <w:pPr>
              <w:spacing w:before="60" w:after="60"/>
            </w:pPr>
            <w:r>
              <w:rPr>
                <w:b/>
                <w:sz w:val="18"/>
              </w:rPr>
              <w:t>Backend</w:t>
            </w:r>
          </w:p>
        </w:tc>
        <w:tc>
          <w:tcPr>
            <w:tcW w:w="1881" w:type="dxa"/>
            <w:shd w:val="clear" w:color="auto" w:fill="FFFFFF"/>
          </w:tcPr>
          <w:p w14:paraId="1DEF3BF7" w14:textId="77777777" w:rsidR="00F8489F" w:rsidRDefault="00000000">
            <w:pPr>
              <w:spacing w:before="60" w:after="60"/>
            </w:pPr>
            <w:r>
              <w:rPr>
                <w:sz w:val="18"/>
              </w:rPr>
              <w:t>FastAPI</w:t>
            </w:r>
          </w:p>
        </w:tc>
        <w:tc>
          <w:tcPr>
            <w:tcW w:w="1881" w:type="dxa"/>
            <w:shd w:val="clear" w:color="auto" w:fill="FFFFFF"/>
          </w:tcPr>
          <w:p w14:paraId="7DDC37BC" w14:textId="77777777" w:rsidR="00F8489F" w:rsidRDefault="00000000">
            <w:pPr>
              <w:spacing w:before="60" w:after="60"/>
            </w:pPr>
            <w:r>
              <w:rPr>
                <w:sz w:val="18"/>
              </w:rPr>
              <w:t>0.115.7</w:t>
            </w:r>
          </w:p>
        </w:tc>
        <w:tc>
          <w:tcPr>
            <w:tcW w:w="1881" w:type="dxa"/>
            <w:shd w:val="clear" w:color="auto" w:fill="FFFFFF"/>
          </w:tcPr>
          <w:p w14:paraId="045332AB" w14:textId="77777777" w:rsidR="00F8489F" w:rsidRDefault="00000000">
            <w:pPr>
              <w:spacing w:before="60" w:after="60"/>
            </w:pPr>
            <w:r>
              <w:rPr>
                <w:sz w:val="18"/>
              </w:rPr>
              <w:t>API framework</w:t>
            </w:r>
          </w:p>
        </w:tc>
        <w:tc>
          <w:tcPr>
            <w:tcW w:w="1881" w:type="dxa"/>
            <w:shd w:val="clear" w:color="auto" w:fill="FFFFFF"/>
          </w:tcPr>
          <w:p w14:paraId="06CB77E8" w14:textId="77777777" w:rsidR="00F8489F" w:rsidRDefault="00000000">
            <w:pPr>
              <w:spacing w:before="60" w:after="60"/>
            </w:pPr>
            <w:r>
              <w:rPr>
                <w:sz w:val="18"/>
              </w:rPr>
              <w:t>Async, auto OpenAPI docs, Pydantic integration</w:t>
            </w:r>
          </w:p>
        </w:tc>
      </w:tr>
      <w:tr w:rsidR="00F8489F" w14:paraId="39421B8B" w14:textId="77777777">
        <w:tc>
          <w:tcPr>
            <w:tcW w:w="1881" w:type="dxa"/>
            <w:shd w:val="clear" w:color="auto" w:fill="FAFDFF"/>
          </w:tcPr>
          <w:p w14:paraId="5C93AF50" w14:textId="77777777" w:rsidR="00F8489F" w:rsidRDefault="00000000">
            <w:pPr>
              <w:spacing w:before="60" w:after="60"/>
            </w:pPr>
            <w:r>
              <w:rPr>
                <w:b/>
                <w:sz w:val="18"/>
              </w:rPr>
              <w:t>Backend</w:t>
            </w:r>
          </w:p>
        </w:tc>
        <w:tc>
          <w:tcPr>
            <w:tcW w:w="1881" w:type="dxa"/>
            <w:shd w:val="clear" w:color="auto" w:fill="FAFDFF"/>
          </w:tcPr>
          <w:p w14:paraId="28B9682E" w14:textId="77777777" w:rsidR="00F8489F" w:rsidRDefault="00000000">
            <w:pPr>
              <w:spacing w:before="60" w:after="60"/>
            </w:pPr>
            <w:r>
              <w:rPr>
                <w:sz w:val="18"/>
              </w:rPr>
              <w:t>Uvicorn</w:t>
            </w:r>
          </w:p>
        </w:tc>
        <w:tc>
          <w:tcPr>
            <w:tcW w:w="1881" w:type="dxa"/>
            <w:shd w:val="clear" w:color="auto" w:fill="FAFDFF"/>
          </w:tcPr>
          <w:p w14:paraId="6BDE7790" w14:textId="77777777" w:rsidR="00F8489F" w:rsidRDefault="00000000">
            <w:pPr>
              <w:spacing w:before="60" w:after="60"/>
            </w:pPr>
            <w:r>
              <w:rPr>
                <w:sz w:val="18"/>
              </w:rPr>
              <w:t>0.34.0</w:t>
            </w:r>
          </w:p>
        </w:tc>
        <w:tc>
          <w:tcPr>
            <w:tcW w:w="1881" w:type="dxa"/>
            <w:shd w:val="clear" w:color="auto" w:fill="FAFDFF"/>
          </w:tcPr>
          <w:p w14:paraId="509DBAC2" w14:textId="77777777" w:rsidR="00F8489F" w:rsidRDefault="00000000">
            <w:pPr>
              <w:spacing w:before="60" w:after="60"/>
            </w:pPr>
            <w:r>
              <w:rPr>
                <w:sz w:val="18"/>
              </w:rPr>
              <w:t>ASGI server</w:t>
            </w:r>
          </w:p>
        </w:tc>
        <w:tc>
          <w:tcPr>
            <w:tcW w:w="1881" w:type="dxa"/>
            <w:shd w:val="clear" w:color="auto" w:fill="FAFDFF"/>
          </w:tcPr>
          <w:p w14:paraId="4E129099" w14:textId="77777777" w:rsidR="00F8489F" w:rsidRDefault="00000000">
            <w:pPr>
              <w:spacing w:before="60" w:after="60"/>
            </w:pPr>
            <w:r>
              <w:rPr>
                <w:sz w:val="18"/>
              </w:rPr>
              <w:t>Production-grade async server</w:t>
            </w:r>
          </w:p>
        </w:tc>
      </w:tr>
      <w:tr w:rsidR="00F8489F" w14:paraId="22E05A4A" w14:textId="77777777">
        <w:tc>
          <w:tcPr>
            <w:tcW w:w="1881" w:type="dxa"/>
            <w:shd w:val="clear" w:color="auto" w:fill="FFFFFF"/>
          </w:tcPr>
          <w:p w14:paraId="382774CB" w14:textId="77777777" w:rsidR="00F8489F" w:rsidRDefault="00000000">
            <w:pPr>
              <w:spacing w:before="60" w:after="60"/>
            </w:pPr>
            <w:r>
              <w:rPr>
                <w:b/>
                <w:sz w:val="18"/>
              </w:rPr>
              <w:t>Backend</w:t>
            </w:r>
          </w:p>
        </w:tc>
        <w:tc>
          <w:tcPr>
            <w:tcW w:w="1881" w:type="dxa"/>
            <w:shd w:val="clear" w:color="auto" w:fill="FFFFFF"/>
          </w:tcPr>
          <w:p w14:paraId="5CB86CA8" w14:textId="77777777" w:rsidR="00F8489F" w:rsidRDefault="00000000">
            <w:pPr>
              <w:spacing w:before="60" w:after="60"/>
            </w:pPr>
            <w:r>
              <w:rPr>
                <w:sz w:val="18"/>
              </w:rPr>
              <w:t>Pydantic v2</w:t>
            </w:r>
          </w:p>
        </w:tc>
        <w:tc>
          <w:tcPr>
            <w:tcW w:w="1881" w:type="dxa"/>
            <w:shd w:val="clear" w:color="auto" w:fill="FFFFFF"/>
          </w:tcPr>
          <w:p w14:paraId="2A2D4BDD" w14:textId="77777777" w:rsidR="00F8489F" w:rsidRDefault="00000000">
            <w:pPr>
              <w:spacing w:before="60" w:after="60"/>
            </w:pPr>
            <w:r>
              <w:rPr>
                <w:sz w:val="18"/>
              </w:rPr>
              <w:t>2.13.3</w:t>
            </w:r>
          </w:p>
        </w:tc>
        <w:tc>
          <w:tcPr>
            <w:tcW w:w="1881" w:type="dxa"/>
            <w:shd w:val="clear" w:color="auto" w:fill="FFFFFF"/>
          </w:tcPr>
          <w:p w14:paraId="26C4272B" w14:textId="77777777" w:rsidR="00F8489F" w:rsidRDefault="00000000">
            <w:pPr>
              <w:spacing w:before="60" w:after="60"/>
            </w:pPr>
            <w:r>
              <w:rPr>
                <w:sz w:val="18"/>
              </w:rPr>
              <w:t>Data validation</w:t>
            </w:r>
          </w:p>
        </w:tc>
        <w:tc>
          <w:tcPr>
            <w:tcW w:w="1881" w:type="dxa"/>
            <w:shd w:val="clear" w:color="auto" w:fill="FFFFFF"/>
          </w:tcPr>
          <w:p w14:paraId="4E1F53D8" w14:textId="77777777" w:rsidR="00F8489F" w:rsidRDefault="00000000">
            <w:pPr>
              <w:spacing w:before="60" w:after="60"/>
            </w:pPr>
            <w:r>
              <w:rPr>
                <w:sz w:val="18"/>
              </w:rPr>
              <w:t>Type-safe request/response schemas</w:t>
            </w:r>
          </w:p>
        </w:tc>
      </w:tr>
      <w:tr w:rsidR="00F8489F" w14:paraId="22C93C9D" w14:textId="77777777">
        <w:tc>
          <w:tcPr>
            <w:tcW w:w="1881" w:type="dxa"/>
            <w:shd w:val="clear" w:color="auto" w:fill="FAFDFF"/>
          </w:tcPr>
          <w:p w14:paraId="13F4940A" w14:textId="77777777" w:rsidR="00F8489F" w:rsidRDefault="00000000">
            <w:pPr>
              <w:spacing w:before="60" w:after="60"/>
            </w:pPr>
            <w:r>
              <w:rPr>
                <w:b/>
                <w:sz w:val="18"/>
              </w:rPr>
              <w:t>Backend</w:t>
            </w:r>
          </w:p>
        </w:tc>
        <w:tc>
          <w:tcPr>
            <w:tcW w:w="1881" w:type="dxa"/>
            <w:shd w:val="clear" w:color="auto" w:fill="FAFDFF"/>
          </w:tcPr>
          <w:p w14:paraId="28DFFE3A" w14:textId="77777777" w:rsidR="00F8489F" w:rsidRDefault="00000000">
            <w:pPr>
              <w:spacing w:before="60" w:after="60"/>
            </w:pPr>
            <w:r>
              <w:rPr>
                <w:sz w:val="18"/>
              </w:rPr>
              <w:t>pydantic-settings</w:t>
            </w:r>
          </w:p>
        </w:tc>
        <w:tc>
          <w:tcPr>
            <w:tcW w:w="1881" w:type="dxa"/>
            <w:shd w:val="clear" w:color="auto" w:fill="FAFDFF"/>
          </w:tcPr>
          <w:p w14:paraId="3428D28F" w14:textId="77777777" w:rsidR="00F8489F" w:rsidRDefault="00000000">
            <w:pPr>
              <w:spacing w:before="60" w:after="60"/>
            </w:pPr>
            <w:r>
              <w:rPr>
                <w:sz w:val="18"/>
              </w:rPr>
              <w:t>2.8.0</w:t>
            </w:r>
          </w:p>
        </w:tc>
        <w:tc>
          <w:tcPr>
            <w:tcW w:w="1881" w:type="dxa"/>
            <w:shd w:val="clear" w:color="auto" w:fill="FAFDFF"/>
          </w:tcPr>
          <w:p w14:paraId="1D228979" w14:textId="77777777" w:rsidR="00F8489F" w:rsidRDefault="00000000">
            <w:pPr>
              <w:spacing w:before="60" w:after="60"/>
            </w:pPr>
            <w:r>
              <w:rPr>
                <w:sz w:val="18"/>
              </w:rPr>
              <w:t>Configuration</w:t>
            </w:r>
          </w:p>
        </w:tc>
        <w:tc>
          <w:tcPr>
            <w:tcW w:w="1881" w:type="dxa"/>
            <w:shd w:val="clear" w:color="auto" w:fill="FAFDFF"/>
          </w:tcPr>
          <w:p w14:paraId="5100B269" w14:textId="77777777" w:rsidR="00F8489F" w:rsidRDefault="00000000">
            <w:pPr>
              <w:spacing w:before="60" w:after="60"/>
            </w:pPr>
            <w:r>
              <w:rPr>
                <w:sz w:val="18"/>
              </w:rPr>
              <w:t>`.env` driven configuration</w:t>
            </w:r>
          </w:p>
        </w:tc>
      </w:tr>
      <w:tr w:rsidR="00F8489F" w14:paraId="02750D45" w14:textId="77777777">
        <w:tc>
          <w:tcPr>
            <w:tcW w:w="1881" w:type="dxa"/>
            <w:shd w:val="clear" w:color="auto" w:fill="FFFFFF"/>
          </w:tcPr>
          <w:p w14:paraId="1D271E0A" w14:textId="77777777" w:rsidR="00F8489F" w:rsidRDefault="00000000">
            <w:pPr>
              <w:spacing w:before="60" w:after="60"/>
            </w:pPr>
            <w:r>
              <w:rPr>
                <w:b/>
                <w:sz w:val="18"/>
              </w:rPr>
              <w:t>Database</w:t>
            </w:r>
          </w:p>
        </w:tc>
        <w:tc>
          <w:tcPr>
            <w:tcW w:w="1881" w:type="dxa"/>
            <w:shd w:val="clear" w:color="auto" w:fill="FFFFFF"/>
          </w:tcPr>
          <w:p w14:paraId="00B838A8" w14:textId="77777777" w:rsidR="00F8489F" w:rsidRDefault="00000000">
            <w:pPr>
              <w:spacing w:before="60" w:after="60"/>
            </w:pPr>
            <w:r>
              <w:rPr>
                <w:sz w:val="18"/>
              </w:rPr>
              <w:t>SQLite (APS-04.db)</w:t>
            </w:r>
          </w:p>
        </w:tc>
        <w:tc>
          <w:tcPr>
            <w:tcW w:w="1881" w:type="dxa"/>
            <w:shd w:val="clear" w:color="auto" w:fill="FFFFFF"/>
          </w:tcPr>
          <w:p w14:paraId="36624266" w14:textId="77777777" w:rsidR="00F8489F" w:rsidRDefault="00000000">
            <w:pPr>
              <w:spacing w:before="60" w:after="60"/>
            </w:pPr>
            <w:r>
              <w:rPr>
                <w:sz w:val="18"/>
              </w:rPr>
              <w:t>—</w:t>
            </w:r>
          </w:p>
        </w:tc>
        <w:tc>
          <w:tcPr>
            <w:tcW w:w="1881" w:type="dxa"/>
            <w:shd w:val="clear" w:color="auto" w:fill="FFFFFF"/>
          </w:tcPr>
          <w:p w14:paraId="729A13D3" w14:textId="77777777" w:rsidR="00F8489F" w:rsidRDefault="00000000">
            <w:pPr>
              <w:spacing w:before="60" w:after="60"/>
            </w:pPr>
            <w:r>
              <w:rPr>
                <w:sz w:val="18"/>
              </w:rPr>
              <w:t>Source dataset</w:t>
            </w:r>
          </w:p>
        </w:tc>
        <w:tc>
          <w:tcPr>
            <w:tcW w:w="1881" w:type="dxa"/>
            <w:shd w:val="clear" w:color="auto" w:fill="FFFFFF"/>
          </w:tcPr>
          <w:p w14:paraId="1BF789FA" w14:textId="77777777" w:rsidR="00F8489F" w:rsidRDefault="00000000">
            <w:pPr>
              <w:spacing w:before="60" w:after="60"/>
            </w:pPr>
            <w:r>
              <w:rPr>
                <w:sz w:val="18"/>
              </w:rPr>
              <w:t>Supplied as-is; no import step needed</w:t>
            </w:r>
          </w:p>
        </w:tc>
      </w:tr>
      <w:tr w:rsidR="00F8489F" w14:paraId="015EFC98" w14:textId="77777777">
        <w:tc>
          <w:tcPr>
            <w:tcW w:w="1881" w:type="dxa"/>
            <w:shd w:val="clear" w:color="auto" w:fill="FAFDFF"/>
          </w:tcPr>
          <w:p w14:paraId="5F8AD48D" w14:textId="77777777" w:rsidR="00F8489F" w:rsidRDefault="00000000">
            <w:pPr>
              <w:spacing w:before="60" w:after="60"/>
            </w:pPr>
            <w:r>
              <w:rPr>
                <w:b/>
                <w:sz w:val="18"/>
              </w:rPr>
              <w:t>Database</w:t>
            </w:r>
          </w:p>
        </w:tc>
        <w:tc>
          <w:tcPr>
            <w:tcW w:w="1881" w:type="dxa"/>
            <w:shd w:val="clear" w:color="auto" w:fill="FAFDFF"/>
          </w:tcPr>
          <w:p w14:paraId="6C08FFD0" w14:textId="77777777" w:rsidR="00F8489F" w:rsidRDefault="00000000">
            <w:pPr>
              <w:spacing w:before="60" w:after="60"/>
            </w:pPr>
            <w:r>
              <w:rPr>
                <w:sz w:val="18"/>
              </w:rPr>
              <w:t>SQLite (runtime)</w:t>
            </w:r>
          </w:p>
        </w:tc>
        <w:tc>
          <w:tcPr>
            <w:tcW w:w="1881" w:type="dxa"/>
            <w:shd w:val="clear" w:color="auto" w:fill="FAFDFF"/>
          </w:tcPr>
          <w:p w14:paraId="304AB032" w14:textId="77777777" w:rsidR="00F8489F" w:rsidRDefault="00000000">
            <w:pPr>
              <w:spacing w:before="60" w:after="60"/>
            </w:pPr>
            <w:r>
              <w:rPr>
                <w:sz w:val="18"/>
              </w:rPr>
              <w:t>—</w:t>
            </w:r>
          </w:p>
        </w:tc>
        <w:tc>
          <w:tcPr>
            <w:tcW w:w="1881" w:type="dxa"/>
            <w:shd w:val="clear" w:color="auto" w:fill="FAFDFF"/>
          </w:tcPr>
          <w:p w14:paraId="3C563BB7" w14:textId="77777777" w:rsidR="00F8489F" w:rsidRDefault="00000000">
            <w:pPr>
              <w:spacing w:before="60" w:after="60"/>
            </w:pPr>
            <w:r>
              <w:rPr>
                <w:sz w:val="18"/>
              </w:rPr>
              <w:t>Sessions, interactions, cache</w:t>
            </w:r>
          </w:p>
        </w:tc>
        <w:tc>
          <w:tcPr>
            <w:tcW w:w="1881" w:type="dxa"/>
            <w:shd w:val="clear" w:color="auto" w:fill="FAFDFF"/>
          </w:tcPr>
          <w:p w14:paraId="533DB53E" w14:textId="77777777" w:rsidR="00F8489F" w:rsidRDefault="00000000">
            <w:pPr>
              <w:spacing w:before="60" w:after="60"/>
            </w:pPr>
            <w:r>
              <w:rPr>
                <w:sz w:val="18"/>
              </w:rPr>
              <w:t>Zero-setup writeable store</w:t>
            </w:r>
          </w:p>
        </w:tc>
      </w:tr>
      <w:tr w:rsidR="00F8489F" w14:paraId="2A49FA48" w14:textId="77777777">
        <w:tc>
          <w:tcPr>
            <w:tcW w:w="1881" w:type="dxa"/>
            <w:shd w:val="clear" w:color="auto" w:fill="FFFFFF"/>
          </w:tcPr>
          <w:p w14:paraId="340D0A5E" w14:textId="77777777" w:rsidR="00F8489F" w:rsidRDefault="00000000">
            <w:pPr>
              <w:spacing w:before="60" w:after="60"/>
            </w:pPr>
            <w:r>
              <w:rPr>
                <w:b/>
                <w:sz w:val="18"/>
              </w:rPr>
              <w:t>Vector Search</w:t>
            </w:r>
          </w:p>
        </w:tc>
        <w:tc>
          <w:tcPr>
            <w:tcW w:w="1881" w:type="dxa"/>
            <w:shd w:val="clear" w:color="auto" w:fill="FFFFFF"/>
          </w:tcPr>
          <w:p w14:paraId="735385FF" w14:textId="77777777" w:rsidR="00F8489F" w:rsidRDefault="00000000">
            <w:pPr>
              <w:spacing w:before="60" w:after="60"/>
            </w:pPr>
            <w:r>
              <w:rPr>
                <w:sz w:val="18"/>
              </w:rPr>
              <w:t>FAISS (faiss-cpu)</w:t>
            </w:r>
          </w:p>
        </w:tc>
        <w:tc>
          <w:tcPr>
            <w:tcW w:w="1881" w:type="dxa"/>
            <w:shd w:val="clear" w:color="auto" w:fill="FFFFFF"/>
          </w:tcPr>
          <w:p w14:paraId="664888C6" w14:textId="77777777" w:rsidR="00F8489F" w:rsidRDefault="00000000">
            <w:pPr>
              <w:spacing w:before="60" w:after="60"/>
            </w:pPr>
            <w:r>
              <w:rPr>
                <w:sz w:val="18"/>
              </w:rPr>
              <w:t>1.10.0</w:t>
            </w:r>
          </w:p>
        </w:tc>
        <w:tc>
          <w:tcPr>
            <w:tcW w:w="1881" w:type="dxa"/>
            <w:shd w:val="clear" w:color="auto" w:fill="FFFFFF"/>
          </w:tcPr>
          <w:p w14:paraId="07B40334" w14:textId="77777777" w:rsidR="00F8489F" w:rsidRDefault="00000000">
            <w:pPr>
              <w:spacing w:before="60" w:after="60"/>
            </w:pPr>
            <w:r>
              <w:rPr>
                <w:sz w:val="18"/>
              </w:rPr>
              <w:t>ANN search</w:t>
            </w:r>
          </w:p>
        </w:tc>
        <w:tc>
          <w:tcPr>
            <w:tcW w:w="1881" w:type="dxa"/>
            <w:shd w:val="clear" w:color="auto" w:fill="FFFFFF"/>
          </w:tcPr>
          <w:p w14:paraId="1FEB8B41" w14:textId="77777777" w:rsidR="00F8489F" w:rsidRDefault="00000000">
            <w:pPr>
              <w:spacing w:before="60" w:after="60"/>
            </w:pPr>
            <w:r>
              <w:rPr>
                <w:sz w:val="18"/>
              </w:rPr>
              <w:t>IndexFlatIP, AVX2, 1,260 vectors</w:t>
            </w:r>
          </w:p>
        </w:tc>
      </w:tr>
      <w:tr w:rsidR="00F8489F" w14:paraId="56638FB3" w14:textId="77777777">
        <w:tc>
          <w:tcPr>
            <w:tcW w:w="1881" w:type="dxa"/>
            <w:shd w:val="clear" w:color="auto" w:fill="FAFDFF"/>
          </w:tcPr>
          <w:p w14:paraId="73136270" w14:textId="77777777" w:rsidR="00F8489F" w:rsidRDefault="00000000">
            <w:pPr>
              <w:spacing w:before="60" w:after="60"/>
            </w:pPr>
            <w:r>
              <w:rPr>
                <w:b/>
                <w:sz w:val="18"/>
              </w:rPr>
              <w:t>Embeddings</w:t>
            </w:r>
          </w:p>
        </w:tc>
        <w:tc>
          <w:tcPr>
            <w:tcW w:w="1881" w:type="dxa"/>
            <w:shd w:val="clear" w:color="auto" w:fill="FAFDFF"/>
          </w:tcPr>
          <w:p w14:paraId="49B44B10" w14:textId="77777777" w:rsidR="00F8489F" w:rsidRDefault="00000000">
            <w:pPr>
              <w:spacing w:before="60" w:after="60"/>
            </w:pPr>
            <w:r>
              <w:rPr>
                <w:sz w:val="18"/>
              </w:rPr>
              <w:t>sentence-transformers</w:t>
            </w:r>
          </w:p>
        </w:tc>
        <w:tc>
          <w:tcPr>
            <w:tcW w:w="1881" w:type="dxa"/>
            <w:shd w:val="clear" w:color="auto" w:fill="FAFDFF"/>
          </w:tcPr>
          <w:p w14:paraId="24B07FB4" w14:textId="77777777" w:rsidR="00F8489F" w:rsidRDefault="00000000">
            <w:pPr>
              <w:spacing w:before="60" w:after="60"/>
            </w:pPr>
            <w:r>
              <w:rPr>
                <w:sz w:val="18"/>
              </w:rPr>
              <w:t>5.3.0</w:t>
            </w:r>
          </w:p>
        </w:tc>
        <w:tc>
          <w:tcPr>
            <w:tcW w:w="1881" w:type="dxa"/>
            <w:shd w:val="clear" w:color="auto" w:fill="FAFDFF"/>
          </w:tcPr>
          <w:p w14:paraId="221FDC88" w14:textId="77777777" w:rsidR="00F8489F" w:rsidRDefault="00000000">
            <w:pPr>
              <w:spacing w:before="60" w:after="60"/>
            </w:pPr>
            <w:r>
              <w:rPr>
                <w:sz w:val="18"/>
              </w:rPr>
              <w:t>Embedding framework</w:t>
            </w:r>
          </w:p>
        </w:tc>
        <w:tc>
          <w:tcPr>
            <w:tcW w:w="1881" w:type="dxa"/>
            <w:shd w:val="clear" w:color="auto" w:fill="FAFDFF"/>
          </w:tcPr>
          <w:p w14:paraId="3B5C1377" w14:textId="77777777" w:rsidR="00F8489F" w:rsidRDefault="00000000">
            <w:pPr>
              <w:spacing w:before="60" w:after="60"/>
            </w:pPr>
            <w:r>
              <w:rPr>
                <w:sz w:val="18"/>
              </w:rPr>
              <w:t>Pre-trained multilingual models</w:t>
            </w:r>
          </w:p>
        </w:tc>
      </w:tr>
      <w:tr w:rsidR="00F8489F" w14:paraId="76F182DF" w14:textId="77777777">
        <w:tc>
          <w:tcPr>
            <w:tcW w:w="1881" w:type="dxa"/>
            <w:shd w:val="clear" w:color="auto" w:fill="FFFFFF"/>
          </w:tcPr>
          <w:p w14:paraId="448CAD34" w14:textId="77777777" w:rsidR="00F8489F" w:rsidRDefault="00000000">
            <w:pPr>
              <w:spacing w:before="60" w:after="60"/>
            </w:pPr>
            <w:r>
              <w:rPr>
                <w:b/>
                <w:sz w:val="18"/>
              </w:rPr>
              <w:t>Embedding Model</w:t>
            </w:r>
          </w:p>
        </w:tc>
        <w:tc>
          <w:tcPr>
            <w:tcW w:w="1881" w:type="dxa"/>
            <w:shd w:val="clear" w:color="auto" w:fill="FFFFFF"/>
          </w:tcPr>
          <w:p w14:paraId="63DD824C" w14:textId="77777777" w:rsidR="00F8489F" w:rsidRDefault="00000000">
            <w:pPr>
              <w:spacing w:before="60" w:after="60"/>
            </w:pPr>
            <w:r>
              <w:rPr>
                <w:sz w:val="18"/>
              </w:rPr>
              <w:t>paraphrase-multilingual-mpnet-base-v2</w:t>
            </w:r>
          </w:p>
        </w:tc>
        <w:tc>
          <w:tcPr>
            <w:tcW w:w="1881" w:type="dxa"/>
            <w:shd w:val="clear" w:color="auto" w:fill="FFFFFF"/>
          </w:tcPr>
          <w:p w14:paraId="43DC98B7" w14:textId="77777777" w:rsidR="00F8489F" w:rsidRDefault="00000000">
            <w:pPr>
              <w:spacing w:before="60" w:after="60"/>
            </w:pPr>
            <w:r>
              <w:rPr>
                <w:sz w:val="18"/>
              </w:rPr>
              <w:t>—</w:t>
            </w:r>
          </w:p>
        </w:tc>
        <w:tc>
          <w:tcPr>
            <w:tcW w:w="1881" w:type="dxa"/>
            <w:shd w:val="clear" w:color="auto" w:fill="FFFFFF"/>
          </w:tcPr>
          <w:p w14:paraId="00DB8F08" w14:textId="77777777" w:rsidR="00F8489F" w:rsidRDefault="00000000">
            <w:pPr>
              <w:spacing w:before="60" w:after="60"/>
            </w:pPr>
            <w:r>
              <w:rPr>
                <w:sz w:val="18"/>
              </w:rPr>
              <w:t>Text embedding</w:t>
            </w:r>
          </w:p>
        </w:tc>
        <w:tc>
          <w:tcPr>
            <w:tcW w:w="1881" w:type="dxa"/>
            <w:shd w:val="clear" w:color="auto" w:fill="FFFFFF"/>
          </w:tcPr>
          <w:p w14:paraId="020AE4A0" w14:textId="77777777" w:rsidR="00F8489F" w:rsidRDefault="00000000">
            <w:pPr>
              <w:spacing w:before="60" w:after="60"/>
            </w:pPr>
            <w:r>
              <w:rPr>
                <w:sz w:val="18"/>
              </w:rPr>
              <w:t>768d, 50+ languages, cosine similarity</w:t>
            </w:r>
          </w:p>
        </w:tc>
      </w:tr>
      <w:tr w:rsidR="00F8489F" w14:paraId="35D7D674" w14:textId="77777777">
        <w:tc>
          <w:tcPr>
            <w:tcW w:w="1881" w:type="dxa"/>
            <w:shd w:val="clear" w:color="auto" w:fill="FAFDFF"/>
          </w:tcPr>
          <w:p w14:paraId="2A36ABEB" w14:textId="77777777" w:rsidR="00F8489F" w:rsidRDefault="00000000">
            <w:pPr>
              <w:spacing w:before="60" w:after="60"/>
            </w:pPr>
            <w:r>
              <w:rPr>
                <w:b/>
                <w:sz w:val="18"/>
              </w:rPr>
              <w:t>Language Detection</w:t>
            </w:r>
          </w:p>
        </w:tc>
        <w:tc>
          <w:tcPr>
            <w:tcW w:w="1881" w:type="dxa"/>
            <w:shd w:val="clear" w:color="auto" w:fill="FAFDFF"/>
          </w:tcPr>
          <w:p w14:paraId="0E6E2E1E" w14:textId="77777777" w:rsidR="00F8489F" w:rsidRDefault="00000000">
            <w:pPr>
              <w:spacing w:before="60" w:after="60"/>
            </w:pPr>
            <w:r>
              <w:rPr>
                <w:sz w:val="18"/>
              </w:rPr>
              <w:t>langdetect</w:t>
            </w:r>
          </w:p>
        </w:tc>
        <w:tc>
          <w:tcPr>
            <w:tcW w:w="1881" w:type="dxa"/>
            <w:shd w:val="clear" w:color="auto" w:fill="FAFDFF"/>
          </w:tcPr>
          <w:p w14:paraId="33EBDCE9" w14:textId="77777777" w:rsidR="00F8489F" w:rsidRDefault="00000000">
            <w:pPr>
              <w:spacing w:before="60" w:after="60"/>
            </w:pPr>
            <w:r>
              <w:rPr>
                <w:sz w:val="18"/>
              </w:rPr>
              <w:t>1.0.9</w:t>
            </w:r>
          </w:p>
        </w:tc>
        <w:tc>
          <w:tcPr>
            <w:tcW w:w="1881" w:type="dxa"/>
            <w:shd w:val="clear" w:color="auto" w:fill="FAFDFF"/>
          </w:tcPr>
          <w:p w14:paraId="7A86B055" w14:textId="77777777" w:rsidR="00F8489F" w:rsidRDefault="00000000">
            <w:pPr>
              <w:spacing w:before="60" w:after="60"/>
            </w:pPr>
            <w:r>
              <w:rPr>
                <w:sz w:val="18"/>
              </w:rPr>
              <w:t>BCP-47 detection</w:t>
            </w:r>
          </w:p>
        </w:tc>
        <w:tc>
          <w:tcPr>
            <w:tcW w:w="1881" w:type="dxa"/>
            <w:shd w:val="clear" w:color="auto" w:fill="FAFDFF"/>
          </w:tcPr>
          <w:p w14:paraId="1C2796FB" w14:textId="77777777" w:rsidR="00F8489F" w:rsidRDefault="00000000">
            <w:pPr>
              <w:spacing w:before="60" w:after="60"/>
            </w:pPr>
            <w:r>
              <w:rPr>
                <w:sz w:val="18"/>
              </w:rPr>
              <w:t>Lightweight, deterministic</w:t>
            </w:r>
          </w:p>
        </w:tc>
      </w:tr>
      <w:tr w:rsidR="00F8489F" w14:paraId="500A96D0" w14:textId="77777777">
        <w:tc>
          <w:tcPr>
            <w:tcW w:w="1881" w:type="dxa"/>
            <w:shd w:val="clear" w:color="auto" w:fill="FFFFFF"/>
          </w:tcPr>
          <w:p w14:paraId="344AED9E" w14:textId="77777777" w:rsidR="00F8489F" w:rsidRDefault="00000000">
            <w:pPr>
              <w:spacing w:before="60" w:after="60"/>
            </w:pPr>
            <w:r>
              <w:rPr>
                <w:b/>
                <w:sz w:val="18"/>
              </w:rPr>
              <w:t>HTTP Client</w:t>
            </w:r>
          </w:p>
        </w:tc>
        <w:tc>
          <w:tcPr>
            <w:tcW w:w="1881" w:type="dxa"/>
            <w:shd w:val="clear" w:color="auto" w:fill="FFFFFF"/>
          </w:tcPr>
          <w:p w14:paraId="398A9932" w14:textId="77777777" w:rsidR="00F8489F" w:rsidRDefault="00000000">
            <w:pPr>
              <w:spacing w:before="60" w:after="60"/>
            </w:pPr>
            <w:r>
              <w:rPr>
                <w:sz w:val="18"/>
              </w:rPr>
              <w:t>httpx</w:t>
            </w:r>
          </w:p>
        </w:tc>
        <w:tc>
          <w:tcPr>
            <w:tcW w:w="1881" w:type="dxa"/>
            <w:shd w:val="clear" w:color="auto" w:fill="FFFFFF"/>
          </w:tcPr>
          <w:p w14:paraId="1523E1FE" w14:textId="77777777" w:rsidR="00F8489F" w:rsidRDefault="00000000">
            <w:pPr>
              <w:spacing w:before="60" w:after="60"/>
            </w:pPr>
            <w:r>
              <w:rPr>
                <w:sz w:val="18"/>
              </w:rPr>
              <w:t>0.28.1</w:t>
            </w:r>
          </w:p>
        </w:tc>
        <w:tc>
          <w:tcPr>
            <w:tcW w:w="1881" w:type="dxa"/>
            <w:shd w:val="clear" w:color="auto" w:fill="FFFFFF"/>
          </w:tcPr>
          <w:p w14:paraId="1CA1840C" w14:textId="77777777" w:rsidR="00F8489F" w:rsidRDefault="00000000">
            <w:pPr>
              <w:spacing w:before="60" w:after="60"/>
            </w:pPr>
            <w:r>
              <w:rPr>
                <w:sz w:val="18"/>
              </w:rPr>
              <w:t>Async HTTP</w:t>
            </w:r>
          </w:p>
        </w:tc>
        <w:tc>
          <w:tcPr>
            <w:tcW w:w="1881" w:type="dxa"/>
            <w:shd w:val="clear" w:color="auto" w:fill="FFFFFF"/>
          </w:tcPr>
          <w:p w14:paraId="7B5391BA" w14:textId="77777777" w:rsidR="00F8489F" w:rsidRDefault="00000000">
            <w:pPr>
              <w:spacing w:before="60" w:after="60"/>
            </w:pPr>
            <w:r>
              <w:rPr>
                <w:sz w:val="18"/>
              </w:rPr>
              <w:t>Used for health checks / future integrations</w:t>
            </w:r>
          </w:p>
        </w:tc>
      </w:tr>
      <w:tr w:rsidR="00F8489F" w14:paraId="2F5C7F30" w14:textId="77777777">
        <w:tc>
          <w:tcPr>
            <w:tcW w:w="1881" w:type="dxa"/>
            <w:shd w:val="clear" w:color="auto" w:fill="FAFDFF"/>
          </w:tcPr>
          <w:p w14:paraId="41488859" w14:textId="77777777" w:rsidR="00F8489F" w:rsidRDefault="00000000">
            <w:pPr>
              <w:spacing w:before="60" w:after="60"/>
            </w:pPr>
            <w:r>
              <w:rPr>
                <w:b/>
                <w:sz w:val="18"/>
              </w:rPr>
              <w:t>Package Manager</w:t>
            </w:r>
          </w:p>
        </w:tc>
        <w:tc>
          <w:tcPr>
            <w:tcW w:w="1881" w:type="dxa"/>
            <w:shd w:val="clear" w:color="auto" w:fill="FAFDFF"/>
          </w:tcPr>
          <w:p w14:paraId="16A38F8F" w14:textId="77777777" w:rsidR="00F8489F" w:rsidRDefault="00000000">
            <w:pPr>
              <w:spacing w:before="60" w:after="60"/>
            </w:pPr>
            <w:r>
              <w:rPr>
                <w:sz w:val="18"/>
              </w:rPr>
              <w:t>pnpm</w:t>
            </w:r>
          </w:p>
        </w:tc>
        <w:tc>
          <w:tcPr>
            <w:tcW w:w="1881" w:type="dxa"/>
            <w:shd w:val="clear" w:color="auto" w:fill="FAFDFF"/>
          </w:tcPr>
          <w:p w14:paraId="1BC71088" w14:textId="77777777" w:rsidR="00F8489F" w:rsidRDefault="00000000">
            <w:pPr>
              <w:spacing w:before="60" w:after="60"/>
            </w:pPr>
            <w:r>
              <w:rPr>
                <w:sz w:val="18"/>
              </w:rPr>
              <w:t>10.15.0</w:t>
            </w:r>
          </w:p>
        </w:tc>
        <w:tc>
          <w:tcPr>
            <w:tcW w:w="1881" w:type="dxa"/>
            <w:shd w:val="clear" w:color="auto" w:fill="FAFDFF"/>
          </w:tcPr>
          <w:p w14:paraId="3ED1F1FF" w14:textId="77777777" w:rsidR="00F8489F" w:rsidRDefault="00000000">
            <w:pPr>
              <w:spacing w:before="60" w:after="60"/>
            </w:pPr>
            <w:r>
              <w:rPr>
                <w:sz w:val="18"/>
              </w:rPr>
              <w:t>Frontend packages</w:t>
            </w:r>
          </w:p>
        </w:tc>
        <w:tc>
          <w:tcPr>
            <w:tcW w:w="1881" w:type="dxa"/>
            <w:shd w:val="clear" w:color="auto" w:fill="FAFDFF"/>
          </w:tcPr>
          <w:p w14:paraId="173D8D25" w14:textId="77777777" w:rsidR="00F8489F" w:rsidRDefault="00000000">
            <w:pPr>
              <w:spacing w:before="60" w:after="60"/>
            </w:pPr>
            <w:r>
              <w:rPr>
                <w:sz w:val="18"/>
              </w:rPr>
              <w:t>Fast, deterministic installs</w:t>
            </w:r>
          </w:p>
        </w:tc>
      </w:tr>
    </w:tbl>
    <w:p w14:paraId="0A881780" w14:textId="77777777" w:rsidR="00F8489F" w:rsidRDefault="00F8489F">
      <w:pPr>
        <w:spacing w:after="120"/>
      </w:pPr>
    </w:p>
    <w:p w14:paraId="21FA52C8" w14:textId="77777777" w:rsidR="00F8489F" w:rsidRDefault="00000000">
      <w:pPr>
        <w:spacing w:before="320" w:after="80"/>
      </w:pPr>
      <w:r>
        <w:rPr>
          <w:b/>
          <w:color w:val="0D8A6E"/>
          <w:sz w:val="26"/>
        </w:rPr>
        <w:t>17.2 Architecture Decisions</w:t>
      </w:r>
    </w:p>
    <w:p w14:paraId="1B468EDC" w14:textId="77777777" w:rsidR="00F8489F" w:rsidRDefault="00000000">
      <w:pPr>
        <w:spacing w:before="200" w:after="60"/>
      </w:pPr>
      <w:r>
        <w:rPr>
          <w:b/>
          <w:sz w:val="22"/>
        </w:rPr>
        <w:t>SQLite over PostgreSQL</w:t>
      </w:r>
    </w:p>
    <w:p w14:paraId="7CE35D58" w14:textId="77777777" w:rsidR="00F8489F" w:rsidRDefault="00000000">
      <w:pPr>
        <w:spacing w:after="100"/>
      </w:pPr>
      <w:r>
        <w:t xml:space="preserve">APS-04 ships as SQLite. Using it read-only avoids an import step, eliminates a database server dependency, and makes the system fully self-contained. The API contract is identical — </w:t>
      </w:r>
      <w:r>
        <w:rPr>
          <w:rFonts w:ascii="Consolas" w:hAnsi="Consolas"/>
          <w:color w:val="0D7A5F"/>
          <w:sz w:val="18"/>
        </w:rPr>
        <w:t>DATABASE_URL</w:t>
      </w:r>
      <w:r>
        <w:t xml:space="preserve"> in </w:t>
      </w:r>
      <w:r>
        <w:rPr>
          <w:rFonts w:ascii="Consolas" w:hAnsi="Consolas"/>
          <w:color w:val="0D7A5F"/>
          <w:sz w:val="18"/>
        </w:rPr>
        <w:t>.env</w:t>
      </w:r>
      <w:r>
        <w:t xml:space="preserve"> can be changed to PostgreSQL + pgvector when scaling.</w:t>
      </w:r>
    </w:p>
    <w:p w14:paraId="3980E77D" w14:textId="77777777" w:rsidR="00F8489F" w:rsidRDefault="00000000">
      <w:pPr>
        <w:spacing w:after="100"/>
      </w:pPr>
      <w:r>
        <w:t xml:space="preserve">For production: switch </w:t>
      </w:r>
      <w:r>
        <w:rPr>
          <w:rFonts w:ascii="Consolas" w:hAnsi="Consolas"/>
          <w:color w:val="0D7A5F"/>
          <w:sz w:val="18"/>
        </w:rPr>
        <w:t>get_source_db()</w:t>
      </w:r>
      <w:r>
        <w:t xml:space="preserve"> to SQLAlchemy async with </w:t>
      </w:r>
      <w:r>
        <w:rPr>
          <w:rFonts w:ascii="Consolas" w:hAnsi="Consolas"/>
          <w:color w:val="0D7A5F"/>
          <w:sz w:val="18"/>
        </w:rPr>
        <w:t>asyncpg</w:t>
      </w:r>
      <w:r>
        <w:t xml:space="preserve">, add </w:t>
      </w:r>
      <w:r>
        <w:rPr>
          <w:rFonts w:ascii="Consolas" w:hAnsi="Consolas"/>
          <w:color w:val="0D7A5F"/>
          <w:sz w:val="18"/>
        </w:rPr>
        <w:t>pgvector</w:t>
      </w:r>
      <w:r>
        <w:t xml:space="preserve"> extension, migrate FAISS to </w:t>
      </w:r>
      <w:r>
        <w:rPr>
          <w:rFonts w:ascii="Consolas" w:hAnsi="Consolas"/>
          <w:color w:val="0D7A5F"/>
          <w:sz w:val="18"/>
        </w:rPr>
        <w:t>pgvector</w:t>
      </w:r>
      <w:r>
        <w:t xml:space="preserve"> index. Zero business logic changes required.</w:t>
      </w:r>
    </w:p>
    <w:p w14:paraId="213D7D41" w14:textId="77777777" w:rsidR="00F8489F" w:rsidRDefault="00000000">
      <w:pPr>
        <w:spacing w:before="200" w:after="60"/>
      </w:pPr>
      <w:r>
        <w:rPr>
          <w:b/>
          <w:sz w:val="22"/>
        </w:rPr>
        <w:t>FAISS over pgvector</w:t>
      </w:r>
    </w:p>
    <w:p w14:paraId="4EFAEE18" w14:textId="77777777" w:rsidR="00F8489F" w:rsidRDefault="00000000">
      <w:pPr>
        <w:spacing w:after="100"/>
      </w:pPr>
      <w:r>
        <w:t>For 1,260 vectors, FAISS IndexFlatIP is faster and simpler than pgvector. IndexFlatIP performs exact search (no approximation error) in under 1ms. For 1M+ items, pgvector's HNSW index would be preferred.</w:t>
      </w:r>
    </w:p>
    <w:p w14:paraId="0B8CF380" w14:textId="77777777" w:rsidR="00F8489F" w:rsidRDefault="00000000">
      <w:pPr>
        <w:spacing w:before="200" w:after="60"/>
      </w:pPr>
      <w:r>
        <w:rPr>
          <w:b/>
          <w:sz w:val="22"/>
        </w:rPr>
        <w:t>Multilingual-mpnet over other models</w:t>
      </w:r>
    </w:p>
    <w:p w14:paraId="396634BD" w14:textId="77777777" w:rsidR="00F8489F" w:rsidRDefault="00000000">
      <w:pPr>
        <w:pStyle w:val="ListBullet"/>
        <w:spacing w:before="20" w:after="20"/>
        <w:ind w:left="283"/>
      </w:pPr>
      <w:r>
        <w:rPr>
          <w:rFonts w:ascii="Consolas" w:hAnsi="Consolas"/>
          <w:color w:val="0D7A5F"/>
          <w:sz w:val="18"/>
        </w:rPr>
        <w:t>paraphrase-multilingual-MiniLM-L12-v2</w:t>
      </w:r>
      <w:r>
        <w:t xml:space="preserve"> (384d): faster but lower quality for Indian languages</w:t>
      </w:r>
    </w:p>
    <w:p w14:paraId="21021C31" w14:textId="77777777" w:rsidR="00F8489F" w:rsidRDefault="00000000">
      <w:pPr>
        <w:pStyle w:val="ListBullet"/>
        <w:spacing w:before="20" w:after="20"/>
        <w:ind w:left="283"/>
      </w:pPr>
      <w:r>
        <w:rPr>
          <w:rFonts w:ascii="Consolas" w:hAnsi="Consolas"/>
          <w:color w:val="0D7A5F"/>
          <w:sz w:val="18"/>
        </w:rPr>
        <w:t>multilingual-e5-large</w:t>
      </w:r>
      <w:r>
        <w:t xml:space="preserve"> (1024d): higher quality but 3× the inference time and memory</w:t>
      </w:r>
    </w:p>
    <w:p w14:paraId="69003BFF" w14:textId="77777777" w:rsidR="00F8489F" w:rsidRDefault="00000000">
      <w:pPr>
        <w:pStyle w:val="ListBullet"/>
        <w:spacing w:before="20" w:after="20"/>
        <w:ind w:left="283"/>
      </w:pPr>
      <w:r>
        <w:rPr>
          <w:rFonts w:ascii="Consolas" w:hAnsi="Consolas"/>
          <w:color w:val="0D7A5F"/>
          <w:sz w:val="18"/>
        </w:rPr>
        <w:t>paraphrase-multilingual-mpnet-base-v2</w:t>
      </w:r>
      <w:r>
        <w:t xml:space="preserve"> (768d): best quality/latency tradeoff for the APS-04 language set</w:t>
      </w:r>
    </w:p>
    <w:p w14:paraId="490A8851" w14:textId="77777777" w:rsidR="00F8489F" w:rsidRDefault="00000000">
      <w:pPr>
        <w:spacing w:before="200" w:after="60"/>
      </w:pPr>
      <w:r>
        <w:rPr>
          <w:b/>
          <w:sz w:val="22"/>
        </w:rPr>
        <w:t>No LLM Dependency</w:t>
      </w:r>
    </w:p>
    <w:p w14:paraId="341C6DBC" w14:textId="77777777" w:rsidR="00F8489F" w:rsidRDefault="00000000">
      <w:pPr>
        <w:spacing w:after="100"/>
      </w:pPr>
      <w:r>
        <w:t>The system works fully without an LLM. Query understanding is deterministic. Explanations are signal-based. This eliminates latency, cost, and hallucination risk. An LLM can be added optionally for review summarization when needed.</w:t>
      </w:r>
    </w:p>
    <w:p w14:paraId="41AA84C3" w14:textId="77777777" w:rsidR="00F8489F" w:rsidRDefault="00000000">
      <w:pPr>
        <w:spacing w:before="320" w:after="80"/>
      </w:pPr>
      <w:r>
        <w:rPr>
          <w:b/>
          <w:color w:val="0D8A6E"/>
          <w:sz w:val="26"/>
        </w:rPr>
        <w:t>17.3 Infrastructure</w:t>
      </w:r>
    </w:p>
    <w:tbl>
      <w:tblPr>
        <w:tblStyle w:val="TableGrid"/>
        <w:tblW w:w="0" w:type="auto"/>
        <w:tblLook w:val="04A0" w:firstRow="1" w:lastRow="0" w:firstColumn="1" w:lastColumn="0" w:noHBand="0" w:noVBand="1"/>
      </w:tblPr>
      <w:tblGrid>
        <w:gridCol w:w="3135"/>
        <w:gridCol w:w="3135"/>
        <w:gridCol w:w="3135"/>
      </w:tblGrid>
      <w:tr w:rsidR="00F8489F" w14:paraId="035F2D64" w14:textId="77777777">
        <w:tc>
          <w:tcPr>
            <w:tcW w:w="3135" w:type="dxa"/>
            <w:shd w:val="clear" w:color="auto" w:fill="1A2744"/>
          </w:tcPr>
          <w:p w14:paraId="45B400E9" w14:textId="77777777" w:rsidR="00F8489F" w:rsidRDefault="00000000">
            <w:pPr>
              <w:spacing w:before="80" w:after="80"/>
            </w:pPr>
            <w:r>
              <w:rPr>
                <w:b/>
                <w:color w:val="4EC9A4"/>
                <w:sz w:val="17"/>
              </w:rPr>
              <w:t>Component</w:t>
            </w:r>
          </w:p>
        </w:tc>
        <w:tc>
          <w:tcPr>
            <w:tcW w:w="3135" w:type="dxa"/>
            <w:shd w:val="clear" w:color="auto" w:fill="1A2744"/>
          </w:tcPr>
          <w:p w14:paraId="2593BCD8" w14:textId="77777777" w:rsidR="00F8489F" w:rsidRDefault="00000000">
            <w:pPr>
              <w:spacing w:before="80" w:after="80"/>
            </w:pPr>
            <w:r>
              <w:rPr>
                <w:b/>
                <w:color w:val="4EC9A4"/>
                <w:sz w:val="17"/>
              </w:rPr>
              <w:t>Development</w:t>
            </w:r>
          </w:p>
        </w:tc>
        <w:tc>
          <w:tcPr>
            <w:tcW w:w="3135" w:type="dxa"/>
            <w:shd w:val="clear" w:color="auto" w:fill="1A2744"/>
          </w:tcPr>
          <w:p w14:paraId="2FC067E9" w14:textId="77777777" w:rsidR="00F8489F" w:rsidRDefault="00000000">
            <w:pPr>
              <w:spacing w:before="80" w:after="80"/>
            </w:pPr>
            <w:r>
              <w:rPr>
                <w:b/>
                <w:color w:val="4EC9A4"/>
                <w:sz w:val="17"/>
              </w:rPr>
              <w:t>Production Path</w:t>
            </w:r>
          </w:p>
        </w:tc>
      </w:tr>
      <w:tr w:rsidR="00F8489F" w14:paraId="41104879" w14:textId="77777777">
        <w:tc>
          <w:tcPr>
            <w:tcW w:w="3135" w:type="dxa"/>
            <w:shd w:val="clear" w:color="auto" w:fill="FAFDFF"/>
          </w:tcPr>
          <w:p w14:paraId="755CFD56" w14:textId="77777777" w:rsidR="00F8489F" w:rsidRDefault="00000000">
            <w:pPr>
              <w:spacing w:before="60" w:after="60"/>
            </w:pPr>
            <w:r>
              <w:rPr>
                <w:sz w:val="18"/>
              </w:rPr>
              <w:t>Database</w:t>
            </w:r>
          </w:p>
        </w:tc>
        <w:tc>
          <w:tcPr>
            <w:tcW w:w="3135" w:type="dxa"/>
            <w:shd w:val="clear" w:color="auto" w:fill="FAFDFF"/>
          </w:tcPr>
          <w:p w14:paraId="0B6FCC4C" w14:textId="77777777" w:rsidR="00F8489F" w:rsidRDefault="00000000">
            <w:pPr>
              <w:spacing w:before="60" w:after="60"/>
            </w:pPr>
            <w:r>
              <w:rPr>
                <w:sz w:val="18"/>
              </w:rPr>
              <w:t>SQLite files</w:t>
            </w:r>
          </w:p>
        </w:tc>
        <w:tc>
          <w:tcPr>
            <w:tcW w:w="3135" w:type="dxa"/>
            <w:shd w:val="clear" w:color="auto" w:fill="FAFDFF"/>
          </w:tcPr>
          <w:p w14:paraId="5AFD436B" w14:textId="77777777" w:rsidR="00F8489F" w:rsidRDefault="00000000">
            <w:pPr>
              <w:spacing w:before="60" w:after="60"/>
            </w:pPr>
            <w:r>
              <w:rPr>
                <w:sz w:val="18"/>
              </w:rPr>
              <w:t>PostgreSQL + pgvector</w:t>
            </w:r>
          </w:p>
        </w:tc>
      </w:tr>
      <w:tr w:rsidR="00F8489F" w14:paraId="015161FB" w14:textId="77777777">
        <w:tc>
          <w:tcPr>
            <w:tcW w:w="3135" w:type="dxa"/>
            <w:shd w:val="clear" w:color="auto" w:fill="FFFFFF"/>
          </w:tcPr>
          <w:p w14:paraId="28B91350" w14:textId="77777777" w:rsidR="00F8489F" w:rsidRDefault="00000000">
            <w:pPr>
              <w:spacing w:before="60" w:after="60"/>
            </w:pPr>
            <w:r>
              <w:rPr>
                <w:sz w:val="18"/>
              </w:rPr>
              <w:t>Vector index</w:t>
            </w:r>
          </w:p>
        </w:tc>
        <w:tc>
          <w:tcPr>
            <w:tcW w:w="3135" w:type="dxa"/>
            <w:shd w:val="clear" w:color="auto" w:fill="FFFFFF"/>
          </w:tcPr>
          <w:p w14:paraId="5F26B73B" w14:textId="77777777" w:rsidR="00F8489F" w:rsidRDefault="00000000">
            <w:pPr>
              <w:spacing w:before="60" w:after="60"/>
            </w:pPr>
            <w:r>
              <w:rPr>
                <w:sz w:val="18"/>
              </w:rPr>
              <w:t>FAISS local file</w:t>
            </w:r>
          </w:p>
        </w:tc>
        <w:tc>
          <w:tcPr>
            <w:tcW w:w="3135" w:type="dxa"/>
            <w:shd w:val="clear" w:color="auto" w:fill="FFFFFF"/>
          </w:tcPr>
          <w:p w14:paraId="6B504419" w14:textId="77777777" w:rsidR="00F8489F" w:rsidRDefault="00000000">
            <w:pPr>
              <w:spacing w:before="60" w:after="60"/>
            </w:pPr>
            <w:r>
              <w:rPr>
                <w:sz w:val="18"/>
              </w:rPr>
              <w:t>pgvector HNSW or managed vector DB</w:t>
            </w:r>
          </w:p>
        </w:tc>
      </w:tr>
      <w:tr w:rsidR="00F8489F" w14:paraId="656CB251" w14:textId="77777777">
        <w:tc>
          <w:tcPr>
            <w:tcW w:w="3135" w:type="dxa"/>
            <w:shd w:val="clear" w:color="auto" w:fill="FAFDFF"/>
          </w:tcPr>
          <w:p w14:paraId="2A288711" w14:textId="77777777" w:rsidR="00F8489F" w:rsidRDefault="00000000">
            <w:pPr>
              <w:spacing w:before="60" w:after="60"/>
            </w:pPr>
            <w:r>
              <w:rPr>
                <w:sz w:val="18"/>
              </w:rPr>
              <w:t>Backend</w:t>
            </w:r>
          </w:p>
        </w:tc>
        <w:tc>
          <w:tcPr>
            <w:tcW w:w="3135" w:type="dxa"/>
            <w:shd w:val="clear" w:color="auto" w:fill="FAFDFF"/>
          </w:tcPr>
          <w:p w14:paraId="6FD26972" w14:textId="77777777" w:rsidR="00F8489F" w:rsidRDefault="00000000">
            <w:pPr>
              <w:spacing w:before="60" w:after="60"/>
            </w:pPr>
            <w:r>
              <w:rPr>
                <w:sz w:val="18"/>
              </w:rPr>
              <w:t>Uvicorn single process</w:t>
            </w:r>
          </w:p>
        </w:tc>
        <w:tc>
          <w:tcPr>
            <w:tcW w:w="3135" w:type="dxa"/>
            <w:shd w:val="clear" w:color="auto" w:fill="FAFDFF"/>
          </w:tcPr>
          <w:p w14:paraId="762430AF" w14:textId="77777777" w:rsidR="00F8489F" w:rsidRDefault="00000000">
            <w:pPr>
              <w:spacing w:before="60" w:after="60"/>
            </w:pPr>
            <w:r>
              <w:rPr>
                <w:sz w:val="18"/>
              </w:rPr>
              <w:t>Uvicorn + Gunicorn workers, Docker container</w:t>
            </w:r>
          </w:p>
        </w:tc>
      </w:tr>
      <w:tr w:rsidR="00F8489F" w14:paraId="61A6336E" w14:textId="77777777">
        <w:tc>
          <w:tcPr>
            <w:tcW w:w="3135" w:type="dxa"/>
            <w:shd w:val="clear" w:color="auto" w:fill="FFFFFF"/>
          </w:tcPr>
          <w:p w14:paraId="1601BA4D" w14:textId="77777777" w:rsidR="00F8489F" w:rsidRDefault="00000000">
            <w:pPr>
              <w:spacing w:before="60" w:after="60"/>
            </w:pPr>
            <w:r>
              <w:rPr>
                <w:sz w:val="18"/>
              </w:rPr>
              <w:t>Frontend</w:t>
            </w:r>
          </w:p>
        </w:tc>
        <w:tc>
          <w:tcPr>
            <w:tcW w:w="3135" w:type="dxa"/>
            <w:shd w:val="clear" w:color="auto" w:fill="FFFFFF"/>
          </w:tcPr>
          <w:p w14:paraId="5B54CC86" w14:textId="77777777" w:rsidR="00F8489F" w:rsidRDefault="00000000">
            <w:pPr>
              <w:spacing w:before="60" w:after="60"/>
            </w:pPr>
            <w:r>
              <w:rPr>
                <w:sz w:val="18"/>
              </w:rPr>
              <w:t>pnpm dev</w:t>
            </w:r>
          </w:p>
        </w:tc>
        <w:tc>
          <w:tcPr>
            <w:tcW w:w="3135" w:type="dxa"/>
            <w:shd w:val="clear" w:color="auto" w:fill="FFFFFF"/>
          </w:tcPr>
          <w:p w14:paraId="5F37257E" w14:textId="77777777" w:rsidR="00F8489F" w:rsidRDefault="00000000">
            <w:pPr>
              <w:spacing w:before="60" w:after="60"/>
            </w:pPr>
            <w:r>
              <w:rPr>
                <w:sz w:val="18"/>
              </w:rPr>
              <w:t>pnpm build + static/SSR deployment</w:t>
            </w:r>
          </w:p>
        </w:tc>
      </w:tr>
      <w:tr w:rsidR="00F8489F" w14:paraId="2A3E7474" w14:textId="77777777">
        <w:tc>
          <w:tcPr>
            <w:tcW w:w="3135" w:type="dxa"/>
            <w:shd w:val="clear" w:color="auto" w:fill="FAFDFF"/>
          </w:tcPr>
          <w:p w14:paraId="400FE8F0" w14:textId="77777777" w:rsidR="00F8489F" w:rsidRDefault="00000000">
            <w:pPr>
              <w:spacing w:before="60" w:after="60"/>
            </w:pPr>
            <w:r>
              <w:rPr>
                <w:sz w:val="18"/>
              </w:rPr>
              <w:t>Model</w:t>
            </w:r>
          </w:p>
        </w:tc>
        <w:tc>
          <w:tcPr>
            <w:tcW w:w="3135" w:type="dxa"/>
            <w:shd w:val="clear" w:color="auto" w:fill="FAFDFF"/>
          </w:tcPr>
          <w:p w14:paraId="3D682132" w14:textId="77777777" w:rsidR="00F8489F" w:rsidRDefault="00000000">
            <w:pPr>
              <w:spacing w:before="60" w:after="60"/>
            </w:pPr>
            <w:r>
              <w:rPr>
                <w:sz w:val="18"/>
              </w:rPr>
              <w:t>HuggingFace local cache</w:t>
            </w:r>
          </w:p>
        </w:tc>
        <w:tc>
          <w:tcPr>
            <w:tcW w:w="3135" w:type="dxa"/>
            <w:shd w:val="clear" w:color="auto" w:fill="FAFDFF"/>
          </w:tcPr>
          <w:p w14:paraId="5ECE451E" w14:textId="77777777" w:rsidR="00F8489F" w:rsidRDefault="00000000">
            <w:pPr>
              <w:spacing w:before="60" w:after="60"/>
            </w:pPr>
            <w:r>
              <w:rPr>
                <w:sz w:val="18"/>
              </w:rPr>
              <w:t>Containerized model server</w:t>
            </w:r>
          </w:p>
        </w:tc>
      </w:tr>
    </w:tbl>
    <w:p w14:paraId="390656D7" w14:textId="77777777" w:rsidR="00F8489F" w:rsidRDefault="00F8489F">
      <w:pPr>
        <w:spacing w:after="120"/>
      </w:pPr>
    </w:p>
    <w:p w14:paraId="433E41A2" w14:textId="77777777" w:rsidR="00F8489F" w:rsidRDefault="00000000">
      <w:pPr>
        <w:spacing w:after="100"/>
      </w:pPr>
      <w:r>
        <w:t xml:space="preserve">A </w:t>
      </w:r>
      <w:r>
        <w:rPr>
          <w:rFonts w:ascii="Consolas" w:hAnsi="Consolas"/>
          <w:color w:val="0D7A5F"/>
          <w:sz w:val="18"/>
        </w:rPr>
        <w:t>docker-compose.yml</w:t>
      </w:r>
      <w:r>
        <w:t xml:space="preserve"> is included for single-command local setup.</w:t>
      </w:r>
    </w:p>
    <w:p w14:paraId="4668C149" w14:textId="77777777" w:rsidR="00F8489F" w:rsidRDefault="00000000">
      <w:pPr>
        <w:spacing w:before="320" w:after="80"/>
      </w:pPr>
      <w:r>
        <w:rPr>
          <w:b/>
          <w:color w:val="0D8A6E"/>
          <w:sz w:val="26"/>
        </w:rPr>
        <w:t>17.4 Environment Configuration</w:t>
      </w:r>
    </w:p>
    <w:p w14:paraId="3BCBFAC4" w14:textId="77777777" w:rsidR="00F8489F" w:rsidRDefault="00000000">
      <w:pPr>
        <w:spacing w:after="100"/>
      </w:pPr>
      <w:r>
        <w:t xml:space="preserve">All settings are in </w:t>
      </w:r>
      <w:r>
        <w:rPr>
          <w:rFonts w:ascii="Consolas" w:hAnsi="Consolas"/>
          <w:color w:val="0D7A5F"/>
          <w:sz w:val="18"/>
        </w:rPr>
        <w:t>.env</w:t>
      </w:r>
      <w:r>
        <w:t xml:space="preserve"> (not committed). Key variables:</w:t>
      </w:r>
    </w:p>
    <w:p w14:paraId="1B60049A"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lastRenderedPageBreak/>
        <w:t>DATABASE_URL=sqlite:///data/runtime/nexora_runtime.db</w:t>
      </w:r>
      <w:r>
        <w:rPr>
          <w:rFonts w:ascii="Consolas" w:hAnsi="Consolas"/>
          <w:color w:val="1E293B"/>
          <w:sz w:val="17"/>
        </w:rPr>
        <w:br/>
        <w:t>SOURCE_DB_PATH=data/source/Recommendations/data/APS-04.db</w:t>
      </w:r>
      <w:r>
        <w:rPr>
          <w:rFonts w:ascii="Consolas" w:hAnsi="Consolas"/>
          <w:color w:val="1E293B"/>
          <w:sz w:val="17"/>
        </w:rPr>
        <w:br/>
        <w:t>VECTOR_INDEX_DIR=data/runtime/vector_index</w:t>
      </w:r>
      <w:r>
        <w:rPr>
          <w:rFonts w:ascii="Consolas" w:hAnsi="Consolas"/>
          <w:color w:val="1E293B"/>
          <w:sz w:val="17"/>
        </w:rPr>
        <w:br/>
        <w:t>EMBEDDING_MODEL=paraphrase-multilingual-mpnet-base-v2</w:t>
      </w:r>
      <w:r>
        <w:rPr>
          <w:rFonts w:ascii="Consolas" w:hAnsi="Consolas"/>
          <w:color w:val="1E293B"/>
          <w:sz w:val="17"/>
        </w:rPr>
        <w:br/>
        <w:t>CORS_ORIGINS=http://localhost:3000</w:t>
      </w:r>
      <w:r>
        <w:rPr>
          <w:rFonts w:ascii="Consolas" w:hAnsi="Consolas"/>
          <w:color w:val="1E293B"/>
          <w:sz w:val="17"/>
        </w:rPr>
        <w:br/>
        <w:t>WEIGHT_SEMANTIC=0.40</w:t>
      </w:r>
      <w:r>
        <w:rPr>
          <w:rFonts w:ascii="Consolas" w:hAnsi="Consolas"/>
          <w:color w:val="1E293B"/>
          <w:sz w:val="17"/>
        </w:rPr>
        <w:br/>
        <w:t>WEIGHT_PROFILE=0.25</w:t>
      </w:r>
      <w:r>
        <w:rPr>
          <w:rFonts w:ascii="Consolas" w:hAnsi="Consolas"/>
          <w:color w:val="1E293B"/>
          <w:sz w:val="17"/>
        </w:rPr>
        <w:br/>
        <w:t>WEIGHT_BEHAVIOUR=0.15</w:t>
      </w:r>
      <w:r>
        <w:rPr>
          <w:rFonts w:ascii="Consolas" w:hAnsi="Consolas"/>
          <w:color w:val="1E293B"/>
          <w:sz w:val="17"/>
        </w:rPr>
        <w:br/>
        <w:t>SIGNAL_LIKE=0.60</w:t>
      </w:r>
      <w:r>
        <w:rPr>
          <w:rFonts w:ascii="Consolas" w:hAnsi="Consolas"/>
          <w:color w:val="1E293B"/>
          <w:sz w:val="17"/>
        </w:rPr>
        <w:br/>
        <w:t>SIGNAL_SAVE=0.80</w:t>
      </w:r>
      <w:r>
        <w:rPr>
          <w:rFonts w:ascii="Consolas" w:hAnsi="Consolas"/>
          <w:color w:val="1E293B"/>
          <w:sz w:val="17"/>
        </w:rPr>
        <w:br/>
        <w:t>SIGNAL_DISLIKE=-0.70</w:t>
      </w:r>
    </w:p>
    <w:p w14:paraId="4D9D41CA" w14:textId="77777777" w:rsidR="00F8489F" w:rsidRDefault="00000000">
      <w:pPr>
        <w:spacing w:after="100"/>
      </w:pPr>
      <w:r>
        <w:t>Ranking weights and signal weights are configurable without code changes.</w:t>
      </w:r>
    </w:p>
    <w:p w14:paraId="24F1C4EA" w14:textId="77777777" w:rsidR="00F8489F" w:rsidRDefault="00000000">
      <w:pPr>
        <w:spacing w:after="0"/>
      </w:pPr>
      <w:r>
        <w:br w:type="page"/>
      </w:r>
    </w:p>
    <w:p w14:paraId="6A1C1960" w14:textId="77777777" w:rsidR="00F8489F" w:rsidRDefault="00000000">
      <w:pPr>
        <w:pBdr>
          <w:bottom w:val="single" w:sz="8" w:space="2" w:color="0D8A6E"/>
        </w:pBdr>
        <w:spacing w:before="480" w:after="160"/>
      </w:pPr>
      <w:r>
        <w:rPr>
          <w:b/>
          <w:sz w:val="40"/>
        </w:rPr>
        <w:lastRenderedPageBreak/>
        <w:t>18. 24-Hour Execution Plan</w:t>
      </w:r>
    </w:p>
    <w:p w14:paraId="530665F2" w14:textId="77777777" w:rsidR="00F8489F" w:rsidRDefault="00000000">
      <w:pPr>
        <w:spacing w:before="320" w:after="80"/>
      </w:pPr>
      <w:r>
        <w:rPr>
          <w:b/>
          <w:color w:val="0D8A6E"/>
          <w:sz w:val="26"/>
        </w:rPr>
        <w:t>Pre-Sprint Preparation (Before 12:00 Day 1)</w:t>
      </w:r>
    </w:p>
    <w:p w14:paraId="3781C83C" w14:textId="77777777" w:rsidR="00F8489F" w:rsidRDefault="00000000">
      <w:pPr>
        <w:pStyle w:val="ListBullet"/>
        <w:spacing w:before="20" w:after="20"/>
        <w:ind w:left="283"/>
      </w:pPr>
      <w:r>
        <w:t>[ ] APS-04 dataset inspected and understood</w:t>
      </w:r>
    </w:p>
    <w:p w14:paraId="08EB7F0A" w14:textId="77777777" w:rsidR="00F8489F" w:rsidRDefault="00000000">
      <w:pPr>
        <w:pStyle w:val="ListBullet"/>
        <w:spacing w:before="20" w:after="20"/>
        <w:ind w:left="283"/>
      </w:pPr>
      <w:r>
        <w:t>[ ] Architecture agreed and documented</w:t>
      </w:r>
    </w:p>
    <w:p w14:paraId="4D7562EC" w14:textId="77777777" w:rsidR="00F8489F" w:rsidRDefault="00000000">
      <w:pPr>
        <w:pStyle w:val="ListBullet"/>
        <w:spacing w:before="20" w:after="20"/>
        <w:ind w:left="283"/>
      </w:pPr>
      <w:r>
        <w:t>[ ] Repository structure created</w:t>
      </w:r>
    </w:p>
    <w:p w14:paraId="2B60CBBB" w14:textId="77777777" w:rsidR="00F8489F" w:rsidRDefault="00000000">
      <w:pPr>
        <w:pStyle w:val="ListBullet"/>
        <w:spacing w:before="20" w:after="20"/>
        <w:ind w:left="283"/>
      </w:pPr>
      <w:r>
        <w:t xml:space="preserve">[ ] </w:t>
      </w:r>
      <w:r>
        <w:rPr>
          <w:rFonts w:ascii="Consolas" w:hAnsi="Consolas"/>
          <w:color w:val="0D7A5F"/>
          <w:sz w:val="18"/>
        </w:rPr>
        <w:t>.env.example</w:t>
      </w:r>
      <w:r>
        <w:t xml:space="preserve"> ready</w:t>
      </w:r>
    </w:p>
    <w:p w14:paraId="3B74902A" w14:textId="77777777" w:rsidR="00F8489F" w:rsidRDefault="00000000">
      <w:pPr>
        <w:pStyle w:val="ListBullet"/>
        <w:spacing w:before="20" w:after="20"/>
        <w:ind w:left="283"/>
      </w:pPr>
      <w:r>
        <w:t>[ ] HuggingFace model pre-cached</w:t>
      </w:r>
    </w:p>
    <w:p w14:paraId="01CB5CD3" w14:textId="77777777" w:rsidR="00F8489F" w:rsidRDefault="00F8489F">
      <w:pPr>
        <w:pBdr>
          <w:bottom w:val="single" w:sz="6" w:space="1" w:color="0D8A6E"/>
        </w:pBdr>
        <w:spacing w:after="0"/>
      </w:pPr>
    </w:p>
    <w:p w14:paraId="71B4BBA7" w14:textId="77777777" w:rsidR="00F8489F" w:rsidRDefault="00000000">
      <w:pPr>
        <w:spacing w:before="320" w:after="80"/>
      </w:pPr>
      <w:r>
        <w:rPr>
          <w:b/>
          <w:color w:val="0D8A6E"/>
          <w:sz w:val="26"/>
        </w:rPr>
        <w:t>Hour 0–1: Dataset Audit + Architecture Freeze</w:t>
      </w:r>
    </w:p>
    <w:p w14:paraId="3D8FEDEE" w14:textId="77777777" w:rsidR="00F8489F" w:rsidRDefault="00000000">
      <w:pPr>
        <w:spacing w:after="100"/>
      </w:pPr>
      <w:r>
        <w:t>Goal: No surprises on Day 1.</w:t>
      </w:r>
    </w:p>
    <w:p w14:paraId="55A7A265" w14:textId="77777777" w:rsidR="00F8489F" w:rsidRDefault="00000000">
      <w:pPr>
        <w:pStyle w:val="ListBullet"/>
        <w:spacing w:before="20" w:after="20"/>
        <w:ind w:left="283"/>
      </w:pPr>
      <w:r>
        <w:t xml:space="preserve">Run </w:t>
      </w:r>
      <w:r>
        <w:rPr>
          <w:rFonts w:ascii="Consolas" w:hAnsi="Consolas"/>
          <w:color w:val="0D7A5F"/>
          <w:sz w:val="18"/>
        </w:rPr>
        <w:t>scripts/import_dataset.py</w:t>
      </w:r>
      <w:r>
        <w:t xml:space="preserve"> — validate all 15 tables, all row counts, all FK constraints</w:t>
      </w:r>
    </w:p>
    <w:p w14:paraId="1B0DDBDA" w14:textId="77777777" w:rsidR="00F8489F" w:rsidRDefault="00000000">
      <w:pPr>
        <w:pStyle w:val="ListBullet"/>
        <w:spacing w:before="20" w:after="20"/>
        <w:ind w:left="283"/>
      </w:pPr>
      <w:r>
        <w:t xml:space="preserve">Inspect </w:t>
      </w:r>
      <w:r>
        <w:rPr>
          <w:rFonts w:ascii="Consolas" w:hAnsi="Consolas"/>
          <w:color w:val="0D7A5F"/>
          <w:sz w:val="18"/>
        </w:rPr>
        <w:t>eval_queries</w:t>
      </w:r>
      <w:r>
        <w:t xml:space="preserve"> + </w:t>
      </w:r>
      <w:r>
        <w:rPr>
          <w:rFonts w:ascii="Consolas" w:hAnsi="Consolas"/>
          <w:color w:val="0D7A5F"/>
          <w:sz w:val="18"/>
        </w:rPr>
        <w:t>eval_relevance_labels</w:t>
      </w:r>
      <w:r>
        <w:t xml:space="preserve"> — understand the ground truth</w:t>
      </w:r>
    </w:p>
    <w:p w14:paraId="7DB807E4" w14:textId="77777777" w:rsidR="00F8489F" w:rsidRDefault="00000000">
      <w:pPr>
        <w:pStyle w:val="ListBullet"/>
        <w:spacing w:before="20" w:after="20"/>
        <w:ind w:left="283"/>
      </w:pPr>
      <w:r>
        <w:t>Confirm the 3 cohorts: heavy (200), light (400), cold_start (600)</w:t>
      </w:r>
    </w:p>
    <w:p w14:paraId="1813C3E5" w14:textId="77777777" w:rsidR="00F8489F" w:rsidRDefault="00000000">
      <w:pPr>
        <w:pStyle w:val="ListBullet"/>
        <w:spacing w:before="20" w:after="20"/>
        <w:ind w:left="283"/>
      </w:pPr>
      <w:r>
        <w:t xml:space="preserve">Confirm </w:t>
      </w:r>
      <w:r>
        <w:rPr>
          <w:rFonts w:ascii="Consolas" w:hAnsi="Consolas"/>
          <w:color w:val="0D7A5F"/>
          <w:sz w:val="18"/>
        </w:rPr>
        <w:t>position_in_list</w:t>
      </w:r>
      <w:r>
        <w:t xml:space="preserve"> coverage for debiasing awareness</w:t>
      </w:r>
    </w:p>
    <w:p w14:paraId="494EEAA7" w14:textId="77777777" w:rsidR="00F8489F" w:rsidRDefault="00000000">
      <w:pPr>
        <w:pStyle w:val="ListBullet"/>
        <w:spacing w:before="20" w:after="20"/>
        <w:ind w:left="283"/>
      </w:pPr>
      <w:r>
        <w:t>Freeze architecture decisions: SQLite (not Postgres for speed), FAISS (not pgvector), no LLM</w:t>
      </w:r>
    </w:p>
    <w:p w14:paraId="738CE6ED" w14:textId="77777777" w:rsidR="00F8489F" w:rsidRDefault="00000000">
      <w:pPr>
        <w:spacing w:after="100"/>
      </w:pPr>
      <w:r>
        <w:t xml:space="preserve">Deliverables: </w:t>
      </w:r>
      <w:r>
        <w:rPr>
          <w:rFonts w:ascii="Consolas" w:hAnsi="Consolas"/>
          <w:color w:val="0D7A5F"/>
          <w:sz w:val="18"/>
        </w:rPr>
        <w:t>docs/DATASET_AUDIT.md</w:t>
      </w:r>
    </w:p>
    <w:p w14:paraId="7F83FF44" w14:textId="77777777" w:rsidR="00F8489F" w:rsidRDefault="00F8489F">
      <w:pPr>
        <w:pBdr>
          <w:bottom w:val="single" w:sz="6" w:space="1" w:color="0D8A6E"/>
        </w:pBdr>
        <w:spacing w:after="0"/>
      </w:pPr>
    </w:p>
    <w:p w14:paraId="05E4C692" w14:textId="77777777" w:rsidR="00F8489F" w:rsidRDefault="00000000">
      <w:pPr>
        <w:spacing w:before="320" w:after="80"/>
      </w:pPr>
      <w:r>
        <w:rPr>
          <w:b/>
          <w:color w:val="0D8A6E"/>
          <w:sz w:val="26"/>
        </w:rPr>
        <w:t>Hour 1–3: Database + Data Layer</w:t>
      </w:r>
    </w:p>
    <w:p w14:paraId="34A2940D" w14:textId="77777777" w:rsidR="00F8489F" w:rsidRDefault="00000000">
      <w:pPr>
        <w:spacing w:after="100"/>
      </w:pPr>
      <w:r>
        <w:t>Goal: Source data accessible, runtime DB schema running.</w:t>
      </w:r>
    </w:p>
    <w:p w14:paraId="5C16755C" w14:textId="77777777" w:rsidR="00F8489F" w:rsidRDefault="00000000">
      <w:pPr>
        <w:pStyle w:val="ListBullet"/>
        <w:spacing w:before="20" w:after="20"/>
        <w:ind w:left="283"/>
      </w:pPr>
      <w:r>
        <w:t xml:space="preserve">Implement </w:t>
      </w:r>
      <w:r>
        <w:rPr>
          <w:rFonts w:ascii="Consolas" w:hAnsi="Consolas"/>
          <w:color w:val="0D7A5F"/>
          <w:sz w:val="18"/>
        </w:rPr>
        <w:t>app/database/connection.py</w:t>
      </w:r>
      <w:r>
        <w:t xml:space="preserve"> — read-only APS-04.db + writeable runtime.db</w:t>
      </w:r>
    </w:p>
    <w:p w14:paraId="64A144ED" w14:textId="77777777" w:rsidR="00F8489F" w:rsidRDefault="00000000">
      <w:pPr>
        <w:pStyle w:val="ListBullet"/>
        <w:spacing w:before="20" w:after="20"/>
        <w:ind w:left="283"/>
      </w:pPr>
      <w:r>
        <w:t xml:space="preserve">Implement </w:t>
      </w:r>
      <w:r>
        <w:rPr>
          <w:rFonts w:ascii="Consolas" w:hAnsi="Consolas"/>
          <w:color w:val="0D7A5F"/>
          <w:sz w:val="18"/>
        </w:rPr>
        <w:t>app/database/runtime_schema.py</w:t>
      </w:r>
      <w:r>
        <w:t xml:space="preserve"> — sessions, runtime_interactions, profile_cache</w:t>
      </w:r>
    </w:p>
    <w:p w14:paraId="19DE37A1" w14:textId="77777777" w:rsidR="00F8489F" w:rsidRDefault="00000000">
      <w:pPr>
        <w:pStyle w:val="ListBullet"/>
        <w:spacing w:before="20" w:after="20"/>
        <w:ind w:left="283"/>
      </w:pPr>
      <w:r>
        <w:t xml:space="preserve">Write and run </w:t>
      </w:r>
      <w:r>
        <w:rPr>
          <w:rFonts w:ascii="Consolas" w:hAnsi="Consolas"/>
          <w:color w:val="0D7A5F"/>
          <w:sz w:val="18"/>
        </w:rPr>
        <w:t>scripts/import_dataset.py</w:t>
      </w:r>
    </w:p>
    <w:p w14:paraId="7D08D4CE" w14:textId="77777777" w:rsidR="00F8489F" w:rsidRDefault="00000000">
      <w:pPr>
        <w:pStyle w:val="ListBullet"/>
        <w:spacing w:before="20" w:after="20"/>
        <w:ind w:left="283"/>
      </w:pPr>
      <w:r>
        <w:t xml:space="preserve">Verify: </w:t>
      </w:r>
      <w:r>
        <w:rPr>
          <w:rFonts w:ascii="Consolas" w:hAnsi="Consolas"/>
          <w:color w:val="0D7A5F"/>
          <w:sz w:val="18"/>
        </w:rPr>
        <w:t>GET /health</w:t>
      </w:r>
      <w:r>
        <w:t xml:space="preserve"> returns source_db=ok, runtime_db=ok</w:t>
      </w:r>
    </w:p>
    <w:p w14:paraId="56D8E150" w14:textId="77777777" w:rsidR="00F8489F" w:rsidRDefault="00F8489F">
      <w:pPr>
        <w:pBdr>
          <w:bottom w:val="single" w:sz="6" w:space="1" w:color="0D8A6E"/>
        </w:pBdr>
        <w:spacing w:after="0"/>
      </w:pPr>
    </w:p>
    <w:p w14:paraId="5948AB47" w14:textId="77777777" w:rsidR="00F8489F" w:rsidRDefault="00000000">
      <w:pPr>
        <w:spacing w:before="320" w:after="80"/>
      </w:pPr>
      <w:r>
        <w:rPr>
          <w:b/>
          <w:color w:val="0D8A6E"/>
          <w:sz w:val="26"/>
        </w:rPr>
        <w:t>Hour 3–6: Embeddings + Vector Index</w:t>
      </w:r>
    </w:p>
    <w:p w14:paraId="53DFAE3D" w14:textId="77777777" w:rsidR="00F8489F" w:rsidRDefault="00000000">
      <w:pPr>
        <w:spacing w:after="100"/>
      </w:pPr>
      <w:r>
        <w:t>Goal: Semantic retrieval working against real catalogue.</w:t>
      </w:r>
    </w:p>
    <w:p w14:paraId="472C4622" w14:textId="77777777" w:rsidR="00F8489F" w:rsidRDefault="00000000">
      <w:pPr>
        <w:pStyle w:val="ListBullet"/>
        <w:spacing w:before="20" w:after="20"/>
        <w:ind w:left="283"/>
      </w:pPr>
      <w:r>
        <w:t xml:space="preserve">Implement </w:t>
      </w:r>
      <w:r>
        <w:rPr>
          <w:rFonts w:ascii="Consolas" w:hAnsi="Consolas"/>
          <w:color w:val="0D7A5F"/>
          <w:sz w:val="18"/>
        </w:rPr>
        <w:t>app/embeddings/engine.py</w:t>
      </w:r>
      <w:r>
        <w:t xml:space="preserve"> — FAISS wrapper, multilingual model</w:t>
      </w:r>
    </w:p>
    <w:p w14:paraId="088B5661" w14:textId="77777777" w:rsidR="00F8489F" w:rsidRDefault="00000000">
      <w:pPr>
        <w:pStyle w:val="ListBullet"/>
        <w:spacing w:before="20" w:after="20"/>
        <w:ind w:left="283"/>
      </w:pPr>
      <w:r>
        <w:t>Implement embedding text builders (hotel, POI, package)</w:t>
      </w:r>
    </w:p>
    <w:p w14:paraId="647D7A6A" w14:textId="77777777" w:rsidR="00F8489F" w:rsidRDefault="00000000">
      <w:pPr>
        <w:pStyle w:val="ListBullet"/>
        <w:spacing w:before="20" w:after="20"/>
        <w:ind w:left="283"/>
      </w:pPr>
      <w:r>
        <w:t xml:space="preserve">Run </w:t>
      </w:r>
      <w:r>
        <w:rPr>
          <w:rFonts w:ascii="Consolas" w:hAnsi="Consolas"/>
          <w:color w:val="0D7A5F"/>
          <w:sz w:val="18"/>
        </w:rPr>
        <w:t>scripts/generate_embeddings.py</w:t>
      </w:r>
      <w:r>
        <w:t xml:space="preserve"> — 1,260 items embedded and indexed</w:t>
      </w:r>
    </w:p>
    <w:p w14:paraId="3CCE10AC" w14:textId="77777777" w:rsidR="00F8489F" w:rsidRDefault="00000000">
      <w:pPr>
        <w:pStyle w:val="ListBullet"/>
        <w:spacing w:before="20" w:after="20"/>
        <w:ind w:left="283"/>
      </w:pPr>
      <w:r>
        <w:t>Verify: FAISS search for "beach adventure" returns relevant POIs</w:t>
      </w:r>
    </w:p>
    <w:p w14:paraId="486259FF" w14:textId="77777777" w:rsidR="00F8489F" w:rsidRDefault="00F8489F">
      <w:pPr>
        <w:pBdr>
          <w:bottom w:val="single" w:sz="6" w:space="1" w:color="0D8A6E"/>
        </w:pBdr>
        <w:spacing w:after="0"/>
      </w:pPr>
    </w:p>
    <w:p w14:paraId="0023585E" w14:textId="77777777" w:rsidR="00F8489F" w:rsidRDefault="00000000">
      <w:pPr>
        <w:spacing w:before="320" w:after="80"/>
      </w:pPr>
      <w:r>
        <w:rPr>
          <w:b/>
          <w:color w:val="0D8A6E"/>
          <w:sz w:val="26"/>
        </w:rPr>
        <w:t>Hour 6–8: Hard Filtering + Hybrid Retrieval</w:t>
      </w:r>
    </w:p>
    <w:p w14:paraId="6701C19F" w14:textId="77777777" w:rsidR="00F8489F" w:rsidRDefault="00000000">
      <w:pPr>
        <w:spacing w:after="100"/>
      </w:pPr>
      <w:r>
        <w:t>Goal: No constraint violations possible.</w:t>
      </w:r>
    </w:p>
    <w:p w14:paraId="496DE8CC" w14:textId="77777777" w:rsidR="00F8489F" w:rsidRDefault="00000000">
      <w:pPr>
        <w:pStyle w:val="ListBullet"/>
        <w:spacing w:before="20" w:after="20"/>
        <w:ind w:left="283"/>
      </w:pPr>
      <w:r>
        <w:lastRenderedPageBreak/>
        <w:t xml:space="preserve">Implement </w:t>
      </w:r>
      <w:r>
        <w:rPr>
          <w:rFonts w:ascii="Consolas" w:hAnsi="Consolas"/>
          <w:color w:val="0D7A5F"/>
          <w:sz w:val="18"/>
        </w:rPr>
        <w:t>app/retrieval/structured_filter.py</w:t>
      </w:r>
      <w:r>
        <w:t xml:space="preserve"> — SQL hard filters for all entity types</w:t>
      </w:r>
    </w:p>
    <w:p w14:paraId="1888C1E3" w14:textId="77777777" w:rsidR="00F8489F" w:rsidRDefault="00000000">
      <w:pPr>
        <w:pStyle w:val="ListBullet"/>
        <w:spacing w:before="20" w:after="20"/>
        <w:ind w:left="283"/>
      </w:pPr>
      <w:r>
        <w:t xml:space="preserve">Implement </w:t>
      </w:r>
      <w:r>
        <w:rPr>
          <w:rFonts w:ascii="Consolas" w:hAnsi="Consolas"/>
          <w:color w:val="0D7A5F"/>
          <w:sz w:val="18"/>
        </w:rPr>
        <w:t>app/retrieval/hybrid_retriever.py</w:t>
      </w:r>
      <w:r>
        <w:t xml:space="preserve"> — FAISS ∩ eligible set + fallback</w:t>
      </w:r>
    </w:p>
    <w:p w14:paraId="5182EAE5" w14:textId="77777777" w:rsidR="00F8489F" w:rsidRDefault="00000000">
      <w:pPr>
        <w:pStyle w:val="ListBullet"/>
        <w:spacing w:before="20" w:after="20"/>
        <w:ind w:left="283"/>
      </w:pPr>
      <w:r>
        <w:t xml:space="preserve">Write </w:t>
      </w:r>
      <w:r>
        <w:rPr>
          <w:rFonts w:ascii="Consolas" w:hAnsi="Consolas"/>
          <w:color w:val="0D7A5F"/>
          <w:sz w:val="18"/>
        </w:rPr>
        <w:t>app/services/query_understanding.py</w:t>
      </w:r>
      <w:r>
        <w:t xml:space="preserve"> — constraint extraction, language detection</w:t>
      </w:r>
    </w:p>
    <w:p w14:paraId="267A2D55" w14:textId="77777777" w:rsidR="00F8489F" w:rsidRDefault="00000000">
      <w:pPr>
        <w:pStyle w:val="ListBullet"/>
        <w:spacing w:before="20" w:after="20"/>
        <w:ind w:left="283"/>
      </w:pPr>
      <w:r>
        <w:t>Verify: budget-constrained query returns zero out-of-budget results</w:t>
      </w:r>
    </w:p>
    <w:p w14:paraId="3829DD10" w14:textId="77777777" w:rsidR="00F8489F" w:rsidRDefault="00F8489F">
      <w:pPr>
        <w:pBdr>
          <w:bottom w:val="single" w:sz="6" w:space="1" w:color="0D8A6E"/>
        </w:pBdr>
        <w:spacing w:after="0"/>
      </w:pPr>
    </w:p>
    <w:p w14:paraId="391277B8" w14:textId="77777777" w:rsidR="00F8489F" w:rsidRDefault="00000000">
      <w:pPr>
        <w:spacing w:before="320" w:after="80"/>
      </w:pPr>
      <w:r>
        <w:rPr>
          <w:b/>
          <w:color w:val="0D8A6E"/>
          <w:sz w:val="26"/>
        </w:rPr>
        <w:t>Hour 8–11: User Profiles + Interaction Modelling</w:t>
      </w:r>
    </w:p>
    <w:p w14:paraId="14879D92" w14:textId="77777777" w:rsidR="00F8489F" w:rsidRDefault="00000000">
      <w:pPr>
        <w:spacing w:after="100"/>
      </w:pPr>
      <w:r>
        <w:t>Goal: Real APS-04 user data drives scoring.</w:t>
      </w:r>
    </w:p>
    <w:p w14:paraId="31B4A7B5" w14:textId="77777777" w:rsidR="00F8489F" w:rsidRDefault="00000000">
      <w:pPr>
        <w:pStyle w:val="ListBullet"/>
        <w:spacing w:before="20" w:after="20"/>
        <w:ind w:left="283"/>
      </w:pPr>
      <w:r>
        <w:t xml:space="preserve">Implement </w:t>
      </w:r>
      <w:r>
        <w:rPr>
          <w:rFonts w:ascii="Consolas" w:hAnsi="Consolas"/>
          <w:color w:val="0D7A5F"/>
          <w:sz w:val="18"/>
        </w:rPr>
        <w:t>app/personalization/user_profile.py</w:t>
      </w:r>
      <w:r>
        <w:t xml:space="preserve"> — build, cache, invalidate</w:t>
      </w:r>
    </w:p>
    <w:p w14:paraId="7A929109" w14:textId="77777777" w:rsidR="00F8489F" w:rsidRDefault="00000000">
      <w:pPr>
        <w:pStyle w:val="ListBullet"/>
        <w:spacing w:before="20" w:after="20"/>
        <w:ind w:left="283"/>
      </w:pPr>
      <w:r>
        <w:t>Implement profile maturity model (cold_start → early → learning → mature)</w:t>
      </w:r>
    </w:p>
    <w:p w14:paraId="63D2EEA5" w14:textId="77777777" w:rsidR="00F8489F" w:rsidRDefault="00000000">
      <w:pPr>
        <w:pStyle w:val="ListBullet"/>
        <w:spacing w:before="20" w:after="20"/>
        <w:ind w:left="283"/>
      </w:pPr>
      <w:r>
        <w:t>Implement DNA dimension derivation</w:t>
      </w:r>
    </w:p>
    <w:p w14:paraId="2E1A0AD5" w14:textId="77777777" w:rsidR="00F8489F" w:rsidRDefault="00000000">
      <w:pPr>
        <w:pStyle w:val="ListBullet"/>
        <w:spacing w:before="20" w:after="20"/>
        <w:ind w:left="283"/>
      </w:pPr>
      <w:r>
        <w:t>Verify: heavy user has category affinity; cold-start user has explicit prefs only</w:t>
      </w:r>
    </w:p>
    <w:p w14:paraId="381E4D85" w14:textId="77777777" w:rsidR="00F8489F" w:rsidRDefault="00F8489F">
      <w:pPr>
        <w:pBdr>
          <w:bottom w:val="single" w:sz="6" w:space="1" w:color="0D8A6E"/>
        </w:pBdr>
        <w:spacing w:after="0"/>
      </w:pPr>
    </w:p>
    <w:p w14:paraId="7D90AD5F" w14:textId="77777777" w:rsidR="00F8489F" w:rsidRDefault="00000000">
      <w:pPr>
        <w:spacing w:before="320" w:after="80"/>
      </w:pPr>
      <w:r>
        <w:rPr>
          <w:b/>
          <w:color w:val="0D8A6E"/>
          <w:sz w:val="26"/>
        </w:rPr>
        <w:t>Hour 11–14: Personalized Reranking + Cold Start</w:t>
      </w:r>
    </w:p>
    <w:p w14:paraId="32580F59" w14:textId="77777777" w:rsidR="00F8489F" w:rsidRDefault="00000000">
      <w:pPr>
        <w:spacing w:after="100"/>
      </w:pPr>
      <w:r>
        <w:t>Goal: Ranking differs per user. Cold-start users get correct fallback.</w:t>
      </w:r>
    </w:p>
    <w:p w14:paraId="77518A4B" w14:textId="77777777" w:rsidR="00F8489F" w:rsidRDefault="00000000">
      <w:pPr>
        <w:pStyle w:val="ListBullet"/>
        <w:spacing w:before="20" w:after="20"/>
        <w:ind w:left="283"/>
      </w:pPr>
      <w:r>
        <w:t xml:space="preserve">Implement </w:t>
      </w:r>
      <w:r>
        <w:rPr>
          <w:rFonts w:ascii="Consolas" w:hAnsi="Consolas"/>
          <w:color w:val="0D7A5F"/>
          <w:sz w:val="18"/>
        </w:rPr>
        <w:t>app/ranking/personalized_ranker.py</w:t>
      </w:r>
      <w:r>
        <w:t xml:space="preserve"> — 7-signal weighted score</w:t>
      </w:r>
    </w:p>
    <w:p w14:paraId="0E334B99" w14:textId="77777777" w:rsidR="00F8489F" w:rsidRDefault="00000000">
      <w:pPr>
        <w:pStyle w:val="ListBullet"/>
        <w:spacing w:before="20" w:after="20"/>
        <w:ind w:left="283"/>
      </w:pPr>
      <w:r>
        <w:t>Implement dynamic weights by profile maturity</w:t>
      </w:r>
    </w:p>
    <w:p w14:paraId="60E7D2DE" w14:textId="77777777" w:rsidR="00F8489F" w:rsidRDefault="00000000">
      <w:pPr>
        <w:pStyle w:val="ListBullet"/>
        <w:spacing w:before="20" w:after="20"/>
        <w:ind w:left="283"/>
      </w:pPr>
      <w:r>
        <w:t>Implement collaborative signal (SQL-based)</w:t>
      </w:r>
    </w:p>
    <w:p w14:paraId="389187E2" w14:textId="77777777" w:rsidR="00F8489F" w:rsidRDefault="00000000">
      <w:pPr>
        <w:pStyle w:val="ListBullet"/>
        <w:spacing w:before="20" w:after="20"/>
        <w:ind w:left="283"/>
      </w:pPr>
      <w:r>
        <w:t>Verify: same query, different users → different top-10 ordering</w:t>
      </w:r>
    </w:p>
    <w:p w14:paraId="4216BEE5" w14:textId="77777777" w:rsidR="00F8489F" w:rsidRDefault="00000000">
      <w:pPr>
        <w:pStyle w:val="ListBullet"/>
        <w:spacing w:before="20" w:after="20"/>
        <w:ind w:left="283"/>
      </w:pPr>
      <w:r>
        <w:t>Verify: cold-start user gets semantic-dominant ranking</w:t>
      </w:r>
    </w:p>
    <w:p w14:paraId="7DA63034" w14:textId="77777777" w:rsidR="00F8489F" w:rsidRDefault="00F8489F">
      <w:pPr>
        <w:pBdr>
          <w:bottom w:val="single" w:sz="6" w:space="1" w:color="0D8A6E"/>
        </w:pBdr>
        <w:spacing w:after="0"/>
      </w:pPr>
    </w:p>
    <w:p w14:paraId="6B943300" w14:textId="77777777" w:rsidR="00F8489F" w:rsidRDefault="00000000">
      <w:pPr>
        <w:spacing w:before="320" w:after="80"/>
      </w:pPr>
      <w:r>
        <w:rPr>
          <w:b/>
          <w:color w:val="0D8A6E"/>
          <w:sz w:val="26"/>
        </w:rPr>
        <w:t>Hour 14–16: Session Learning + Diversity</w:t>
      </w:r>
    </w:p>
    <w:p w14:paraId="2F75676F" w14:textId="77777777" w:rsidR="00F8489F" w:rsidRDefault="00000000">
      <w:pPr>
        <w:spacing w:after="100"/>
      </w:pPr>
      <w:r>
        <w:t>Goal: Interactions change the ranking in real time.</w:t>
      </w:r>
    </w:p>
    <w:p w14:paraId="460DDE79" w14:textId="77777777" w:rsidR="00F8489F" w:rsidRDefault="00000000">
      <w:pPr>
        <w:pStyle w:val="ListBullet"/>
        <w:spacing w:before="20" w:after="20"/>
        <w:ind w:left="283"/>
      </w:pPr>
      <w:r>
        <w:t xml:space="preserve">Implement </w:t>
      </w:r>
      <w:r>
        <w:rPr>
          <w:rFonts w:ascii="Consolas" w:hAnsi="Consolas"/>
          <w:color w:val="0D7A5F"/>
          <w:sz w:val="18"/>
        </w:rPr>
        <w:t>app/session/session_engine.py</w:t>
      </w:r>
      <w:r>
        <w:t xml:space="preserve"> — create, load, update, persist</w:t>
      </w:r>
    </w:p>
    <w:p w14:paraId="1D1C96EF" w14:textId="77777777" w:rsidR="00F8489F" w:rsidRDefault="00000000">
      <w:pPr>
        <w:pStyle w:val="ListBullet"/>
        <w:spacing w:before="20" w:after="20"/>
        <w:ind w:left="283"/>
      </w:pPr>
      <w:r>
        <w:t xml:space="preserve">Implement </w:t>
      </w:r>
      <w:r>
        <w:rPr>
          <w:rFonts w:ascii="Consolas" w:hAnsi="Consolas"/>
          <w:color w:val="0D7A5F"/>
          <w:sz w:val="18"/>
        </w:rPr>
        <w:t>app/services/interaction_service.py</w:t>
      </w:r>
      <w:r>
        <w:t xml:space="preserve"> — record → update session → rebuild profile → re-rank → rank_changes[]</w:t>
      </w:r>
    </w:p>
    <w:p w14:paraId="6CD71388" w14:textId="77777777" w:rsidR="00F8489F" w:rsidRDefault="00000000">
      <w:pPr>
        <w:pStyle w:val="ListBullet"/>
        <w:spacing w:before="20" w:after="20"/>
        <w:ind w:left="283"/>
      </w:pPr>
      <w:r>
        <w:t>Implement MMR diversification in ranker</w:t>
      </w:r>
    </w:p>
    <w:p w14:paraId="121537E7" w14:textId="77777777" w:rsidR="00F8489F" w:rsidRDefault="00000000">
      <w:pPr>
        <w:pStyle w:val="ListBullet"/>
        <w:spacing w:before="20" w:after="20"/>
        <w:ind w:left="283"/>
      </w:pPr>
      <w:r>
        <w:t>Verify: POST /interactions → ranking changes in response</w:t>
      </w:r>
    </w:p>
    <w:p w14:paraId="530E572F" w14:textId="77777777" w:rsidR="00F8489F" w:rsidRDefault="00F8489F">
      <w:pPr>
        <w:pBdr>
          <w:bottom w:val="single" w:sz="6" w:space="1" w:color="0D8A6E"/>
        </w:pBdr>
        <w:spacing w:after="0"/>
      </w:pPr>
    </w:p>
    <w:p w14:paraId="68337DBD" w14:textId="77777777" w:rsidR="00F8489F" w:rsidRDefault="00000000">
      <w:pPr>
        <w:spacing w:before="320" w:after="80"/>
      </w:pPr>
      <w:r>
        <w:rPr>
          <w:b/>
          <w:color w:val="0D8A6E"/>
          <w:sz w:val="26"/>
        </w:rPr>
        <w:t>Hour 16–18: Explainability + Confidence</w:t>
      </w:r>
    </w:p>
    <w:p w14:paraId="1A6BA96F" w14:textId="77777777" w:rsidR="00F8489F" w:rsidRDefault="00000000">
      <w:pPr>
        <w:spacing w:after="100"/>
      </w:pPr>
      <w:r>
        <w:t>Goal: Every result has a grounded explanation.</w:t>
      </w:r>
    </w:p>
    <w:p w14:paraId="2F4FBEC6" w14:textId="77777777" w:rsidR="00F8489F" w:rsidRDefault="00000000">
      <w:pPr>
        <w:pStyle w:val="ListBullet"/>
        <w:spacing w:before="20" w:after="20"/>
        <w:ind w:left="283"/>
      </w:pPr>
      <w:r>
        <w:t xml:space="preserve">Implement </w:t>
      </w:r>
      <w:r>
        <w:rPr>
          <w:rFonts w:ascii="Consolas" w:hAnsi="Consolas"/>
          <w:color w:val="0D7A5F"/>
          <w:sz w:val="18"/>
        </w:rPr>
        <w:t>app/explanations/explanation_engine.py</w:t>
      </w:r>
      <w:r>
        <w:t xml:space="preserve"> — reasons[], why_this, why_now, confidence</w:t>
      </w:r>
    </w:p>
    <w:p w14:paraId="2156754B" w14:textId="77777777" w:rsidR="00F8489F" w:rsidRDefault="00000000">
      <w:pPr>
        <w:pStyle w:val="ListBullet"/>
        <w:spacing w:before="20" w:after="20"/>
        <w:ind w:left="283"/>
      </w:pPr>
      <w:r>
        <w:t>Verify: cold-start user gets no behaviour reasons; warm user gets behaviour reasons when supported</w:t>
      </w:r>
    </w:p>
    <w:p w14:paraId="0CDE7D0A" w14:textId="77777777" w:rsidR="00F8489F" w:rsidRDefault="00000000">
      <w:pPr>
        <w:pStyle w:val="ListBullet"/>
        <w:spacing w:before="20" w:after="20"/>
        <w:ind w:left="283"/>
      </w:pPr>
      <w:r>
        <w:t>Verify: disliked items not in top-5</w:t>
      </w:r>
    </w:p>
    <w:p w14:paraId="4E6FA45A" w14:textId="77777777" w:rsidR="00F8489F" w:rsidRDefault="00F8489F">
      <w:pPr>
        <w:pBdr>
          <w:bottom w:val="single" w:sz="6" w:space="1" w:color="0D8A6E"/>
        </w:pBdr>
        <w:spacing w:after="0"/>
      </w:pPr>
    </w:p>
    <w:p w14:paraId="2C00E19F" w14:textId="77777777" w:rsidR="00F8489F" w:rsidRDefault="00000000">
      <w:pPr>
        <w:spacing w:before="320" w:after="80"/>
      </w:pPr>
      <w:r>
        <w:rPr>
          <w:b/>
          <w:color w:val="0D8A6E"/>
          <w:sz w:val="26"/>
        </w:rPr>
        <w:lastRenderedPageBreak/>
        <w:t>Hour 18–20: Evaluation + Baselines</w:t>
      </w:r>
    </w:p>
    <w:p w14:paraId="38DC4AD5" w14:textId="77777777" w:rsidR="00F8489F" w:rsidRDefault="00000000">
      <w:pPr>
        <w:spacing w:after="100"/>
      </w:pPr>
      <w:r>
        <w:t>Goal: Honest metrics against APS-04 ground truth.</w:t>
      </w:r>
    </w:p>
    <w:p w14:paraId="762F9E73" w14:textId="77777777" w:rsidR="00F8489F" w:rsidRDefault="00000000">
      <w:pPr>
        <w:pStyle w:val="ListBullet"/>
        <w:spacing w:before="20" w:after="20"/>
        <w:ind w:left="283"/>
      </w:pPr>
      <w:r>
        <w:t xml:space="preserve">Implement </w:t>
      </w:r>
      <w:r>
        <w:rPr>
          <w:rFonts w:ascii="Consolas" w:hAnsi="Consolas"/>
          <w:color w:val="0D7A5F"/>
          <w:sz w:val="18"/>
        </w:rPr>
        <w:t>app/evaluation/metrics.py</w:t>
      </w:r>
      <w:r>
        <w:t xml:space="preserve"> — Precision@K, NDCG@K, Recall@K, MRR</w:t>
      </w:r>
    </w:p>
    <w:p w14:paraId="1BDE9026" w14:textId="77777777" w:rsidR="00F8489F" w:rsidRDefault="00000000">
      <w:pPr>
        <w:pStyle w:val="ListBullet"/>
        <w:spacing w:before="20" w:after="20"/>
        <w:ind w:left="283"/>
      </w:pPr>
      <w:r>
        <w:t xml:space="preserve">Implement </w:t>
      </w:r>
      <w:r>
        <w:rPr>
          <w:rFonts w:ascii="Consolas" w:hAnsi="Consolas"/>
          <w:color w:val="0D7A5F"/>
          <w:sz w:val="18"/>
        </w:rPr>
        <w:t>app/evaluation/evaluator.py</w:t>
      </w:r>
      <w:r>
        <w:t xml:space="preserve"> — 4 models: Popularity, Semantic, Hybrid, NEXORA</w:t>
      </w:r>
    </w:p>
    <w:p w14:paraId="444CCAB6" w14:textId="77777777" w:rsidR="00F8489F" w:rsidRDefault="00000000">
      <w:pPr>
        <w:pStyle w:val="ListBullet"/>
        <w:spacing w:before="20" w:after="20"/>
        <w:ind w:left="283"/>
      </w:pPr>
      <w:r>
        <w:t xml:space="preserve">Run </w:t>
      </w:r>
      <w:r>
        <w:rPr>
          <w:rFonts w:ascii="Consolas" w:hAnsi="Consolas"/>
          <w:color w:val="0D7A5F"/>
          <w:sz w:val="18"/>
        </w:rPr>
        <w:t>scripts/evaluate.py</w:t>
      </w:r>
      <w:r>
        <w:t xml:space="preserve"> — record real results</w:t>
      </w:r>
    </w:p>
    <w:p w14:paraId="510977D7" w14:textId="77777777" w:rsidR="00F8489F" w:rsidRDefault="00000000">
      <w:pPr>
        <w:pStyle w:val="ListBullet"/>
        <w:spacing w:before="20" w:after="20"/>
        <w:ind w:left="283"/>
      </w:pPr>
      <w:r>
        <w:t>Build evaluation API endpoints</w:t>
      </w:r>
    </w:p>
    <w:p w14:paraId="73475722" w14:textId="77777777" w:rsidR="00F8489F" w:rsidRDefault="00F8489F">
      <w:pPr>
        <w:pBdr>
          <w:bottom w:val="single" w:sz="6" w:space="1" w:color="0D8A6E"/>
        </w:pBdr>
        <w:spacing w:after="0"/>
      </w:pPr>
    </w:p>
    <w:p w14:paraId="12E6A000" w14:textId="77777777" w:rsidR="00F8489F" w:rsidRDefault="00000000">
      <w:pPr>
        <w:spacing w:before="320" w:after="80"/>
      </w:pPr>
      <w:r>
        <w:rPr>
          <w:b/>
          <w:color w:val="0D8A6E"/>
          <w:sz w:val="26"/>
        </w:rPr>
        <w:t>Hour 20–22: Frontend Integration + Testing</w:t>
      </w:r>
    </w:p>
    <w:p w14:paraId="3494E22A" w14:textId="77777777" w:rsidR="00F8489F" w:rsidRDefault="00000000">
      <w:pPr>
        <w:spacing w:after="100"/>
      </w:pPr>
      <w:r>
        <w:t>Goal: Next.js UI fully connected to live backend.</w:t>
      </w:r>
    </w:p>
    <w:p w14:paraId="4EB527A5" w14:textId="77777777" w:rsidR="00F8489F" w:rsidRDefault="00000000">
      <w:pPr>
        <w:pStyle w:val="ListBullet"/>
        <w:spacing w:before="20" w:after="20"/>
        <w:ind w:left="283"/>
      </w:pPr>
      <w:r>
        <w:t xml:space="preserve">Implement </w:t>
      </w:r>
      <w:r>
        <w:rPr>
          <w:rFonts w:ascii="Consolas" w:hAnsi="Consolas"/>
          <w:color w:val="0D7A5F"/>
          <w:sz w:val="18"/>
        </w:rPr>
        <w:t>frontend/nexora/lib/api.ts</w:t>
      </w:r>
      <w:r>
        <w:t xml:space="preserve"> — typed API client</w:t>
      </w:r>
    </w:p>
    <w:p w14:paraId="16BEBC3C" w14:textId="77777777" w:rsidR="00F8489F" w:rsidRDefault="00000000">
      <w:pPr>
        <w:pStyle w:val="ListBullet"/>
        <w:spacing w:before="20" w:after="20"/>
        <w:ind w:left="283"/>
      </w:pPr>
      <w:r>
        <w:t xml:space="preserve">Update </w:t>
      </w:r>
      <w:r>
        <w:rPr>
          <w:rFonts w:ascii="Consolas" w:hAnsi="Consolas"/>
          <w:color w:val="0D7A5F"/>
          <w:sz w:val="18"/>
        </w:rPr>
        <w:t>frontend/nexora/app/page.tsx</w:t>
      </w:r>
      <w:r>
        <w:t xml:space="preserve"> — connect search, interactions, profile, evaluation, system</w:t>
      </w:r>
    </w:p>
    <w:p w14:paraId="2E4814BA" w14:textId="77777777" w:rsidR="00F8489F" w:rsidRDefault="00000000">
      <w:pPr>
        <w:pStyle w:val="ListBullet"/>
        <w:spacing w:before="20" w:after="20"/>
        <w:ind w:left="283"/>
      </w:pPr>
      <w:r>
        <w:t xml:space="preserve">Run </w:t>
      </w:r>
      <w:r>
        <w:rPr>
          <w:rFonts w:ascii="Consolas" w:hAnsi="Consolas"/>
          <w:color w:val="0D7A5F"/>
          <w:sz w:val="18"/>
        </w:rPr>
        <w:t>pnpm run build</w:t>
      </w:r>
      <w:r>
        <w:t xml:space="preserve"> — verify zero compilation errors</w:t>
      </w:r>
    </w:p>
    <w:p w14:paraId="1E4FEFA0" w14:textId="77777777" w:rsidR="00F8489F" w:rsidRDefault="00000000">
      <w:pPr>
        <w:pStyle w:val="ListBullet"/>
        <w:spacing w:before="20" w:after="20"/>
        <w:ind w:left="283"/>
      </w:pPr>
      <w:r>
        <w:t>Run end-to-end test: cold-start user → search → like → re-rank → Hindi query</w:t>
      </w:r>
    </w:p>
    <w:p w14:paraId="7BA88E9C" w14:textId="77777777" w:rsidR="00F8489F" w:rsidRDefault="00F8489F">
      <w:pPr>
        <w:pBdr>
          <w:bottom w:val="single" w:sz="6" w:space="1" w:color="0D8A6E"/>
        </w:pBdr>
        <w:spacing w:after="0"/>
      </w:pPr>
    </w:p>
    <w:p w14:paraId="0C73ED70" w14:textId="77777777" w:rsidR="00F8489F" w:rsidRDefault="00000000">
      <w:pPr>
        <w:spacing w:before="320" w:after="80"/>
      </w:pPr>
      <w:r>
        <w:rPr>
          <w:b/>
          <w:color w:val="0D8A6E"/>
          <w:sz w:val="26"/>
        </w:rPr>
        <w:t>Hour 22–24: Demo Hardening + Documentation + PDF</w:t>
      </w:r>
    </w:p>
    <w:p w14:paraId="5668916A" w14:textId="77777777" w:rsidR="00F8489F" w:rsidRDefault="00000000">
      <w:pPr>
        <w:spacing w:after="100"/>
      </w:pPr>
      <w:r>
        <w:t>Goal: Submission-ready.</w:t>
      </w:r>
    </w:p>
    <w:p w14:paraId="049F8466" w14:textId="77777777" w:rsidR="00F8489F" w:rsidRDefault="00000000">
      <w:pPr>
        <w:pStyle w:val="ListBullet"/>
        <w:spacing w:before="20" w:after="20"/>
        <w:ind w:left="283"/>
      </w:pPr>
      <w:r>
        <w:t>Fix any issues found during end-to-end testing</w:t>
      </w:r>
    </w:p>
    <w:p w14:paraId="76A6FE50" w14:textId="77777777" w:rsidR="00F8489F" w:rsidRDefault="00000000">
      <w:pPr>
        <w:pStyle w:val="ListBullet"/>
        <w:spacing w:before="20" w:after="20"/>
        <w:ind w:left="283"/>
      </w:pPr>
      <w:r>
        <w:t xml:space="preserve">Final </w:t>
      </w:r>
      <w:r>
        <w:rPr>
          <w:rFonts w:ascii="Consolas" w:hAnsi="Consolas"/>
          <w:color w:val="0D7A5F"/>
          <w:sz w:val="18"/>
        </w:rPr>
        <w:t>pnpm run build</w:t>
      </w:r>
      <w:r>
        <w:t xml:space="preserve"> + backend startup check</w:t>
      </w:r>
    </w:p>
    <w:p w14:paraId="7F774B47" w14:textId="77777777" w:rsidR="00F8489F" w:rsidRDefault="00000000">
      <w:pPr>
        <w:pStyle w:val="ListBullet"/>
        <w:spacing w:before="20" w:after="20"/>
        <w:ind w:left="283"/>
      </w:pPr>
      <w:r>
        <w:t xml:space="preserve">Write </w:t>
      </w:r>
      <w:r>
        <w:rPr>
          <w:rFonts w:ascii="Consolas" w:hAnsi="Consolas"/>
          <w:color w:val="0D7A5F"/>
          <w:sz w:val="18"/>
        </w:rPr>
        <w:t>docs/submission/</w:t>
      </w:r>
      <w:r>
        <w:t xml:space="preserve"> source files</w:t>
      </w:r>
    </w:p>
    <w:p w14:paraId="1E8FEBB0" w14:textId="77777777" w:rsidR="00F8489F" w:rsidRDefault="00000000">
      <w:pPr>
        <w:pStyle w:val="ListBullet"/>
        <w:spacing w:before="20" w:after="20"/>
        <w:ind w:left="283"/>
      </w:pPr>
      <w:r>
        <w:t>Generate final PDF from markdown</w:t>
      </w:r>
    </w:p>
    <w:p w14:paraId="12519363" w14:textId="77777777" w:rsidR="00F8489F" w:rsidRDefault="00000000">
      <w:pPr>
        <w:pStyle w:val="ListBullet"/>
        <w:spacing w:before="20" w:after="20"/>
        <w:ind w:left="283"/>
      </w:pPr>
      <w:r>
        <w:t>Verify PDF &lt; 25MB</w:t>
      </w:r>
    </w:p>
    <w:p w14:paraId="5E8FE546" w14:textId="77777777" w:rsidR="00F8489F" w:rsidRDefault="00000000">
      <w:pPr>
        <w:pStyle w:val="ListBullet"/>
        <w:spacing w:before="20" w:after="20"/>
        <w:ind w:left="283"/>
      </w:pPr>
      <w:r>
        <w:t xml:space="preserve">Run </w:t>
      </w:r>
      <w:r>
        <w:rPr>
          <w:rFonts w:ascii="Consolas" w:hAnsi="Consolas"/>
          <w:color w:val="0D7A5F"/>
          <w:sz w:val="18"/>
        </w:rPr>
        <w:t>SUBMISSION_CHECKLIST.md</w:t>
      </w:r>
    </w:p>
    <w:p w14:paraId="515BA3FE" w14:textId="77777777" w:rsidR="00F8489F" w:rsidRDefault="00F8489F">
      <w:pPr>
        <w:pBdr>
          <w:bottom w:val="single" w:sz="6" w:space="1" w:color="0D8A6E"/>
        </w:pBdr>
        <w:spacing w:after="0"/>
      </w:pPr>
    </w:p>
    <w:p w14:paraId="7676BE58" w14:textId="77777777" w:rsidR="007D6711" w:rsidRDefault="007D6711">
      <w:pPr>
        <w:spacing w:before="320" w:after="80"/>
        <w:rPr>
          <w:b/>
          <w:color w:val="0D8A6E"/>
          <w:sz w:val="26"/>
        </w:rPr>
      </w:pPr>
    </w:p>
    <w:p w14:paraId="420AB7D7" w14:textId="77777777" w:rsidR="007D6711" w:rsidRDefault="007D6711">
      <w:pPr>
        <w:spacing w:before="320" w:after="80"/>
        <w:rPr>
          <w:b/>
          <w:color w:val="0D8A6E"/>
          <w:sz w:val="26"/>
        </w:rPr>
      </w:pPr>
    </w:p>
    <w:p w14:paraId="785B88EB" w14:textId="77777777" w:rsidR="007D6711" w:rsidRDefault="007D6711">
      <w:pPr>
        <w:spacing w:before="320" w:after="80"/>
        <w:rPr>
          <w:b/>
          <w:color w:val="0D8A6E"/>
          <w:sz w:val="26"/>
        </w:rPr>
      </w:pPr>
    </w:p>
    <w:p w14:paraId="2DE309EA" w14:textId="77777777" w:rsidR="007D6711" w:rsidRDefault="007D6711">
      <w:pPr>
        <w:spacing w:before="320" w:after="80"/>
        <w:rPr>
          <w:b/>
          <w:color w:val="0D8A6E"/>
          <w:sz w:val="26"/>
        </w:rPr>
      </w:pPr>
    </w:p>
    <w:p w14:paraId="713EABC6" w14:textId="77777777" w:rsidR="007D6711" w:rsidRDefault="007D6711">
      <w:pPr>
        <w:spacing w:before="320" w:after="80"/>
        <w:rPr>
          <w:b/>
          <w:color w:val="0D8A6E"/>
          <w:sz w:val="26"/>
        </w:rPr>
      </w:pPr>
    </w:p>
    <w:p w14:paraId="0F6E8D0E" w14:textId="77777777" w:rsidR="007D6711" w:rsidRDefault="007D6711">
      <w:pPr>
        <w:spacing w:before="320" w:after="80"/>
        <w:rPr>
          <w:b/>
          <w:color w:val="0D8A6E"/>
          <w:sz w:val="26"/>
        </w:rPr>
      </w:pPr>
    </w:p>
    <w:p w14:paraId="10E114CA" w14:textId="77777777" w:rsidR="007D6711" w:rsidRDefault="007D6711">
      <w:pPr>
        <w:spacing w:before="320" w:after="80"/>
        <w:rPr>
          <w:b/>
          <w:color w:val="0D8A6E"/>
          <w:sz w:val="26"/>
        </w:rPr>
      </w:pPr>
    </w:p>
    <w:p w14:paraId="43AF20E3" w14:textId="1F2606D6" w:rsidR="00F8489F" w:rsidRDefault="00000000">
      <w:pPr>
        <w:spacing w:before="320" w:after="80"/>
      </w:pPr>
      <w:r>
        <w:rPr>
          <w:b/>
          <w:color w:val="0D8A6E"/>
          <w:sz w:val="26"/>
        </w:rPr>
        <w:t>Reality vs Plan</w:t>
      </w:r>
    </w:p>
    <w:tbl>
      <w:tblPr>
        <w:tblStyle w:val="TableGrid"/>
        <w:tblW w:w="10266" w:type="dxa"/>
        <w:tblLook w:val="04A0" w:firstRow="1" w:lastRow="0" w:firstColumn="1" w:lastColumn="0" w:noHBand="0" w:noVBand="1"/>
      </w:tblPr>
      <w:tblGrid>
        <w:gridCol w:w="3422"/>
        <w:gridCol w:w="3422"/>
        <w:gridCol w:w="3422"/>
      </w:tblGrid>
      <w:tr w:rsidR="00F8489F" w14:paraId="2EDE7C45" w14:textId="77777777" w:rsidTr="007D6711">
        <w:trPr>
          <w:trHeight w:val="585"/>
        </w:trPr>
        <w:tc>
          <w:tcPr>
            <w:tcW w:w="3422" w:type="dxa"/>
            <w:shd w:val="clear" w:color="auto" w:fill="1A2744"/>
          </w:tcPr>
          <w:p w14:paraId="308D8799" w14:textId="77777777" w:rsidR="00F8489F" w:rsidRDefault="00000000">
            <w:pPr>
              <w:spacing w:before="80" w:after="80"/>
            </w:pPr>
            <w:r>
              <w:rPr>
                <w:b/>
                <w:color w:val="4EC9A4"/>
                <w:sz w:val="17"/>
              </w:rPr>
              <w:t>Phase</w:t>
            </w:r>
          </w:p>
        </w:tc>
        <w:tc>
          <w:tcPr>
            <w:tcW w:w="3422" w:type="dxa"/>
            <w:shd w:val="clear" w:color="auto" w:fill="1A2744"/>
          </w:tcPr>
          <w:p w14:paraId="4097B7F9" w14:textId="77777777" w:rsidR="00F8489F" w:rsidRDefault="00000000">
            <w:pPr>
              <w:spacing w:before="80" w:after="80"/>
            </w:pPr>
            <w:r>
              <w:rPr>
                <w:b/>
                <w:color w:val="4EC9A4"/>
                <w:sz w:val="17"/>
              </w:rPr>
              <w:t>Planned</w:t>
            </w:r>
          </w:p>
        </w:tc>
        <w:tc>
          <w:tcPr>
            <w:tcW w:w="3422" w:type="dxa"/>
            <w:shd w:val="clear" w:color="auto" w:fill="1A2744"/>
          </w:tcPr>
          <w:p w14:paraId="17799890" w14:textId="77777777" w:rsidR="00F8489F" w:rsidRDefault="00000000">
            <w:pPr>
              <w:spacing w:before="80" w:after="80"/>
            </w:pPr>
            <w:r>
              <w:rPr>
                <w:b/>
                <w:color w:val="4EC9A4"/>
                <w:sz w:val="17"/>
              </w:rPr>
              <w:t>Actual Status</w:t>
            </w:r>
          </w:p>
        </w:tc>
      </w:tr>
      <w:tr w:rsidR="00F8489F" w14:paraId="001D5E59" w14:textId="77777777" w:rsidTr="007D6711">
        <w:trPr>
          <w:trHeight w:val="549"/>
        </w:trPr>
        <w:tc>
          <w:tcPr>
            <w:tcW w:w="3422" w:type="dxa"/>
            <w:shd w:val="clear" w:color="auto" w:fill="FAFDFF"/>
          </w:tcPr>
          <w:p w14:paraId="28522022" w14:textId="77777777" w:rsidR="00F8489F" w:rsidRDefault="00000000">
            <w:pPr>
              <w:spacing w:before="60" w:after="60"/>
            </w:pPr>
            <w:r>
              <w:rPr>
                <w:sz w:val="18"/>
              </w:rPr>
              <w:t>Dataset audit</w:t>
            </w:r>
          </w:p>
        </w:tc>
        <w:tc>
          <w:tcPr>
            <w:tcW w:w="3422" w:type="dxa"/>
            <w:shd w:val="clear" w:color="auto" w:fill="FAFDFF"/>
          </w:tcPr>
          <w:p w14:paraId="71A7939D" w14:textId="77777777" w:rsidR="00F8489F" w:rsidRDefault="00000000">
            <w:pPr>
              <w:spacing w:before="60" w:after="60"/>
            </w:pPr>
            <w:r>
              <w:rPr>
                <w:sz w:val="18"/>
              </w:rPr>
              <w:t>Hour 0–1</w:t>
            </w:r>
          </w:p>
        </w:tc>
        <w:tc>
          <w:tcPr>
            <w:tcW w:w="3422" w:type="dxa"/>
            <w:shd w:val="clear" w:color="auto" w:fill="FAFDFF"/>
          </w:tcPr>
          <w:p w14:paraId="44D6D104" w14:textId="77777777" w:rsidR="00F8489F" w:rsidRDefault="00000000">
            <w:pPr>
              <w:spacing w:before="60" w:after="60"/>
            </w:pPr>
            <w:r>
              <w:rPr>
                <w:sz w:val="18"/>
              </w:rPr>
              <w:t>✓ Complete</w:t>
            </w:r>
          </w:p>
        </w:tc>
      </w:tr>
      <w:tr w:rsidR="00F8489F" w14:paraId="16BFAD7E" w14:textId="77777777" w:rsidTr="007D6711">
        <w:trPr>
          <w:trHeight w:val="549"/>
        </w:trPr>
        <w:tc>
          <w:tcPr>
            <w:tcW w:w="3422" w:type="dxa"/>
            <w:shd w:val="clear" w:color="auto" w:fill="FFFFFF"/>
          </w:tcPr>
          <w:p w14:paraId="01B93249" w14:textId="77777777" w:rsidR="00F8489F" w:rsidRDefault="00000000">
            <w:pPr>
              <w:spacing w:before="60" w:after="60"/>
            </w:pPr>
            <w:r>
              <w:rPr>
                <w:sz w:val="18"/>
              </w:rPr>
              <w:t>Database + schema</w:t>
            </w:r>
          </w:p>
        </w:tc>
        <w:tc>
          <w:tcPr>
            <w:tcW w:w="3422" w:type="dxa"/>
            <w:shd w:val="clear" w:color="auto" w:fill="FFFFFF"/>
          </w:tcPr>
          <w:p w14:paraId="38CAC59B" w14:textId="77777777" w:rsidR="00F8489F" w:rsidRDefault="00000000">
            <w:pPr>
              <w:spacing w:before="60" w:after="60"/>
            </w:pPr>
            <w:r>
              <w:rPr>
                <w:sz w:val="18"/>
              </w:rPr>
              <w:t>Hour 1–3</w:t>
            </w:r>
          </w:p>
        </w:tc>
        <w:tc>
          <w:tcPr>
            <w:tcW w:w="3422" w:type="dxa"/>
            <w:shd w:val="clear" w:color="auto" w:fill="FFFFFF"/>
          </w:tcPr>
          <w:p w14:paraId="560B9E2B" w14:textId="77777777" w:rsidR="00F8489F" w:rsidRDefault="00000000">
            <w:pPr>
              <w:spacing w:before="60" w:after="60"/>
            </w:pPr>
            <w:r>
              <w:rPr>
                <w:sz w:val="18"/>
              </w:rPr>
              <w:t>✓ Complete</w:t>
            </w:r>
          </w:p>
        </w:tc>
      </w:tr>
      <w:tr w:rsidR="00F8489F" w14:paraId="6DAE1379" w14:textId="77777777" w:rsidTr="007D6711">
        <w:trPr>
          <w:trHeight w:val="530"/>
        </w:trPr>
        <w:tc>
          <w:tcPr>
            <w:tcW w:w="3422" w:type="dxa"/>
            <w:shd w:val="clear" w:color="auto" w:fill="FAFDFF"/>
          </w:tcPr>
          <w:p w14:paraId="526F7464" w14:textId="77777777" w:rsidR="00F8489F" w:rsidRDefault="00000000">
            <w:pPr>
              <w:spacing w:before="60" w:after="60"/>
            </w:pPr>
            <w:r>
              <w:rPr>
                <w:sz w:val="18"/>
              </w:rPr>
              <w:t>Embeddings + FAISS</w:t>
            </w:r>
          </w:p>
        </w:tc>
        <w:tc>
          <w:tcPr>
            <w:tcW w:w="3422" w:type="dxa"/>
            <w:shd w:val="clear" w:color="auto" w:fill="FAFDFF"/>
          </w:tcPr>
          <w:p w14:paraId="18D11452" w14:textId="77777777" w:rsidR="00F8489F" w:rsidRDefault="00000000">
            <w:pPr>
              <w:spacing w:before="60" w:after="60"/>
            </w:pPr>
            <w:r>
              <w:rPr>
                <w:sz w:val="18"/>
              </w:rPr>
              <w:t>Hour 3–6</w:t>
            </w:r>
          </w:p>
        </w:tc>
        <w:tc>
          <w:tcPr>
            <w:tcW w:w="3422" w:type="dxa"/>
            <w:shd w:val="clear" w:color="auto" w:fill="FAFDFF"/>
          </w:tcPr>
          <w:p w14:paraId="28054829" w14:textId="77777777" w:rsidR="00F8489F" w:rsidRDefault="00000000">
            <w:pPr>
              <w:spacing w:before="60" w:after="60"/>
            </w:pPr>
            <w:r>
              <w:rPr>
                <w:sz w:val="18"/>
              </w:rPr>
              <w:t>✓ Complete (1,260 vectors)</w:t>
            </w:r>
          </w:p>
        </w:tc>
      </w:tr>
      <w:tr w:rsidR="00F8489F" w14:paraId="5965C63D" w14:textId="77777777" w:rsidTr="007D6711">
        <w:trPr>
          <w:trHeight w:val="549"/>
        </w:trPr>
        <w:tc>
          <w:tcPr>
            <w:tcW w:w="3422" w:type="dxa"/>
            <w:shd w:val="clear" w:color="auto" w:fill="FFFFFF"/>
          </w:tcPr>
          <w:p w14:paraId="4A2E0D35" w14:textId="77777777" w:rsidR="00F8489F" w:rsidRDefault="00000000">
            <w:pPr>
              <w:spacing w:before="60" w:after="60"/>
            </w:pPr>
            <w:r>
              <w:rPr>
                <w:sz w:val="18"/>
              </w:rPr>
              <w:t>Hard filters + hybrid</w:t>
            </w:r>
          </w:p>
        </w:tc>
        <w:tc>
          <w:tcPr>
            <w:tcW w:w="3422" w:type="dxa"/>
            <w:shd w:val="clear" w:color="auto" w:fill="FFFFFF"/>
          </w:tcPr>
          <w:p w14:paraId="63BD74A8" w14:textId="77777777" w:rsidR="00F8489F" w:rsidRDefault="00000000">
            <w:pPr>
              <w:spacing w:before="60" w:after="60"/>
            </w:pPr>
            <w:r>
              <w:rPr>
                <w:sz w:val="18"/>
              </w:rPr>
              <w:t>Hour 6–8</w:t>
            </w:r>
          </w:p>
        </w:tc>
        <w:tc>
          <w:tcPr>
            <w:tcW w:w="3422" w:type="dxa"/>
            <w:shd w:val="clear" w:color="auto" w:fill="FFFFFF"/>
          </w:tcPr>
          <w:p w14:paraId="76313907" w14:textId="77777777" w:rsidR="00F8489F" w:rsidRDefault="00000000">
            <w:pPr>
              <w:spacing w:before="60" w:after="60"/>
            </w:pPr>
            <w:r>
              <w:rPr>
                <w:sz w:val="18"/>
              </w:rPr>
              <w:t>✓ Complete</w:t>
            </w:r>
          </w:p>
        </w:tc>
      </w:tr>
      <w:tr w:rsidR="00F8489F" w14:paraId="1DBA1EFA" w14:textId="77777777" w:rsidTr="007D6711">
        <w:trPr>
          <w:trHeight w:val="549"/>
        </w:trPr>
        <w:tc>
          <w:tcPr>
            <w:tcW w:w="3422" w:type="dxa"/>
            <w:shd w:val="clear" w:color="auto" w:fill="FAFDFF"/>
          </w:tcPr>
          <w:p w14:paraId="30730660" w14:textId="77777777" w:rsidR="00F8489F" w:rsidRDefault="00000000">
            <w:pPr>
              <w:spacing w:before="60" w:after="60"/>
            </w:pPr>
            <w:r>
              <w:rPr>
                <w:sz w:val="18"/>
              </w:rPr>
              <w:t>User profiles</w:t>
            </w:r>
          </w:p>
        </w:tc>
        <w:tc>
          <w:tcPr>
            <w:tcW w:w="3422" w:type="dxa"/>
            <w:shd w:val="clear" w:color="auto" w:fill="FAFDFF"/>
          </w:tcPr>
          <w:p w14:paraId="47C86026" w14:textId="77777777" w:rsidR="00F8489F" w:rsidRDefault="00000000">
            <w:pPr>
              <w:spacing w:before="60" w:after="60"/>
            </w:pPr>
            <w:r>
              <w:rPr>
                <w:sz w:val="18"/>
              </w:rPr>
              <w:t>Hour 8–11</w:t>
            </w:r>
          </w:p>
        </w:tc>
        <w:tc>
          <w:tcPr>
            <w:tcW w:w="3422" w:type="dxa"/>
            <w:shd w:val="clear" w:color="auto" w:fill="FAFDFF"/>
          </w:tcPr>
          <w:p w14:paraId="6D1D7263" w14:textId="77777777" w:rsidR="00F8489F" w:rsidRDefault="00000000">
            <w:pPr>
              <w:spacing w:before="60" w:after="60"/>
            </w:pPr>
            <w:r>
              <w:rPr>
                <w:sz w:val="18"/>
              </w:rPr>
              <w:t>✓ Complete</w:t>
            </w:r>
          </w:p>
        </w:tc>
      </w:tr>
      <w:tr w:rsidR="00F8489F" w14:paraId="7FBF4E56" w14:textId="77777777" w:rsidTr="007D6711">
        <w:trPr>
          <w:trHeight w:val="549"/>
        </w:trPr>
        <w:tc>
          <w:tcPr>
            <w:tcW w:w="3422" w:type="dxa"/>
            <w:shd w:val="clear" w:color="auto" w:fill="FFFFFF"/>
          </w:tcPr>
          <w:p w14:paraId="08431C97" w14:textId="77777777" w:rsidR="00F8489F" w:rsidRDefault="00000000">
            <w:pPr>
              <w:spacing w:before="60" w:after="60"/>
            </w:pPr>
            <w:r>
              <w:rPr>
                <w:sz w:val="18"/>
              </w:rPr>
              <w:t>Reranking + cold-start</w:t>
            </w:r>
          </w:p>
        </w:tc>
        <w:tc>
          <w:tcPr>
            <w:tcW w:w="3422" w:type="dxa"/>
            <w:shd w:val="clear" w:color="auto" w:fill="FFFFFF"/>
          </w:tcPr>
          <w:p w14:paraId="11AC7013" w14:textId="77777777" w:rsidR="00F8489F" w:rsidRDefault="00000000">
            <w:pPr>
              <w:spacing w:before="60" w:after="60"/>
            </w:pPr>
            <w:r>
              <w:rPr>
                <w:sz w:val="18"/>
              </w:rPr>
              <w:t>Hour 11–14</w:t>
            </w:r>
          </w:p>
        </w:tc>
        <w:tc>
          <w:tcPr>
            <w:tcW w:w="3422" w:type="dxa"/>
            <w:shd w:val="clear" w:color="auto" w:fill="FFFFFF"/>
          </w:tcPr>
          <w:p w14:paraId="1F544A9E" w14:textId="77777777" w:rsidR="00F8489F" w:rsidRDefault="00000000">
            <w:pPr>
              <w:spacing w:before="60" w:after="60"/>
            </w:pPr>
            <w:r>
              <w:rPr>
                <w:sz w:val="18"/>
              </w:rPr>
              <w:t>✓ Complete</w:t>
            </w:r>
          </w:p>
        </w:tc>
      </w:tr>
      <w:tr w:rsidR="00F8489F" w14:paraId="0FC928EC" w14:textId="77777777" w:rsidTr="007D6711">
        <w:trPr>
          <w:trHeight w:val="549"/>
        </w:trPr>
        <w:tc>
          <w:tcPr>
            <w:tcW w:w="3422" w:type="dxa"/>
            <w:shd w:val="clear" w:color="auto" w:fill="FAFDFF"/>
          </w:tcPr>
          <w:p w14:paraId="692D2942" w14:textId="77777777" w:rsidR="00F8489F" w:rsidRDefault="00000000">
            <w:pPr>
              <w:spacing w:before="60" w:after="60"/>
            </w:pPr>
            <w:r>
              <w:rPr>
                <w:sz w:val="18"/>
              </w:rPr>
              <w:t>Session learning</w:t>
            </w:r>
          </w:p>
        </w:tc>
        <w:tc>
          <w:tcPr>
            <w:tcW w:w="3422" w:type="dxa"/>
            <w:shd w:val="clear" w:color="auto" w:fill="FAFDFF"/>
          </w:tcPr>
          <w:p w14:paraId="0494B819" w14:textId="77777777" w:rsidR="00F8489F" w:rsidRDefault="00000000">
            <w:pPr>
              <w:spacing w:before="60" w:after="60"/>
            </w:pPr>
            <w:r>
              <w:rPr>
                <w:sz w:val="18"/>
              </w:rPr>
              <w:t>Hour 14–16</w:t>
            </w:r>
          </w:p>
        </w:tc>
        <w:tc>
          <w:tcPr>
            <w:tcW w:w="3422" w:type="dxa"/>
            <w:shd w:val="clear" w:color="auto" w:fill="FAFDFF"/>
          </w:tcPr>
          <w:p w14:paraId="586758DE" w14:textId="77777777" w:rsidR="00F8489F" w:rsidRDefault="00000000">
            <w:pPr>
              <w:spacing w:before="60" w:after="60"/>
            </w:pPr>
            <w:r>
              <w:rPr>
                <w:sz w:val="18"/>
              </w:rPr>
              <w:t>✓ Complete</w:t>
            </w:r>
          </w:p>
        </w:tc>
      </w:tr>
      <w:tr w:rsidR="00F8489F" w14:paraId="103AEA86" w14:textId="77777777" w:rsidTr="007D6711">
        <w:trPr>
          <w:trHeight w:val="530"/>
        </w:trPr>
        <w:tc>
          <w:tcPr>
            <w:tcW w:w="3422" w:type="dxa"/>
            <w:shd w:val="clear" w:color="auto" w:fill="FFFFFF"/>
          </w:tcPr>
          <w:p w14:paraId="3333AB45" w14:textId="77777777" w:rsidR="00F8489F" w:rsidRDefault="00000000">
            <w:pPr>
              <w:spacing w:before="60" w:after="60"/>
            </w:pPr>
            <w:r>
              <w:rPr>
                <w:sz w:val="18"/>
              </w:rPr>
              <w:t>Explainability</w:t>
            </w:r>
          </w:p>
        </w:tc>
        <w:tc>
          <w:tcPr>
            <w:tcW w:w="3422" w:type="dxa"/>
            <w:shd w:val="clear" w:color="auto" w:fill="FFFFFF"/>
          </w:tcPr>
          <w:p w14:paraId="603E3F1F" w14:textId="77777777" w:rsidR="00F8489F" w:rsidRDefault="00000000">
            <w:pPr>
              <w:spacing w:before="60" w:after="60"/>
            </w:pPr>
            <w:r>
              <w:rPr>
                <w:sz w:val="18"/>
              </w:rPr>
              <w:t>Hour 16–18</w:t>
            </w:r>
          </w:p>
        </w:tc>
        <w:tc>
          <w:tcPr>
            <w:tcW w:w="3422" w:type="dxa"/>
            <w:shd w:val="clear" w:color="auto" w:fill="FFFFFF"/>
          </w:tcPr>
          <w:p w14:paraId="4F0865EC" w14:textId="77777777" w:rsidR="00F8489F" w:rsidRDefault="00000000">
            <w:pPr>
              <w:spacing w:before="60" w:after="60"/>
            </w:pPr>
            <w:r>
              <w:rPr>
                <w:sz w:val="18"/>
              </w:rPr>
              <w:t>✓ Complete</w:t>
            </w:r>
          </w:p>
        </w:tc>
      </w:tr>
      <w:tr w:rsidR="00F8489F" w14:paraId="6435334D" w14:textId="77777777" w:rsidTr="007D6711">
        <w:trPr>
          <w:trHeight w:val="549"/>
        </w:trPr>
        <w:tc>
          <w:tcPr>
            <w:tcW w:w="3422" w:type="dxa"/>
            <w:shd w:val="clear" w:color="auto" w:fill="FAFDFF"/>
          </w:tcPr>
          <w:p w14:paraId="3F43DDB6" w14:textId="77777777" w:rsidR="00F8489F" w:rsidRDefault="00000000">
            <w:pPr>
              <w:spacing w:before="60" w:after="60"/>
            </w:pPr>
            <w:r>
              <w:rPr>
                <w:sz w:val="18"/>
              </w:rPr>
              <w:t>Evaluation</w:t>
            </w:r>
          </w:p>
        </w:tc>
        <w:tc>
          <w:tcPr>
            <w:tcW w:w="3422" w:type="dxa"/>
            <w:shd w:val="clear" w:color="auto" w:fill="FAFDFF"/>
          </w:tcPr>
          <w:p w14:paraId="299D7073" w14:textId="77777777" w:rsidR="00F8489F" w:rsidRDefault="00000000">
            <w:pPr>
              <w:spacing w:before="60" w:after="60"/>
            </w:pPr>
            <w:r>
              <w:rPr>
                <w:sz w:val="18"/>
              </w:rPr>
              <w:t>Hour 18–20</w:t>
            </w:r>
          </w:p>
        </w:tc>
        <w:tc>
          <w:tcPr>
            <w:tcW w:w="3422" w:type="dxa"/>
            <w:shd w:val="clear" w:color="auto" w:fill="FAFDFF"/>
          </w:tcPr>
          <w:p w14:paraId="17EFC3BF" w14:textId="77777777" w:rsidR="00F8489F" w:rsidRDefault="00000000">
            <w:pPr>
              <w:spacing w:before="60" w:after="60"/>
            </w:pPr>
            <w:r>
              <w:rPr>
                <w:sz w:val="18"/>
              </w:rPr>
              <w:t>✓ Complete (real metrics)</w:t>
            </w:r>
          </w:p>
        </w:tc>
      </w:tr>
      <w:tr w:rsidR="00F8489F" w14:paraId="78DD679D" w14:textId="77777777" w:rsidTr="007D6711">
        <w:trPr>
          <w:trHeight w:val="549"/>
        </w:trPr>
        <w:tc>
          <w:tcPr>
            <w:tcW w:w="3422" w:type="dxa"/>
            <w:shd w:val="clear" w:color="auto" w:fill="FFFFFF"/>
          </w:tcPr>
          <w:p w14:paraId="67FE04A9" w14:textId="77777777" w:rsidR="00F8489F" w:rsidRDefault="00000000">
            <w:pPr>
              <w:spacing w:before="60" w:after="60"/>
            </w:pPr>
            <w:r>
              <w:rPr>
                <w:sz w:val="18"/>
              </w:rPr>
              <w:t>Frontend integration</w:t>
            </w:r>
          </w:p>
        </w:tc>
        <w:tc>
          <w:tcPr>
            <w:tcW w:w="3422" w:type="dxa"/>
            <w:shd w:val="clear" w:color="auto" w:fill="FFFFFF"/>
          </w:tcPr>
          <w:p w14:paraId="1705B29F" w14:textId="77777777" w:rsidR="00F8489F" w:rsidRDefault="00000000">
            <w:pPr>
              <w:spacing w:before="60" w:after="60"/>
            </w:pPr>
            <w:r>
              <w:rPr>
                <w:sz w:val="18"/>
              </w:rPr>
              <w:t>Hour 20–22</w:t>
            </w:r>
          </w:p>
        </w:tc>
        <w:tc>
          <w:tcPr>
            <w:tcW w:w="3422" w:type="dxa"/>
            <w:shd w:val="clear" w:color="auto" w:fill="FFFFFF"/>
          </w:tcPr>
          <w:p w14:paraId="50A22E77" w14:textId="77777777" w:rsidR="00F8489F" w:rsidRDefault="00000000">
            <w:pPr>
              <w:spacing w:before="60" w:after="60"/>
            </w:pPr>
            <w:r>
              <w:rPr>
                <w:sz w:val="18"/>
              </w:rPr>
              <w:t>✓ Complete (build passes)</w:t>
            </w:r>
          </w:p>
        </w:tc>
      </w:tr>
      <w:tr w:rsidR="00F8489F" w14:paraId="1D5AAAF1" w14:textId="77777777" w:rsidTr="007D6711">
        <w:trPr>
          <w:trHeight w:val="530"/>
        </w:trPr>
        <w:tc>
          <w:tcPr>
            <w:tcW w:w="3422" w:type="dxa"/>
            <w:shd w:val="clear" w:color="auto" w:fill="FAFDFF"/>
          </w:tcPr>
          <w:p w14:paraId="60DCF0D0" w14:textId="77777777" w:rsidR="00F8489F" w:rsidRDefault="00000000">
            <w:pPr>
              <w:spacing w:before="60" w:after="60"/>
            </w:pPr>
            <w:r>
              <w:rPr>
                <w:sz w:val="18"/>
              </w:rPr>
              <w:t>Documentation</w:t>
            </w:r>
          </w:p>
        </w:tc>
        <w:tc>
          <w:tcPr>
            <w:tcW w:w="3422" w:type="dxa"/>
            <w:shd w:val="clear" w:color="auto" w:fill="FAFDFF"/>
          </w:tcPr>
          <w:p w14:paraId="170F424B" w14:textId="77777777" w:rsidR="00F8489F" w:rsidRDefault="00000000">
            <w:pPr>
              <w:spacing w:before="60" w:after="60"/>
            </w:pPr>
            <w:r>
              <w:rPr>
                <w:sz w:val="18"/>
              </w:rPr>
              <w:t>Hour 22–24</w:t>
            </w:r>
          </w:p>
        </w:tc>
        <w:tc>
          <w:tcPr>
            <w:tcW w:w="3422" w:type="dxa"/>
            <w:shd w:val="clear" w:color="auto" w:fill="FAFDFF"/>
          </w:tcPr>
          <w:p w14:paraId="3F6EEBD9" w14:textId="77777777" w:rsidR="00F8489F" w:rsidRDefault="00000000">
            <w:pPr>
              <w:spacing w:before="60" w:after="60"/>
            </w:pPr>
            <w:r>
              <w:rPr>
                <w:sz w:val="18"/>
              </w:rPr>
              <w:t>✓ In progress</w:t>
            </w:r>
          </w:p>
        </w:tc>
      </w:tr>
    </w:tbl>
    <w:p w14:paraId="3A5CA17D" w14:textId="77777777" w:rsidR="00F8489F" w:rsidRDefault="00F8489F">
      <w:pPr>
        <w:spacing w:after="120"/>
      </w:pPr>
    </w:p>
    <w:p w14:paraId="0EAC0C42" w14:textId="77777777" w:rsidR="00F8489F" w:rsidRDefault="00000000">
      <w:pPr>
        <w:spacing w:after="0"/>
      </w:pPr>
      <w:r>
        <w:br w:type="page"/>
      </w:r>
    </w:p>
    <w:p w14:paraId="795EFD44" w14:textId="77777777" w:rsidR="00F8489F" w:rsidRDefault="00000000">
      <w:pPr>
        <w:pBdr>
          <w:bottom w:val="single" w:sz="8" w:space="2" w:color="0D8A6E"/>
        </w:pBdr>
        <w:spacing w:before="480" w:after="160"/>
      </w:pPr>
      <w:r>
        <w:rPr>
          <w:b/>
          <w:sz w:val="40"/>
        </w:rPr>
        <w:lastRenderedPageBreak/>
        <w:t>19. Risks and Fallbacks</w:t>
      </w:r>
    </w:p>
    <w:tbl>
      <w:tblPr>
        <w:tblStyle w:val="TableGrid"/>
        <w:tblW w:w="0" w:type="auto"/>
        <w:tblLook w:val="04A0" w:firstRow="1" w:lastRow="0" w:firstColumn="1" w:lastColumn="0" w:noHBand="0" w:noVBand="1"/>
      </w:tblPr>
      <w:tblGrid>
        <w:gridCol w:w="1278"/>
        <w:gridCol w:w="1303"/>
        <w:gridCol w:w="1312"/>
        <w:gridCol w:w="3655"/>
        <w:gridCol w:w="2074"/>
      </w:tblGrid>
      <w:tr w:rsidR="00F8489F" w:rsidRPr="007D6711" w14:paraId="196A3A2E" w14:textId="77777777" w:rsidTr="007D6711">
        <w:tc>
          <w:tcPr>
            <w:tcW w:w="1278" w:type="dxa"/>
            <w:shd w:val="clear" w:color="auto" w:fill="1A2744"/>
          </w:tcPr>
          <w:p w14:paraId="4C2709DF" w14:textId="77777777" w:rsidR="00F8489F" w:rsidRPr="007D6711" w:rsidRDefault="00000000">
            <w:pPr>
              <w:spacing w:before="80" w:after="80"/>
              <w:rPr>
                <w:sz w:val="18"/>
                <w:szCs w:val="18"/>
              </w:rPr>
            </w:pPr>
            <w:r w:rsidRPr="007D6711">
              <w:rPr>
                <w:b/>
                <w:color w:val="4EC9A4"/>
                <w:sz w:val="18"/>
                <w:szCs w:val="18"/>
              </w:rPr>
              <w:t>Risk</w:t>
            </w:r>
          </w:p>
        </w:tc>
        <w:tc>
          <w:tcPr>
            <w:tcW w:w="1303" w:type="dxa"/>
            <w:shd w:val="clear" w:color="auto" w:fill="1A2744"/>
          </w:tcPr>
          <w:p w14:paraId="10B286B5" w14:textId="77777777" w:rsidR="00F8489F" w:rsidRPr="007D6711" w:rsidRDefault="00000000">
            <w:pPr>
              <w:spacing w:before="80" w:after="80"/>
              <w:rPr>
                <w:sz w:val="18"/>
                <w:szCs w:val="18"/>
              </w:rPr>
            </w:pPr>
            <w:r w:rsidRPr="007D6711">
              <w:rPr>
                <w:b/>
                <w:color w:val="4EC9A4"/>
                <w:sz w:val="18"/>
                <w:szCs w:val="18"/>
              </w:rPr>
              <w:t>Impact</w:t>
            </w:r>
          </w:p>
        </w:tc>
        <w:tc>
          <w:tcPr>
            <w:tcW w:w="1312" w:type="dxa"/>
            <w:shd w:val="clear" w:color="auto" w:fill="1A2744"/>
          </w:tcPr>
          <w:p w14:paraId="2BE6874D" w14:textId="77777777" w:rsidR="00F8489F" w:rsidRPr="007D6711" w:rsidRDefault="00000000">
            <w:pPr>
              <w:spacing w:before="80" w:after="80"/>
              <w:rPr>
                <w:sz w:val="18"/>
                <w:szCs w:val="18"/>
              </w:rPr>
            </w:pPr>
            <w:r w:rsidRPr="007D6711">
              <w:rPr>
                <w:b/>
                <w:color w:val="4EC9A4"/>
                <w:sz w:val="18"/>
                <w:szCs w:val="18"/>
              </w:rPr>
              <w:t>Probability</w:t>
            </w:r>
          </w:p>
        </w:tc>
        <w:tc>
          <w:tcPr>
            <w:tcW w:w="3655" w:type="dxa"/>
            <w:shd w:val="clear" w:color="auto" w:fill="1A2744"/>
          </w:tcPr>
          <w:p w14:paraId="45E15BA1" w14:textId="77777777" w:rsidR="00F8489F" w:rsidRPr="007D6711" w:rsidRDefault="00000000">
            <w:pPr>
              <w:spacing w:before="80" w:after="80"/>
              <w:rPr>
                <w:sz w:val="18"/>
                <w:szCs w:val="18"/>
              </w:rPr>
            </w:pPr>
            <w:r w:rsidRPr="007D6711">
              <w:rPr>
                <w:b/>
                <w:color w:val="4EC9A4"/>
                <w:sz w:val="18"/>
                <w:szCs w:val="18"/>
              </w:rPr>
              <w:t>Mitigation</w:t>
            </w:r>
          </w:p>
        </w:tc>
        <w:tc>
          <w:tcPr>
            <w:tcW w:w="1774" w:type="dxa"/>
            <w:shd w:val="clear" w:color="auto" w:fill="1A2744"/>
          </w:tcPr>
          <w:p w14:paraId="71851457" w14:textId="77777777" w:rsidR="00F8489F" w:rsidRPr="007D6711" w:rsidRDefault="00000000">
            <w:pPr>
              <w:spacing w:before="80" w:after="80"/>
              <w:rPr>
                <w:sz w:val="18"/>
                <w:szCs w:val="18"/>
              </w:rPr>
            </w:pPr>
            <w:r w:rsidRPr="007D6711">
              <w:rPr>
                <w:b/>
                <w:color w:val="4EC9A4"/>
                <w:sz w:val="18"/>
                <w:szCs w:val="18"/>
              </w:rPr>
              <w:t>Fallback</w:t>
            </w:r>
          </w:p>
        </w:tc>
      </w:tr>
      <w:tr w:rsidR="00F8489F" w:rsidRPr="007D6711" w14:paraId="3B93E432" w14:textId="77777777" w:rsidTr="007D6711">
        <w:tc>
          <w:tcPr>
            <w:tcW w:w="1278" w:type="dxa"/>
            <w:shd w:val="clear" w:color="auto" w:fill="FAFDFF"/>
          </w:tcPr>
          <w:p w14:paraId="1B46B1D5" w14:textId="77777777" w:rsidR="00F8489F" w:rsidRPr="007D6711" w:rsidRDefault="00000000">
            <w:pPr>
              <w:spacing w:before="60" w:after="60"/>
              <w:rPr>
                <w:sz w:val="18"/>
                <w:szCs w:val="18"/>
              </w:rPr>
            </w:pPr>
            <w:r w:rsidRPr="007D6711">
              <w:rPr>
                <w:b/>
                <w:sz w:val="18"/>
                <w:szCs w:val="18"/>
              </w:rPr>
              <w:t>Embedding model download fails / slow</w:t>
            </w:r>
          </w:p>
        </w:tc>
        <w:tc>
          <w:tcPr>
            <w:tcW w:w="1303" w:type="dxa"/>
            <w:shd w:val="clear" w:color="auto" w:fill="FAFDFF"/>
          </w:tcPr>
          <w:p w14:paraId="0220F7EC" w14:textId="77777777" w:rsidR="00F8489F" w:rsidRPr="007D6711" w:rsidRDefault="00000000">
            <w:pPr>
              <w:spacing w:before="60" w:after="60"/>
              <w:rPr>
                <w:sz w:val="18"/>
                <w:szCs w:val="18"/>
              </w:rPr>
            </w:pPr>
            <w:r w:rsidRPr="007D6711">
              <w:rPr>
                <w:sz w:val="18"/>
                <w:szCs w:val="18"/>
              </w:rPr>
              <w:t>Semantic retrieval unavailable</w:t>
            </w:r>
          </w:p>
        </w:tc>
        <w:tc>
          <w:tcPr>
            <w:tcW w:w="1312" w:type="dxa"/>
            <w:shd w:val="clear" w:color="auto" w:fill="FAFDFF"/>
          </w:tcPr>
          <w:p w14:paraId="45D3CD69" w14:textId="77777777" w:rsidR="00F8489F" w:rsidRPr="007D6711" w:rsidRDefault="00000000">
            <w:pPr>
              <w:spacing w:before="60" w:after="60"/>
              <w:rPr>
                <w:sz w:val="18"/>
                <w:szCs w:val="18"/>
              </w:rPr>
            </w:pPr>
            <w:r w:rsidRPr="007D6711">
              <w:rPr>
                <w:sz w:val="18"/>
                <w:szCs w:val="18"/>
              </w:rPr>
              <w:t>LOW (model pre-cached)</w:t>
            </w:r>
          </w:p>
        </w:tc>
        <w:tc>
          <w:tcPr>
            <w:tcW w:w="3655" w:type="dxa"/>
            <w:shd w:val="clear" w:color="auto" w:fill="FAFDFF"/>
          </w:tcPr>
          <w:p w14:paraId="697C0338" w14:textId="77777777" w:rsidR="00F8489F" w:rsidRPr="007D6711" w:rsidRDefault="00000000">
            <w:pPr>
              <w:spacing w:before="60" w:after="60"/>
              <w:rPr>
                <w:sz w:val="18"/>
                <w:szCs w:val="18"/>
              </w:rPr>
            </w:pPr>
            <w:r w:rsidRPr="007D6711">
              <w:rPr>
                <w:sz w:val="18"/>
                <w:szCs w:val="18"/>
              </w:rPr>
              <w:t>Cache model before sprint; `HF_HUB_DISABLE_SYMLINKS_WARNING=1` for Windows</w:t>
            </w:r>
          </w:p>
        </w:tc>
        <w:tc>
          <w:tcPr>
            <w:tcW w:w="1774" w:type="dxa"/>
            <w:shd w:val="clear" w:color="auto" w:fill="FAFDFF"/>
          </w:tcPr>
          <w:p w14:paraId="55947686" w14:textId="77777777" w:rsidR="00F8489F" w:rsidRPr="007D6711" w:rsidRDefault="00000000">
            <w:pPr>
              <w:spacing w:before="60" w:after="60"/>
              <w:rPr>
                <w:sz w:val="18"/>
                <w:szCs w:val="18"/>
              </w:rPr>
            </w:pPr>
            <w:r w:rsidRPr="007D6711">
              <w:rPr>
                <w:sz w:val="18"/>
                <w:szCs w:val="18"/>
              </w:rPr>
              <w:t>Popularity-sorted catalogue. Same API contract.</w:t>
            </w:r>
          </w:p>
        </w:tc>
      </w:tr>
      <w:tr w:rsidR="00F8489F" w:rsidRPr="007D6711" w14:paraId="3E24420B" w14:textId="77777777" w:rsidTr="007D6711">
        <w:tc>
          <w:tcPr>
            <w:tcW w:w="1278" w:type="dxa"/>
            <w:shd w:val="clear" w:color="auto" w:fill="FFFFFF"/>
          </w:tcPr>
          <w:p w14:paraId="33A6331F" w14:textId="77777777" w:rsidR="00F8489F" w:rsidRPr="007D6711" w:rsidRDefault="00000000">
            <w:pPr>
              <w:spacing w:before="60" w:after="60"/>
              <w:rPr>
                <w:sz w:val="18"/>
                <w:szCs w:val="18"/>
              </w:rPr>
            </w:pPr>
            <w:r w:rsidRPr="007D6711">
              <w:rPr>
                <w:b/>
                <w:sz w:val="18"/>
                <w:szCs w:val="18"/>
              </w:rPr>
              <w:t>Vector index not built</w:t>
            </w:r>
          </w:p>
        </w:tc>
        <w:tc>
          <w:tcPr>
            <w:tcW w:w="1303" w:type="dxa"/>
            <w:shd w:val="clear" w:color="auto" w:fill="FFFFFF"/>
          </w:tcPr>
          <w:p w14:paraId="0A0407C1" w14:textId="77777777" w:rsidR="00F8489F" w:rsidRPr="007D6711" w:rsidRDefault="00000000">
            <w:pPr>
              <w:spacing w:before="60" w:after="60"/>
              <w:rPr>
                <w:sz w:val="18"/>
                <w:szCs w:val="18"/>
              </w:rPr>
            </w:pPr>
            <w:r w:rsidRPr="007D6711">
              <w:rPr>
                <w:sz w:val="18"/>
                <w:szCs w:val="18"/>
              </w:rPr>
              <w:t>Semantic score = 0 for all candidates</w:t>
            </w:r>
          </w:p>
        </w:tc>
        <w:tc>
          <w:tcPr>
            <w:tcW w:w="1312" w:type="dxa"/>
            <w:shd w:val="clear" w:color="auto" w:fill="FFFFFF"/>
          </w:tcPr>
          <w:p w14:paraId="57AA2245" w14:textId="77777777" w:rsidR="00F8489F" w:rsidRPr="007D6711" w:rsidRDefault="00000000">
            <w:pPr>
              <w:spacing w:before="60" w:after="60"/>
              <w:rPr>
                <w:sz w:val="18"/>
                <w:szCs w:val="18"/>
              </w:rPr>
            </w:pPr>
            <w:r w:rsidRPr="007D6711">
              <w:rPr>
                <w:sz w:val="18"/>
                <w:szCs w:val="18"/>
              </w:rPr>
              <w:t>LOW (FAISS index pre-built)</w:t>
            </w:r>
          </w:p>
        </w:tc>
        <w:tc>
          <w:tcPr>
            <w:tcW w:w="3655" w:type="dxa"/>
            <w:shd w:val="clear" w:color="auto" w:fill="FFFFFF"/>
          </w:tcPr>
          <w:p w14:paraId="34F1A2E2" w14:textId="77777777" w:rsidR="00F8489F" w:rsidRPr="007D6711" w:rsidRDefault="00000000">
            <w:pPr>
              <w:spacing w:before="60" w:after="60"/>
              <w:rPr>
                <w:sz w:val="18"/>
                <w:szCs w:val="18"/>
              </w:rPr>
            </w:pPr>
            <w:r w:rsidRPr="007D6711">
              <w:rPr>
                <w:sz w:val="18"/>
                <w:szCs w:val="18"/>
              </w:rPr>
              <w:t>Run `generate_embeddings.py` before sprint starts</w:t>
            </w:r>
          </w:p>
        </w:tc>
        <w:tc>
          <w:tcPr>
            <w:tcW w:w="1774" w:type="dxa"/>
            <w:shd w:val="clear" w:color="auto" w:fill="FFFFFF"/>
          </w:tcPr>
          <w:p w14:paraId="35028E92" w14:textId="77777777" w:rsidR="00F8489F" w:rsidRPr="007D6711" w:rsidRDefault="00000000">
            <w:pPr>
              <w:spacing w:before="60" w:after="60"/>
              <w:rPr>
                <w:sz w:val="18"/>
                <w:szCs w:val="18"/>
              </w:rPr>
            </w:pPr>
            <w:r w:rsidRPr="007D6711">
              <w:rPr>
                <w:sz w:val="18"/>
                <w:szCs w:val="18"/>
              </w:rPr>
              <w:t>`build_candidate_</w:t>
            </w:r>
            <w:proofErr w:type="gramStart"/>
            <w:r w:rsidRPr="007D6711">
              <w:rPr>
                <w:sz w:val="18"/>
                <w:szCs w:val="18"/>
              </w:rPr>
              <w:t>pool(</w:t>
            </w:r>
            <w:proofErr w:type="gramEnd"/>
            <w:r w:rsidRPr="007D6711">
              <w:rPr>
                <w:sz w:val="18"/>
                <w:szCs w:val="18"/>
              </w:rPr>
              <w:t>)` falls back to popularity-ranked eligible items</w:t>
            </w:r>
          </w:p>
        </w:tc>
      </w:tr>
      <w:tr w:rsidR="00F8489F" w:rsidRPr="007D6711" w14:paraId="5DEE1FA2" w14:textId="77777777" w:rsidTr="007D6711">
        <w:tc>
          <w:tcPr>
            <w:tcW w:w="1278" w:type="dxa"/>
            <w:shd w:val="clear" w:color="auto" w:fill="FAFDFF"/>
          </w:tcPr>
          <w:p w14:paraId="10067305" w14:textId="77777777" w:rsidR="00F8489F" w:rsidRPr="007D6711" w:rsidRDefault="00000000">
            <w:pPr>
              <w:spacing w:before="60" w:after="60"/>
              <w:rPr>
                <w:sz w:val="18"/>
                <w:szCs w:val="18"/>
              </w:rPr>
            </w:pPr>
            <w:r w:rsidRPr="007D6711">
              <w:rPr>
                <w:b/>
                <w:sz w:val="18"/>
                <w:szCs w:val="18"/>
              </w:rPr>
              <w:t>SQLite lock contention under concurrent requests</w:t>
            </w:r>
          </w:p>
        </w:tc>
        <w:tc>
          <w:tcPr>
            <w:tcW w:w="1303" w:type="dxa"/>
            <w:shd w:val="clear" w:color="auto" w:fill="FAFDFF"/>
          </w:tcPr>
          <w:p w14:paraId="6277442E" w14:textId="77777777" w:rsidR="00F8489F" w:rsidRPr="007D6711" w:rsidRDefault="00000000">
            <w:pPr>
              <w:spacing w:before="60" w:after="60"/>
              <w:rPr>
                <w:sz w:val="18"/>
                <w:szCs w:val="18"/>
              </w:rPr>
            </w:pPr>
            <w:r w:rsidRPr="007D6711">
              <w:rPr>
                <w:sz w:val="18"/>
                <w:szCs w:val="18"/>
              </w:rPr>
              <w:t>5xx errors under load</w:t>
            </w:r>
          </w:p>
        </w:tc>
        <w:tc>
          <w:tcPr>
            <w:tcW w:w="1312" w:type="dxa"/>
            <w:shd w:val="clear" w:color="auto" w:fill="FAFDFF"/>
          </w:tcPr>
          <w:p w14:paraId="147F8FDA" w14:textId="77777777" w:rsidR="00F8489F" w:rsidRPr="007D6711" w:rsidRDefault="00000000">
            <w:pPr>
              <w:spacing w:before="60" w:after="60"/>
              <w:rPr>
                <w:sz w:val="18"/>
                <w:szCs w:val="18"/>
              </w:rPr>
            </w:pPr>
            <w:r w:rsidRPr="007D6711">
              <w:rPr>
                <w:sz w:val="18"/>
                <w:szCs w:val="18"/>
              </w:rPr>
              <w:t>LOW (WAL mode enabled)</w:t>
            </w:r>
          </w:p>
        </w:tc>
        <w:tc>
          <w:tcPr>
            <w:tcW w:w="3655" w:type="dxa"/>
            <w:shd w:val="clear" w:color="auto" w:fill="FAFDFF"/>
          </w:tcPr>
          <w:p w14:paraId="7CBE4A53" w14:textId="77777777" w:rsidR="00F8489F" w:rsidRPr="007D6711" w:rsidRDefault="00000000">
            <w:pPr>
              <w:spacing w:before="60" w:after="60"/>
              <w:rPr>
                <w:sz w:val="18"/>
                <w:szCs w:val="18"/>
              </w:rPr>
            </w:pPr>
            <w:r w:rsidRPr="007D6711">
              <w:rPr>
                <w:sz w:val="18"/>
                <w:szCs w:val="18"/>
              </w:rPr>
              <w:t>`PRAGMA journal_mode=WAL` allows concurrent reads</w:t>
            </w:r>
          </w:p>
        </w:tc>
        <w:tc>
          <w:tcPr>
            <w:tcW w:w="1774" w:type="dxa"/>
            <w:shd w:val="clear" w:color="auto" w:fill="FAFDFF"/>
          </w:tcPr>
          <w:p w14:paraId="2B3651D5" w14:textId="77777777" w:rsidR="00F8489F" w:rsidRPr="007D6711" w:rsidRDefault="00000000">
            <w:pPr>
              <w:spacing w:before="60" w:after="60"/>
              <w:rPr>
                <w:sz w:val="18"/>
                <w:szCs w:val="18"/>
              </w:rPr>
            </w:pPr>
            <w:r w:rsidRPr="007D6711">
              <w:rPr>
                <w:sz w:val="18"/>
                <w:szCs w:val="18"/>
              </w:rPr>
              <w:t>Backend handles single user demo; concurrent access not required for hackathon</w:t>
            </w:r>
          </w:p>
        </w:tc>
      </w:tr>
      <w:tr w:rsidR="00F8489F" w:rsidRPr="007D6711" w14:paraId="5BE14968" w14:textId="77777777" w:rsidTr="007D6711">
        <w:tc>
          <w:tcPr>
            <w:tcW w:w="1278" w:type="dxa"/>
            <w:shd w:val="clear" w:color="auto" w:fill="FFFFFF"/>
          </w:tcPr>
          <w:p w14:paraId="13408017" w14:textId="77777777" w:rsidR="00F8489F" w:rsidRPr="007D6711" w:rsidRDefault="00000000">
            <w:pPr>
              <w:spacing w:before="60" w:after="60"/>
              <w:rPr>
                <w:sz w:val="18"/>
                <w:szCs w:val="18"/>
              </w:rPr>
            </w:pPr>
            <w:r w:rsidRPr="007D6711">
              <w:rPr>
                <w:b/>
                <w:sz w:val="18"/>
                <w:szCs w:val="18"/>
              </w:rPr>
              <w:t>Cold-start user gets no results</w:t>
            </w:r>
          </w:p>
        </w:tc>
        <w:tc>
          <w:tcPr>
            <w:tcW w:w="1303" w:type="dxa"/>
            <w:shd w:val="clear" w:color="auto" w:fill="FFFFFF"/>
          </w:tcPr>
          <w:p w14:paraId="2C7EBDF6" w14:textId="77777777" w:rsidR="00F8489F" w:rsidRPr="007D6711" w:rsidRDefault="00000000">
            <w:pPr>
              <w:spacing w:before="60" w:after="60"/>
              <w:rPr>
                <w:sz w:val="18"/>
                <w:szCs w:val="18"/>
              </w:rPr>
            </w:pPr>
            <w:r w:rsidRPr="007D6711">
              <w:rPr>
                <w:sz w:val="18"/>
                <w:szCs w:val="18"/>
              </w:rPr>
              <w:t>Empty results page</w:t>
            </w:r>
          </w:p>
        </w:tc>
        <w:tc>
          <w:tcPr>
            <w:tcW w:w="1312" w:type="dxa"/>
            <w:shd w:val="clear" w:color="auto" w:fill="FFFFFF"/>
          </w:tcPr>
          <w:p w14:paraId="154A4469" w14:textId="77777777" w:rsidR="00F8489F" w:rsidRPr="007D6711" w:rsidRDefault="00000000">
            <w:pPr>
              <w:spacing w:before="60" w:after="60"/>
              <w:rPr>
                <w:sz w:val="18"/>
                <w:szCs w:val="18"/>
              </w:rPr>
            </w:pPr>
            <w:r w:rsidRPr="007D6711">
              <w:rPr>
                <w:sz w:val="18"/>
                <w:szCs w:val="18"/>
              </w:rPr>
              <w:t>LOW (explicit prefs always present)</w:t>
            </w:r>
          </w:p>
        </w:tc>
        <w:tc>
          <w:tcPr>
            <w:tcW w:w="3655" w:type="dxa"/>
            <w:shd w:val="clear" w:color="auto" w:fill="FFFFFF"/>
          </w:tcPr>
          <w:p w14:paraId="5D2F32E7" w14:textId="77777777" w:rsidR="00F8489F" w:rsidRPr="007D6711" w:rsidRDefault="00000000">
            <w:pPr>
              <w:spacing w:before="60" w:after="60"/>
              <w:rPr>
                <w:sz w:val="18"/>
                <w:szCs w:val="18"/>
              </w:rPr>
            </w:pPr>
            <w:r w:rsidRPr="007D6711">
              <w:rPr>
                <w:sz w:val="18"/>
                <w:szCs w:val="18"/>
              </w:rPr>
              <w:t>Profile engine uses `user_preferences` even with 0 interactions</w:t>
            </w:r>
          </w:p>
        </w:tc>
        <w:tc>
          <w:tcPr>
            <w:tcW w:w="1774" w:type="dxa"/>
            <w:shd w:val="clear" w:color="auto" w:fill="FFFFFF"/>
          </w:tcPr>
          <w:p w14:paraId="76C0C20C" w14:textId="77777777" w:rsidR="00F8489F" w:rsidRPr="007D6711" w:rsidRDefault="00000000">
            <w:pPr>
              <w:spacing w:before="60" w:after="60"/>
              <w:rPr>
                <w:sz w:val="18"/>
                <w:szCs w:val="18"/>
              </w:rPr>
            </w:pPr>
            <w:r w:rsidRPr="007D6711">
              <w:rPr>
                <w:sz w:val="18"/>
                <w:szCs w:val="18"/>
              </w:rPr>
              <w:t>Popularity fallback in candidate fusion if semantic candidates &lt; 5</w:t>
            </w:r>
          </w:p>
        </w:tc>
      </w:tr>
      <w:tr w:rsidR="00F8489F" w:rsidRPr="007D6711" w14:paraId="247874D4" w14:textId="77777777" w:rsidTr="007D6711">
        <w:tc>
          <w:tcPr>
            <w:tcW w:w="1278" w:type="dxa"/>
            <w:shd w:val="clear" w:color="auto" w:fill="FAFDFF"/>
          </w:tcPr>
          <w:p w14:paraId="6CCA0F24" w14:textId="77777777" w:rsidR="00F8489F" w:rsidRPr="007D6711" w:rsidRDefault="00000000">
            <w:pPr>
              <w:spacing w:before="60" w:after="60"/>
              <w:rPr>
                <w:sz w:val="18"/>
                <w:szCs w:val="18"/>
              </w:rPr>
            </w:pPr>
            <w:r w:rsidRPr="007D6711">
              <w:rPr>
                <w:b/>
                <w:sz w:val="18"/>
                <w:szCs w:val="18"/>
              </w:rPr>
              <w:t>langdetect misidentifies language</w:t>
            </w:r>
          </w:p>
        </w:tc>
        <w:tc>
          <w:tcPr>
            <w:tcW w:w="1303" w:type="dxa"/>
            <w:shd w:val="clear" w:color="auto" w:fill="FAFDFF"/>
          </w:tcPr>
          <w:p w14:paraId="1EB3DBA8" w14:textId="77777777" w:rsidR="00F8489F" w:rsidRPr="007D6711" w:rsidRDefault="00000000">
            <w:pPr>
              <w:spacing w:before="60" w:after="60"/>
              <w:rPr>
                <w:sz w:val="18"/>
                <w:szCs w:val="18"/>
              </w:rPr>
            </w:pPr>
            <w:r w:rsidRPr="007D6711">
              <w:rPr>
                <w:sz w:val="18"/>
                <w:szCs w:val="18"/>
              </w:rPr>
              <w:t>Wrong BCP-47 tag</w:t>
            </w:r>
          </w:p>
        </w:tc>
        <w:tc>
          <w:tcPr>
            <w:tcW w:w="1312" w:type="dxa"/>
            <w:shd w:val="clear" w:color="auto" w:fill="FAFDFF"/>
          </w:tcPr>
          <w:p w14:paraId="74FE6E01" w14:textId="77777777" w:rsidR="00F8489F" w:rsidRPr="007D6711" w:rsidRDefault="00000000">
            <w:pPr>
              <w:spacing w:before="60" w:after="60"/>
              <w:rPr>
                <w:sz w:val="18"/>
                <w:szCs w:val="18"/>
              </w:rPr>
            </w:pPr>
            <w:r w:rsidRPr="007D6711">
              <w:rPr>
                <w:sz w:val="18"/>
                <w:szCs w:val="18"/>
              </w:rPr>
              <w:t>MEDIUM (short queries)</w:t>
            </w:r>
          </w:p>
        </w:tc>
        <w:tc>
          <w:tcPr>
            <w:tcW w:w="3655" w:type="dxa"/>
            <w:shd w:val="clear" w:color="auto" w:fill="FAFDFF"/>
          </w:tcPr>
          <w:p w14:paraId="5FCF227C" w14:textId="77777777" w:rsidR="00F8489F" w:rsidRPr="007D6711" w:rsidRDefault="00000000">
            <w:pPr>
              <w:spacing w:before="60" w:after="60"/>
              <w:rPr>
                <w:sz w:val="18"/>
                <w:szCs w:val="18"/>
              </w:rPr>
            </w:pPr>
            <w:r w:rsidRPr="007D6711">
              <w:rPr>
                <w:sz w:val="18"/>
                <w:szCs w:val="18"/>
              </w:rPr>
              <w:t>Multilingual model handles wrong tag gracefully (still produces embedding)</w:t>
            </w:r>
          </w:p>
        </w:tc>
        <w:tc>
          <w:tcPr>
            <w:tcW w:w="1774" w:type="dxa"/>
            <w:shd w:val="clear" w:color="auto" w:fill="FAFDFF"/>
          </w:tcPr>
          <w:p w14:paraId="286ACE48" w14:textId="77777777" w:rsidR="00F8489F" w:rsidRPr="007D6711" w:rsidRDefault="00000000">
            <w:pPr>
              <w:spacing w:before="60" w:after="60"/>
              <w:rPr>
                <w:sz w:val="18"/>
                <w:szCs w:val="18"/>
              </w:rPr>
            </w:pPr>
            <w:r w:rsidRPr="007D6711">
              <w:rPr>
                <w:sz w:val="18"/>
                <w:szCs w:val="18"/>
              </w:rPr>
              <w:t>Query is embedded as-is; semantic retrieval still works</w:t>
            </w:r>
          </w:p>
        </w:tc>
      </w:tr>
      <w:tr w:rsidR="00F8489F" w:rsidRPr="007D6711" w14:paraId="0799577E" w14:textId="77777777" w:rsidTr="007D6711">
        <w:tc>
          <w:tcPr>
            <w:tcW w:w="1278" w:type="dxa"/>
            <w:shd w:val="clear" w:color="auto" w:fill="FFFFFF"/>
          </w:tcPr>
          <w:p w14:paraId="3C26A63C" w14:textId="77777777" w:rsidR="00F8489F" w:rsidRPr="007D6711" w:rsidRDefault="00000000">
            <w:pPr>
              <w:spacing w:before="60" w:after="60"/>
              <w:rPr>
                <w:sz w:val="18"/>
                <w:szCs w:val="18"/>
              </w:rPr>
            </w:pPr>
            <w:r w:rsidRPr="007D6711">
              <w:rPr>
                <w:b/>
                <w:sz w:val="18"/>
                <w:szCs w:val="18"/>
              </w:rPr>
              <w:t>Constraint extraction fails on novel query</w:t>
            </w:r>
          </w:p>
        </w:tc>
        <w:tc>
          <w:tcPr>
            <w:tcW w:w="1303" w:type="dxa"/>
            <w:shd w:val="clear" w:color="auto" w:fill="FFFFFF"/>
          </w:tcPr>
          <w:p w14:paraId="31C40EA2" w14:textId="77777777" w:rsidR="00F8489F" w:rsidRPr="007D6711" w:rsidRDefault="00000000">
            <w:pPr>
              <w:spacing w:before="60" w:after="60"/>
              <w:rPr>
                <w:sz w:val="18"/>
                <w:szCs w:val="18"/>
              </w:rPr>
            </w:pPr>
            <w:r w:rsidRPr="007D6711">
              <w:rPr>
                <w:sz w:val="18"/>
                <w:szCs w:val="18"/>
              </w:rPr>
              <w:t xml:space="preserve">No hard filters </w:t>
            </w:r>
            <w:proofErr w:type="gramStart"/>
            <w:r w:rsidRPr="007D6711">
              <w:rPr>
                <w:sz w:val="18"/>
                <w:szCs w:val="18"/>
              </w:rPr>
              <w:t>applied,</w:t>
            </w:r>
            <w:proofErr w:type="gramEnd"/>
            <w:r w:rsidRPr="007D6711">
              <w:rPr>
                <w:sz w:val="18"/>
                <w:szCs w:val="18"/>
              </w:rPr>
              <w:t xml:space="preserve"> all items eligible</w:t>
            </w:r>
          </w:p>
        </w:tc>
        <w:tc>
          <w:tcPr>
            <w:tcW w:w="1312" w:type="dxa"/>
            <w:shd w:val="clear" w:color="auto" w:fill="FFFFFF"/>
          </w:tcPr>
          <w:p w14:paraId="49723797" w14:textId="77777777" w:rsidR="00F8489F" w:rsidRPr="007D6711" w:rsidRDefault="00000000">
            <w:pPr>
              <w:spacing w:before="60" w:after="60"/>
              <w:rPr>
                <w:sz w:val="18"/>
                <w:szCs w:val="18"/>
              </w:rPr>
            </w:pPr>
            <w:r w:rsidRPr="007D6711">
              <w:rPr>
                <w:color w:val="944040"/>
                <w:sz w:val="18"/>
                <w:szCs w:val="18"/>
              </w:rPr>
              <w:t>LOW</w:t>
            </w:r>
          </w:p>
        </w:tc>
        <w:tc>
          <w:tcPr>
            <w:tcW w:w="3655" w:type="dxa"/>
            <w:shd w:val="clear" w:color="auto" w:fill="FFFFFF"/>
          </w:tcPr>
          <w:p w14:paraId="3DCB746C" w14:textId="77777777" w:rsidR="00F8489F" w:rsidRPr="007D6711" w:rsidRDefault="00000000">
            <w:pPr>
              <w:spacing w:before="60" w:after="60"/>
              <w:rPr>
                <w:sz w:val="18"/>
                <w:szCs w:val="18"/>
              </w:rPr>
            </w:pPr>
            <w:r w:rsidRPr="007D6711">
              <w:rPr>
                <w:sz w:val="18"/>
                <w:szCs w:val="18"/>
              </w:rPr>
              <w:t>Falls back to semantic-only with no filters → broader result set</w:t>
            </w:r>
          </w:p>
        </w:tc>
        <w:tc>
          <w:tcPr>
            <w:tcW w:w="1774" w:type="dxa"/>
            <w:shd w:val="clear" w:color="auto" w:fill="FFFFFF"/>
          </w:tcPr>
          <w:p w14:paraId="413E2189" w14:textId="77777777" w:rsidR="00F8489F" w:rsidRPr="007D6711" w:rsidRDefault="00000000">
            <w:pPr>
              <w:spacing w:before="60" w:after="60"/>
              <w:rPr>
                <w:sz w:val="18"/>
                <w:szCs w:val="18"/>
              </w:rPr>
            </w:pPr>
            <w:r w:rsidRPr="007D6711">
              <w:rPr>
                <w:sz w:val="18"/>
                <w:szCs w:val="18"/>
              </w:rPr>
              <w:t>User can add explicit `filters` object in API request</w:t>
            </w:r>
          </w:p>
        </w:tc>
      </w:tr>
      <w:tr w:rsidR="00F8489F" w:rsidRPr="007D6711" w14:paraId="5104B6CE" w14:textId="77777777" w:rsidTr="007D6711">
        <w:tc>
          <w:tcPr>
            <w:tcW w:w="1278" w:type="dxa"/>
            <w:shd w:val="clear" w:color="auto" w:fill="FAFDFF"/>
          </w:tcPr>
          <w:p w14:paraId="20BE44A2" w14:textId="77777777" w:rsidR="00F8489F" w:rsidRPr="007D6711" w:rsidRDefault="00000000">
            <w:pPr>
              <w:spacing w:before="60" w:after="60"/>
              <w:rPr>
                <w:sz w:val="18"/>
                <w:szCs w:val="18"/>
              </w:rPr>
            </w:pPr>
            <w:r w:rsidRPr="007D6711">
              <w:rPr>
                <w:b/>
                <w:sz w:val="18"/>
                <w:szCs w:val="18"/>
              </w:rPr>
              <w:t>Evaluation takes too long</w:t>
            </w:r>
          </w:p>
        </w:tc>
        <w:tc>
          <w:tcPr>
            <w:tcW w:w="1303" w:type="dxa"/>
            <w:shd w:val="clear" w:color="auto" w:fill="FAFDFF"/>
          </w:tcPr>
          <w:p w14:paraId="3E5BB5BF" w14:textId="77777777" w:rsidR="00F8489F" w:rsidRPr="007D6711" w:rsidRDefault="00000000">
            <w:pPr>
              <w:spacing w:before="60" w:after="60"/>
              <w:rPr>
                <w:sz w:val="18"/>
                <w:szCs w:val="18"/>
              </w:rPr>
            </w:pPr>
            <w:r w:rsidRPr="007D6711">
              <w:rPr>
                <w:sz w:val="18"/>
                <w:szCs w:val="18"/>
              </w:rPr>
              <w:t>Demo can't show metrics</w:t>
            </w:r>
          </w:p>
        </w:tc>
        <w:tc>
          <w:tcPr>
            <w:tcW w:w="1312" w:type="dxa"/>
            <w:shd w:val="clear" w:color="auto" w:fill="FAFDFF"/>
          </w:tcPr>
          <w:p w14:paraId="5F583162" w14:textId="77777777" w:rsidR="00F8489F" w:rsidRPr="007D6711" w:rsidRDefault="00000000">
            <w:pPr>
              <w:spacing w:before="60" w:after="60"/>
              <w:rPr>
                <w:sz w:val="18"/>
                <w:szCs w:val="18"/>
              </w:rPr>
            </w:pPr>
            <w:r w:rsidRPr="007D6711">
              <w:rPr>
                <w:sz w:val="18"/>
                <w:szCs w:val="18"/>
              </w:rPr>
              <w:t>LOW (40 queries in ~2 min)</w:t>
            </w:r>
          </w:p>
        </w:tc>
        <w:tc>
          <w:tcPr>
            <w:tcW w:w="3655" w:type="dxa"/>
            <w:shd w:val="clear" w:color="auto" w:fill="FAFDFF"/>
          </w:tcPr>
          <w:p w14:paraId="556B6400" w14:textId="77777777" w:rsidR="00F8489F" w:rsidRPr="007D6711" w:rsidRDefault="00000000">
            <w:pPr>
              <w:spacing w:before="60" w:after="60"/>
              <w:rPr>
                <w:sz w:val="18"/>
                <w:szCs w:val="18"/>
              </w:rPr>
            </w:pPr>
            <w:r w:rsidRPr="007D6711">
              <w:rPr>
                <w:sz w:val="18"/>
                <w:szCs w:val="18"/>
              </w:rPr>
              <w:t>Limit to 20 queries: `?max_queries=20`</w:t>
            </w:r>
          </w:p>
        </w:tc>
        <w:tc>
          <w:tcPr>
            <w:tcW w:w="1774" w:type="dxa"/>
            <w:shd w:val="clear" w:color="auto" w:fill="FAFDFF"/>
          </w:tcPr>
          <w:p w14:paraId="13E84751" w14:textId="77777777" w:rsidR="00F8489F" w:rsidRPr="007D6711" w:rsidRDefault="00000000">
            <w:pPr>
              <w:spacing w:before="60" w:after="60"/>
              <w:rPr>
                <w:sz w:val="18"/>
                <w:szCs w:val="18"/>
              </w:rPr>
            </w:pPr>
            <w:r w:rsidRPr="007D6711">
              <w:rPr>
                <w:sz w:val="18"/>
                <w:szCs w:val="18"/>
              </w:rPr>
              <w:t>Show pre-computed `eval_</w:t>
            </w:r>
            <w:proofErr w:type="gramStart"/>
            <w:r w:rsidRPr="007D6711">
              <w:rPr>
                <w:sz w:val="18"/>
                <w:szCs w:val="18"/>
              </w:rPr>
              <w:t>results.json</w:t>
            </w:r>
            <w:proofErr w:type="gramEnd"/>
            <w:r w:rsidRPr="007D6711">
              <w:rPr>
                <w:sz w:val="18"/>
                <w:szCs w:val="18"/>
              </w:rPr>
              <w:t>`</w:t>
            </w:r>
          </w:p>
        </w:tc>
      </w:tr>
      <w:tr w:rsidR="00F8489F" w:rsidRPr="007D6711" w14:paraId="2D72F2E6" w14:textId="77777777" w:rsidTr="007D6711">
        <w:tc>
          <w:tcPr>
            <w:tcW w:w="1278" w:type="dxa"/>
            <w:shd w:val="clear" w:color="auto" w:fill="FFFFFF"/>
          </w:tcPr>
          <w:p w14:paraId="3CE5E882" w14:textId="77777777" w:rsidR="00F8489F" w:rsidRPr="007D6711" w:rsidRDefault="00000000">
            <w:pPr>
              <w:spacing w:before="60" w:after="60"/>
              <w:rPr>
                <w:sz w:val="18"/>
                <w:szCs w:val="18"/>
              </w:rPr>
            </w:pPr>
            <w:r w:rsidRPr="007D6711">
              <w:rPr>
                <w:b/>
                <w:sz w:val="18"/>
                <w:szCs w:val="18"/>
              </w:rPr>
              <w:t>Profile cache grows large</w:t>
            </w:r>
          </w:p>
        </w:tc>
        <w:tc>
          <w:tcPr>
            <w:tcW w:w="1303" w:type="dxa"/>
            <w:shd w:val="clear" w:color="auto" w:fill="FFFFFF"/>
          </w:tcPr>
          <w:p w14:paraId="5B159DBD" w14:textId="77777777" w:rsidR="00F8489F" w:rsidRPr="007D6711" w:rsidRDefault="00000000">
            <w:pPr>
              <w:spacing w:before="60" w:after="60"/>
              <w:rPr>
                <w:sz w:val="18"/>
                <w:szCs w:val="18"/>
              </w:rPr>
            </w:pPr>
            <w:r w:rsidRPr="007D6711">
              <w:rPr>
                <w:sz w:val="18"/>
                <w:szCs w:val="18"/>
              </w:rPr>
              <w:t>Memory pressure</w:t>
            </w:r>
          </w:p>
        </w:tc>
        <w:tc>
          <w:tcPr>
            <w:tcW w:w="1312" w:type="dxa"/>
            <w:shd w:val="clear" w:color="auto" w:fill="FFFFFF"/>
          </w:tcPr>
          <w:p w14:paraId="675145AE" w14:textId="77777777" w:rsidR="00F8489F" w:rsidRPr="007D6711" w:rsidRDefault="00000000">
            <w:pPr>
              <w:spacing w:before="60" w:after="60"/>
              <w:rPr>
                <w:sz w:val="18"/>
                <w:szCs w:val="18"/>
              </w:rPr>
            </w:pPr>
            <w:r w:rsidRPr="007D6711">
              <w:rPr>
                <w:sz w:val="18"/>
                <w:szCs w:val="18"/>
              </w:rPr>
              <w:t>VERY LOW (1,200 users, lightweight JSON)</w:t>
            </w:r>
          </w:p>
        </w:tc>
        <w:tc>
          <w:tcPr>
            <w:tcW w:w="3655" w:type="dxa"/>
            <w:shd w:val="clear" w:color="auto" w:fill="FFFFFF"/>
          </w:tcPr>
          <w:p w14:paraId="33EB253D" w14:textId="77777777" w:rsidR="00F8489F" w:rsidRPr="007D6711" w:rsidRDefault="00000000">
            <w:pPr>
              <w:spacing w:before="60" w:after="60"/>
              <w:rPr>
                <w:sz w:val="18"/>
                <w:szCs w:val="18"/>
              </w:rPr>
            </w:pPr>
            <w:r w:rsidRPr="007D6711">
              <w:rPr>
                <w:sz w:val="18"/>
                <w:szCs w:val="18"/>
              </w:rPr>
              <w:t>Cache TTL not implemented yet; manual invalidation on interaction</w:t>
            </w:r>
          </w:p>
        </w:tc>
        <w:tc>
          <w:tcPr>
            <w:tcW w:w="1774" w:type="dxa"/>
            <w:shd w:val="clear" w:color="auto" w:fill="FFFFFF"/>
          </w:tcPr>
          <w:p w14:paraId="5F0066C1" w14:textId="77777777" w:rsidR="00F8489F" w:rsidRPr="007D6711" w:rsidRDefault="00000000">
            <w:pPr>
              <w:spacing w:before="60" w:after="60"/>
              <w:rPr>
                <w:sz w:val="18"/>
                <w:szCs w:val="18"/>
              </w:rPr>
            </w:pPr>
            <w:r w:rsidRPr="007D6711">
              <w:rPr>
                <w:sz w:val="18"/>
                <w:szCs w:val="18"/>
              </w:rPr>
              <w:t>Delete `user_profile_cache` table rows; rebuild on demand</w:t>
            </w:r>
          </w:p>
        </w:tc>
      </w:tr>
      <w:tr w:rsidR="00F8489F" w:rsidRPr="007D6711" w14:paraId="067DFAF1" w14:textId="77777777" w:rsidTr="007D6711">
        <w:tc>
          <w:tcPr>
            <w:tcW w:w="1278" w:type="dxa"/>
            <w:shd w:val="clear" w:color="auto" w:fill="FAFDFF"/>
          </w:tcPr>
          <w:p w14:paraId="2DDD33E7" w14:textId="77777777" w:rsidR="00F8489F" w:rsidRPr="007D6711" w:rsidRDefault="00000000">
            <w:pPr>
              <w:spacing w:before="60" w:after="60"/>
              <w:rPr>
                <w:sz w:val="18"/>
                <w:szCs w:val="18"/>
              </w:rPr>
            </w:pPr>
            <w:r w:rsidRPr="007D6711">
              <w:rPr>
                <w:b/>
                <w:sz w:val="18"/>
                <w:szCs w:val="18"/>
              </w:rPr>
              <w:t>Frontend build fails</w:t>
            </w:r>
          </w:p>
        </w:tc>
        <w:tc>
          <w:tcPr>
            <w:tcW w:w="1303" w:type="dxa"/>
            <w:shd w:val="clear" w:color="auto" w:fill="FAFDFF"/>
          </w:tcPr>
          <w:p w14:paraId="1A1CF04C" w14:textId="77777777" w:rsidR="00F8489F" w:rsidRPr="007D6711" w:rsidRDefault="00000000">
            <w:pPr>
              <w:spacing w:before="60" w:after="60"/>
              <w:rPr>
                <w:sz w:val="18"/>
                <w:szCs w:val="18"/>
              </w:rPr>
            </w:pPr>
            <w:r w:rsidRPr="007D6711">
              <w:rPr>
                <w:sz w:val="18"/>
                <w:szCs w:val="18"/>
              </w:rPr>
              <w:t>No working demo</w:t>
            </w:r>
          </w:p>
        </w:tc>
        <w:tc>
          <w:tcPr>
            <w:tcW w:w="1312" w:type="dxa"/>
            <w:shd w:val="clear" w:color="auto" w:fill="FAFDFF"/>
          </w:tcPr>
          <w:p w14:paraId="633B631B" w14:textId="77777777" w:rsidR="00F8489F" w:rsidRPr="007D6711" w:rsidRDefault="00000000">
            <w:pPr>
              <w:spacing w:before="60" w:after="60"/>
              <w:rPr>
                <w:sz w:val="18"/>
                <w:szCs w:val="18"/>
              </w:rPr>
            </w:pPr>
            <w:r w:rsidRPr="007D6711">
              <w:rPr>
                <w:sz w:val="18"/>
                <w:szCs w:val="18"/>
              </w:rPr>
              <w:t>LOW (build verified clean)</w:t>
            </w:r>
          </w:p>
        </w:tc>
        <w:tc>
          <w:tcPr>
            <w:tcW w:w="3655" w:type="dxa"/>
            <w:shd w:val="clear" w:color="auto" w:fill="FAFDFF"/>
          </w:tcPr>
          <w:p w14:paraId="7855F84B" w14:textId="77777777" w:rsidR="00F8489F" w:rsidRPr="007D6711" w:rsidRDefault="00000000">
            <w:pPr>
              <w:spacing w:before="60" w:after="60"/>
              <w:rPr>
                <w:sz w:val="18"/>
                <w:szCs w:val="18"/>
              </w:rPr>
            </w:pPr>
            <w:r w:rsidRPr="007D6711">
              <w:rPr>
                <w:sz w:val="18"/>
                <w:szCs w:val="18"/>
              </w:rPr>
              <w:t>`pnpm run build` checked before submission</w:t>
            </w:r>
          </w:p>
        </w:tc>
        <w:tc>
          <w:tcPr>
            <w:tcW w:w="1774" w:type="dxa"/>
            <w:shd w:val="clear" w:color="auto" w:fill="FAFDFF"/>
          </w:tcPr>
          <w:p w14:paraId="15234E42" w14:textId="77777777" w:rsidR="00F8489F" w:rsidRPr="007D6711" w:rsidRDefault="00000000">
            <w:pPr>
              <w:spacing w:before="60" w:after="60"/>
              <w:rPr>
                <w:sz w:val="18"/>
                <w:szCs w:val="18"/>
              </w:rPr>
            </w:pPr>
            <w:r w:rsidRPr="007D6711">
              <w:rPr>
                <w:sz w:val="18"/>
                <w:szCs w:val="18"/>
              </w:rPr>
              <w:t>Serve API directly from FastAPI `/docs` for judging</w:t>
            </w:r>
          </w:p>
        </w:tc>
      </w:tr>
      <w:tr w:rsidR="00F8489F" w:rsidRPr="007D6711" w14:paraId="76E8945F" w14:textId="77777777" w:rsidTr="007D6711">
        <w:tc>
          <w:tcPr>
            <w:tcW w:w="1278" w:type="dxa"/>
            <w:shd w:val="clear" w:color="auto" w:fill="FFFFFF"/>
          </w:tcPr>
          <w:p w14:paraId="2A10B589" w14:textId="77777777" w:rsidR="00F8489F" w:rsidRPr="007D6711" w:rsidRDefault="00000000">
            <w:pPr>
              <w:spacing w:before="60" w:after="60"/>
              <w:rPr>
                <w:sz w:val="18"/>
                <w:szCs w:val="18"/>
              </w:rPr>
            </w:pPr>
            <w:r w:rsidRPr="007D6711">
              <w:rPr>
                <w:b/>
                <w:sz w:val="18"/>
                <w:szCs w:val="18"/>
              </w:rPr>
              <w:t>FAISS index file missing on server restart</w:t>
            </w:r>
          </w:p>
        </w:tc>
        <w:tc>
          <w:tcPr>
            <w:tcW w:w="1303" w:type="dxa"/>
            <w:shd w:val="clear" w:color="auto" w:fill="FFFFFF"/>
          </w:tcPr>
          <w:p w14:paraId="5E111545" w14:textId="77777777" w:rsidR="00F8489F" w:rsidRPr="007D6711" w:rsidRDefault="00000000">
            <w:pPr>
              <w:spacing w:before="60" w:after="60"/>
              <w:rPr>
                <w:sz w:val="18"/>
                <w:szCs w:val="18"/>
              </w:rPr>
            </w:pPr>
            <w:r w:rsidRPr="007D6711">
              <w:rPr>
                <w:sz w:val="18"/>
                <w:szCs w:val="18"/>
              </w:rPr>
              <w:t>Load fails, fallback to popularity</w:t>
            </w:r>
          </w:p>
        </w:tc>
        <w:tc>
          <w:tcPr>
            <w:tcW w:w="1312" w:type="dxa"/>
            <w:shd w:val="clear" w:color="auto" w:fill="FFFFFF"/>
          </w:tcPr>
          <w:p w14:paraId="5069E35D" w14:textId="77777777" w:rsidR="00F8489F" w:rsidRPr="007D6711" w:rsidRDefault="00000000">
            <w:pPr>
              <w:spacing w:before="60" w:after="60"/>
              <w:rPr>
                <w:sz w:val="18"/>
                <w:szCs w:val="18"/>
              </w:rPr>
            </w:pPr>
            <w:r w:rsidRPr="007D6711">
              <w:rPr>
                <w:sz w:val="18"/>
                <w:szCs w:val="18"/>
              </w:rPr>
              <w:t>LOW (file persists)</w:t>
            </w:r>
          </w:p>
        </w:tc>
        <w:tc>
          <w:tcPr>
            <w:tcW w:w="3655" w:type="dxa"/>
            <w:shd w:val="clear" w:color="auto" w:fill="FFFFFF"/>
          </w:tcPr>
          <w:p w14:paraId="094444D3" w14:textId="77777777" w:rsidR="00F8489F" w:rsidRPr="007D6711" w:rsidRDefault="00000000">
            <w:pPr>
              <w:spacing w:before="60" w:after="60"/>
              <w:rPr>
                <w:sz w:val="18"/>
                <w:szCs w:val="18"/>
              </w:rPr>
            </w:pPr>
            <w:r w:rsidRPr="007D6711">
              <w:rPr>
                <w:sz w:val="18"/>
                <w:szCs w:val="18"/>
              </w:rPr>
              <w:t>Index saved to `data/runtime/vector_index/`</w:t>
            </w:r>
          </w:p>
        </w:tc>
        <w:tc>
          <w:tcPr>
            <w:tcW w:w="1774" w:type="dxa"/>
            <w:shd w:val="clear" w:color="auto" w:fill="FFFFFF"/>
          </w:tcPr>
          <w:p w14:paraId="1B11048F" w14:textId="77777777" w:rsidR="00F8489F" w:rsidRPr="007D6711" w:rsidRDefault="00000000">
            <w:pPr>
              <w:spacing w:before="60" w:after="60"/>
              <w:rPr>
                <w:sz w:val="18"/>
                <w:szCs w:val="18"/>
              </w:rPr>
            </w:pPr>
            <w:r w:rsidRPr="007D6711">
              <w:rPr>
                <w:sz w:val="18"/>
                <w:szCs w:val="18"/>
              </w:rPr>
              <w:t>Graceful degradation with popularity ranking + warning in health endpoint</w:t>
            </w:r>
          </w:p>
        </w:tc>
      </w:tr>
      <w:tr w:rsidR="00F8489F" w:rsidRPr="007D6711" w14:paraId="61006161" w14:textId="77777777" w:rsidTr="007D6711">
        <w:tc>
          <w:tcPr>
            <w:tcW w:w="1278" w:type="dxa"/>
            <w:shd w:val="clear" w:color="auto" w:fill="FAFDFF"/>
          </w:tcPr>
          <w:p w14:paraId="53910A14" w14:textId="77777777" w:rsidR="00F8489F" w:rsidRPr="007D6711" w:rsidRDefault="00000000">
            <w:pPr>
              <w:spacing w:before="60" w:after="60"/>
              <w:rPr>
                <w:sz w:val="18"/>
                <w:szCs w:val="18"/>
              </w:rPr>
            </w:pPr>
            <w:r w:rsidRPr="007D6711">
              <w:rPr>
                <w:b/>
                <w:sz w:val="18"/>
                <w:szCs w:val="18"/>
              </w:rPr>
              <w:t>Multilingual constraint extraction incomplete</w:t>
            </w:r>
          </w:p>
        </w:tc>
        <w:tc>
          <w:tcPr>
            <w:tcW w:w="1303" w:type="dxa"/>
            <w:shd w:val="clear" w:color="auto" w:fill="FAFDFF"/>
          </w:tcPr>
          <w:p w14:paraId="7E3C8DFC" w14:textId="77777777" w:rsidR="00F8489F" w:rsidRPr="007D6711" w:rsidRDefault="00000000">
            <w:pPr>
              <w:spacing w:before="60" w:after="60"/>
              <w:rPr>
                <w:sz w:val="18"/>
                <w:szCs w:val="18"/>
              </w:rPr>
            </w:pPr>
            <w:r w:rsidRPr="007D6711">
              <w:rPr>
                <w:sz w:val="18"/>
                <w:szCs w:val="18"/>
              </w:rPr>
              <w:t>Hindi/Tamil query missing city constraint</w:t>
            </w:r>
          </w:p>
        </w:tc>
        <w:tc>
          <w:tcPr>
            <w:tcW w:w="1312" w:type="dxa"/>
            <w:shd w:val="clear" w:color="auto" w:fill="FAFDFF"/>
          </w:tcPr>
          <w:p w14:paraId="741FEBE3" w14:textId="77777777" w:rsidR="00F8489F" w:rsidRPr="007D6711" w:rsidRDefault="00000000">
            <w:pPr>
              <w:spacing w:before="60" w:after="60"/>
              <w:rPr>
                <w:sz w:val="18"/>
                <w:szCs w:val="18"/>
              </w:rPr>
            </w:pPr>
            <w:r w:rsidRPr="007D6711">
              <w:rPr>
                <w:color w:val="944040"/>
                <w:sz w:val="18"/>
                <w:szCs w:val="18"/>
              </w:rPr>
              <w:t>MEDIUM</w:t>
            </w:r>
          </w:p>
        </w:tc>
        <w:tc>
          <w:tcPr>
            <w:tcW w:w="3655" w:type="dxa"/>
            <w:shd w:val="clear" w:color="auto" w:fill="FAFDFF"/>
          </w:tcPr>
          <w:p w14:paraId="07A960AC" w14:textId="77777777" w:rsidR="00F8489F" w:rsidRPr="007D6711" w:rsidRDefault="00000000">
            <w:pPr>
              <w:spacing w:before="60" w:after="60"/>
              <w:rPr>
                <w:sz w:val="18"/>
                <w:szCs w:val="18"/>
              </w:rPr>
            </w:pPr>
            <w:r w:rsidRPr="007D6711">
              <w:rPr>
                <w:sz w:val="18"/>
                <w:szCs w:val="18"/>
              </w:rPr>
              <w:t>Explicit `</w:t>
            </w:r>
            <w:proofErr w:type="gramStart"/>
            <w:r w:rsidRPr="007D6711">
              <w:rPr>
                <w:sz w:val="18"/>
                <w:szCs w:val="18"/>
              </w:rPr>
              <w:t>filters.city</w:t>
            </w:r>
            <w:proofErr w:type="gramEnd"/>
            <w:r w:rsidRPr="007D6711">
              <w:rPr>
                <w:sz w:val="18"/>
                <w:szCs w:val="18"/>
              </w:rPr>
              <w:t>_id` in API</w:t>
            </w:r>
          </w:p>
        </w:tc>
        <w:tc>
          <w:tcPr>
            <w:tcW w:w="1774" w:type="dxa"/>
            <w:shd w:val="clear" w:color="auto" w:fill="FAFDFF"/>
          </w:tcPr>
          <w:p w14:paraId="07EE6E0B" w14:textId="77777777" w:rsidR="00F8489F" w:rsidRPr="007D6711" w:rsidRDefault="00000000">
            <w:pPr>
              <w:spacing w:before="60" w:after="60"/>
              <w:rPr>
                <w:sz w:val="18"/>
                <w:szCs w:val="18"/>
              </w:rPr>
            </w:pPr>
            <w:r w:rsidRPr="007D6711">
              <w:rPr>
                <w:sz w:val="18"/>
                <w:szCs w:val="18"/>
              </w:rPr>
              <w:t>Semantic retrieval still returns relevant items across all cities</w:t>
            </w:r>
          </w:p>
        </w:tc>
      </w:tr>
      <w:tr w:rsidR="00F8489F" w:rsidRPr="007D6711" w14:paraId="03A97FFB" w14:textId="77777777" w:rsidTr="007D6711">
        <w:trPr>
          <w:trHeight w:val="1976"/>
        </w:trPr>
        <w:tc>
          <w:tcPr>
            <w:tcW w:w="1278" w:type="dxa"/>
            <w:shd w:val="clear" w:color="auto" w:fill="F0FAF6"/>
          </w:tcPr>
          <w:p w14:paraId="66A4A7B8" w14:textId="77777777" w:rsidR="00F8489F" w:rsidRPr="007D6711" w:rsidRDefault="00000000">
            <w:pPr>
              <w:spacing w:before="60" w:after="60"/>
              <w:rPr>
                <w:sz w:val="18"/>
                <w:szCs w:val="18"/>
              </w:rPr>
            </w:pPr>
            <w:r w:rsidRPr="007D6711">
              <w:rPr>
                <w:b/>
                <w:color w:val="0D8A6E"/>
                <w:sz w:val="18"/>
                <w:szCs w:val="18"/>
              </w:rPr>
              <w:lastRenderedPageBreak/>
              <w:t>APS-04 eval labels biased toward popularity</w:t>
            </w:r>
          </w:p>
        </w:tc>
        <w:tc>
          <w:tcPr>
            <w:tcW w:w="1303" w:type="dxa"/>
            <w:shd w:val="clear" w:color="auto" w:fill="F0FAF6"/>
          </w:tcPr>
          <w:p w14:paraId="55C323BF" w14:textId="77777777" w:rsidR="00F8489F" w:rsidRPr="007D6711" w:rsidRDefault="00000000">
            <w:pPr>
              <w:spacing w:before="60" w:after="60"/>
              <w:rPr>
                <w:sz w:val="18"/>
                <w:szCs w:val="18"/>
              </w:rPr>
            </w:pPr>
            <w:r w:rsidRPr="007D6711">
              <w:rPr>
                <w:sz w:val="18"/>
                <w:szCs w:val="18"/>
              </w:rPr>
              <w:t>NEXORA appears to underperform</w:t>
            </w:r>
          </w:p>
        </w:tc>
        <w:tc>
          <w:tcPr>
            <w:tcW w:w="1312" w:type="dxa"/>
            <w:shd w:val="clear" w:color="auto" w:fill="F0FAF6"/>
          </w:tcPr>
          <w:p w14:paraId="3A3F316D" w14:textId="77777777" w:rsidR="00F8489F" w:rsidRPr="007D6711" w:rsidRDefault="00000000">
            <w:pPr>
              <w:spacing w:before="60" w:after="60"/>
              <w:rPr>
                <w:sz w:val="18"/>
                <w:szCs w:val="18"/>
              </w:rPr>
            </w:pPr>
            <w:r w:rsidRPr="007D6711">
              <w:rPr>
                <w:sz w:val="18"/>
                <w:szCs w:val="18"/>
              </w:rPr>
              <w:t>Known limitation (documented)</w:t>
            </w:r>
          </w:p>
        </w:tc>
        <w:tc>
          <w:tcPr>
            <w:tcW w:w="3655" w:type="dxa"/>
            <w:shd w:val="clear" w:color="auto" w:fill="F0FAF6"/>
          </w:tcPr>
          <w:p w14:paraId="2557F0AD" w14:textId="77777777" w:rsidR="00F8489F" w:rsidRPr="007D6711" w:rsidRDefault="00000000">
            <w:pPr>
              <w:spacing w:before="60" w:after="60"/>
              <w:rPr>
                <w:sz w:val="18"/>
                <w:szCs w:val="18"/>
              </w:rPr>
            </w:pPr>
            <w:r w:rsidRPr="007D6711">
              <w:rPr>
                <w:sz w:val="18"/>
                <w:szCs w:val="18"/>
              </w:rPr>
              <w:t>Explain in Section 15</w:t>
            </w:r>
          </w:p>
        </w:tc>
        <w:tc>
          <w:tcPr>
            <w:tcW w:w="1774" w:type="dxa"/>
            <w:shd w:val="clear" w:color="auto" w:fill="F0FAF6"/>
          </w:tcPr>
          <w:p w14:paraId="39B8DAAA" w14:textId="00B575C5" w:rsidR="00F8489F" w:rsidRPr="007D6711" w:rsidRDefault="00000000">
            <w:pPr>
              <w:spacing w:before="60" w:after="60"/>
              <w:rPr>
                <w:sz w:val="18"/>
                <w:szCs w:val="18"/>
              </w:rPr>
            </w:pPr>
            <w:r w:rsidRPr="007D6711">
              <w:rPr>
                <w:sz w:val="18"/>
                <w:szCs w:val="18"/>
              </w:rPr>
              <w:t>Present MRR and per-user improvement metrics alongside</w:t>
            </w:r>
            <w:r w:rsidR="007D6711" w:rsidRPr="007D6711">
              <w:rPr>
                <w:sz w:val="18"/>
                <w:szCs w:val="18"/>
              </w:rPr>
              <w:t xml:space="preserve"> </w:t>
            </w:r>
            <w:r w:rsidR="007D6711" w:rsidRPr="007D6711">
              <w:rPr>
                <w:sz w:val="18"/>
                <w:szCs w:val="18"/>
              </w:rPr>
              <w:t>aggregate NDCG</w:t>
            </w:r>
          </w:p>
        </w:tc>
      </w:tr>
    </w:tbl>
    <w:p w14:paraId="189F79F5" w14:textId="77777777" w:rsidR="00F8489F" w:rsidRDefault="00F8489F">
      <w:pPr>
        <w:spacing w:after="120"/>
      </w:pPr>
    </w:p>
    <w:p w14:paraId="39166134" w14:textId="77777777" w:rsidR="00F8489F" w:rsidRDefault="00000000">
      <w:pPr>
        <w:spacing w:before="320" w:after="80"/>
      </w:pPr>
      <w:r>
        <w:rPr>
          <w:b/>
          <w:color w:val="0D8A6E"/>
          <w:sz w:val="26"/>
        </w:rPr>
        <w:t>Graceful Degradation Strategy</w:t>
      </w:r>
    </w:p>
    <w:p w14:paraId="2A9BE062" w14:textId="77777777" w:rsidR="00F8489F" w:rsidRDefault="00000000">
      <w:pPr>
        <w:spacing w:after="100"/>
      </w:pPr>
      <w:r>
        <w:t>NEXORA is designed with a degradation hierarchy. Each failure mode reduces functionality without breaking the system:</w:t>
      </w:r>
    </w:p>
    <w:p w14:paraId="38FBD6EF"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Full NEXORA</w:t>
      </w:r>
      <w:r>
        <w:rPr>
          <w:rFonts w:ascii="Consolas" w:hAnsi="Consolas"/>
          <w:color w:val="1E293B"/>
          <w:sz w:val="17"/>
        </w:rPr>
        <w:br/>
        <w:t xml:space="preserve">  ↓ (no FAISS index)</w:t>
      </w:r>
      <w:r>
        <w:rPr>
          <w:rFonts w:ascii="Consolas" w:hAnsi="Consolas"/>
          <w:color w:val="1E293B"/>
          <w:sz w:val="17"/>
        </w:rPr>
        <w:br/>
        <w:t>Popularity + hard filters + profile scoring</w:t>
      </w:r>
      <w:r>
        <w:rPr>
          <w:rFonts w:ascii="Consolas" w:hAnsi="Consolas"/>
          <w:color w:val="1E293B"/>
          <w:sz w:val="17"/>
        </w:rPr>
        <w:br/>
        <w:t xml:space="preserve">  ↓ (no profile data)</w:t>
      </w:r>
      <w:r>
        <w:rPr>
          <w:rFonts w:ascii="Consolas" w:hAnsi="Consolas"/>
          <w:color w:val="1E293B"/>
          <w:sz w:val="17"/>
        </w:rPr>
        <w:br/>
        <w:t>Popularity + hard filters only</w:t>
      </w:r>
      <w:r>
        <w:rPr>
          <w:rFonts w:ascii="Consolas" w:hAnsi="Consolas"/>
          <w:color w:val="1E293B"/>
          <w:sz w:val="17"/>
        </w:rPr>
        <w:br/>
        <w:t xml:space="preserve">  ↓ (no database)</w:t>
      </w:r>
      <w:r>
        <w:rPr>
          <w:rFonts w:ascii="Consolas" w:hAnsi="Consolas"/>
          <w:color w:val="1E293B"/>
          <w:sz w:val="17"/>
        </w:rPr>
        <w:br/>
        <w:t>HTTP 503 with descriptive error message</w:t>
      </w:r>
    </w:p>
    <w:p w14:paraId="307165AB" w14:textId="77777777" w:rsidR="00F8489F" w:rsidRDefault="00000000">
      <w:pPr>
        <w:spacing w:after="100"/>
      </w:pPr>
      <w:r>
        <w:t>The health endpoint (</w:t>
      </w:r>
      <w:r>
        <w:rPr>
          <w:rFonts w:ascii="Consolas" w:hAnsi="Consolas"/>
          <w:color w:val="0D7A5F"/>
          <w:sz w:val="18"/>
        </w:rPr>
        <w:t>GET /health</w:t>
      </w:r>
      <w:r>
        <w:t>) reports the status of each component. The frontend System view shows this status in real time.</w:t>
      </w:r>
    </w:p>
    <w:p w14:paraId="0956189B" w14:textId="77777777" w:rsidR="00F8489F" w:rsidRDefault="00000000">
      <w:pPr>
        <w:spacing w:after="0"/>
      </w:pPr>
      <w:r>
        <w:br w:type="page"/>
      </w:r>
    </w:p>
    <w:p w14:paraId="46FAB0B9" w14:textId="77777777" w:rsidR="00F8489F" w:rsidRDefault="00000000">
      <w:pPr>
        <w:pBdr>
          <w:bottom w:val="single" w:sz="8" w:space="2" w:color="0D8A6E"/>
        </w:pBdr>
        <w:spacing w:before="480" w:after="160"/>
      </w:pPr>
      <w:r>
        <w:rPr>
          <w:b/>
          <w:sz w:val="40"/>
        </w:rPr>
        <w:lastRenderedPageBreak/>
        <w:t>20. MVP Acceptance Criteria</w:t>
      </w:r>
    </w:p>
    <w:p w14:paraId="1A5A8ED0" w14:textId="77777777" w:rsidR="00F8489F" w:rsidRDefault="00000000">
      <w:pPr>
        <w:spacing w:before="320" w:after="80"/>
      </w:pPr>
      <w:r>
        <w:rPr>
          <w:b/>
          <w:color w:val="0D8A6E"/>
          <w:sz w:val="26"/>
        </w:rPr>
        <w:t>Status Key</w:t>
      </w:r>
    </w:p>
    <w:p w14:paraId="27173481" w14:textId="2A64EA0B" w:rsidR="00F8489F" w:rsidRDefault="00000000" w:rsidP="007D6711">
      <w:pPr>
        <w:pStyle w:val="ListBullet"/>
        <w:spacing w:before="20" w:after="20"/>
        <w:ind w:left="283"/>
      </w:pPr>
      <w:r>
        <w:t>✅ Implemented and verified</w:t>
      </w:r>
    </w:p>
    <w:p w14:paraId="4045FF4C" w14:textId="77777777" w:rsidR="00F8489F" w:rsidRDefault="00000000">
      <w:pPr>
        <w:spacing w:before="320" w:after="80"/>
      </w:pPr>
      <w:r>
        <w:rPr>
          <w:b/>
          <w:color w:val="0D8A6E"/>
          <w:sz w:val="26"/>
        </w:rPr>
        <w:t>Data Layer</w:t>
      </w:r>
    </w:p>
    <w:p w14:paraId="585FD68F" w14:textId="77777777" w:rsidR="00F8489F" w:rsidRDefault="00000000">
      <w:pPr>
        <w:pStyle w:val="ListBullet"/>
        <w:spacing w:before="20" w:after="20"/>
        <w:ind w:left="283"/>
      </w:pPr>
      <w:r>
        <w:t>✅ APS-04 dataset loaded (28,630 rows, 15 tables)</w:t>
      </w:r>
    </w:p>
    <w:p w14:paraId="6FB6FE85" w14:textId="77777777" w:rsidR="00F8489F" w:rsidRDefault="00000000">
      <w:pPr>
        <w:pStyle w:val="ListBullet"/>
        <w:spacing w:before="20" w:after="20"/>
        <w:ind w:left="283"/>
      </w:pPr>
      <w:r>
        <w:t>✅ All 15 tables accessible via read-only connection</w:t>
      </w:r>
    </w:p>
    <w:p w14:paraId="5A4F1499" w14:textId="77777777" w:rsidR="00F8489F" w:rsidRDefault="00000000">
      <w:pPr>
        <w:pStyle w:val="ListBullet"/>
        <w:spacing w:before="20" w:after="20"/>
        <w:ind w:left="283"/>
      </w:pPr>
      <w:r>
        <w:t>✅ Dataset validation passes (IDs, FKs, enum values, money fields)</w:t>
      </w:r>
    </w:p>
    <w:p w14:paraId="26D61B28" w14:textId="77777777" w:rsidR="00F8489F" w:rsidRDefault="00000000">
      <w:pPr>
        <w:pStyle w:val="ListBullet"/>
        <w:spacing w:before="20" w:after="20"/>
        <w:ind w:left="283"/>
      </w:pPr>
      <w:r>
        <w:t>✅ Runtime database schema initialized</w:t>
      </w:r>
    </w:p>
    <w:p w14:paraId="7EDCA4BF" w14:textId="77777777" w:rsidR="00F8489F" w:rsidRDefault="00000000">
      <w:pPr>
        <w:pStyle w:val="ListBullet"/>
        <w:spacing w:before="20" w:after="20"/>
        <w:ind w:left="283"/>
      </w:pPr>
      <w:r>
        <w:t>✅ 1,260 item embeddings generated (300 hotels + 900 POIs + 60 packages)</w:t>
      </w:r>
    </w:p>
    <w:p w14:paraId="71A91DB5" w14:textId="77777777" w:rsidR="00F8489F" w:rsidRDefault="00000000">
      <w:pPr>
        <w:pStyle w:val="ListBullet"/>
        <w:spacing w:before="20" w:after="20"/>
        <w:ind w:left="283"/>
      </w:pPr>
      <w:r>
        <w:t>✅ FAISS index built and persisted</w:t>
      </w:r>
    </w:p>
    <w:p w14:paraId="7FE59F5D" w14:textId="77777777" w:rsidR="00F8489F" w:rsidRDefault="00000000">
      <w:pPr>
        <w:spacing w:before="320" w:after="80"/>
      </w:pPr>
      <w:r>
        <w:rPr>
          <w:b/>
          <w:color w:val="0D8A6E"/>
          <w:sz w:val="26"/>
        </w:rPr>
        <w:t>Retrieval</w:t>
      </w:r>
    </w:p>
    <w:p w14:paraId="271FA14E" w14:textId="77777777" w:rsidR="00F8489F" w:rsidRDefault="00000000">
      <w:pPr>
        <w:pStyle w:val="ListBullet"/>
        <w:spacing w:before="20" w:after="20"/>
        <w:ind w:left="283"/>
      </w:pPr>
      <w:r>
        <w:t>✅ Semantic retrieval returns relevant results for English queries</w:t>
      </w:r>
    </w:p>
    <w:p w14:paraId="037C042F" w14:textId="77777777" w:rsidR="00F8489F" w:rsidRDefault="00000000">
      <w:pPr>
        <w:pStyle w:val="ListBullet"/>
        <w:spacing w:before="20" w:after="20"/>
        <w:ind w:left="283"/>
      </w:pPr>
      <w:r>
        <w:t xml:space="preserve">✅ Semantic retrieval works for Hindi queries (verified: </w:t>
      </w:r>
      <w:r>
        <w:rPr>
          <w:rFonts w:ascii="Consolas" w:hAnsi="Consolas"/>
          <w:color w:val="0D7A5F"/>
          <w:sz w:val="18"/>
        </w:rPr>
        <w:t>परिवार के लिए होटल</w:t>
      </w:r>
      <w:r>
        <w:t xml:space="preserve"> → hotel results)</w:t>
      </w:r>
    </w:p>
    <w:p w14:paraId="47B92031" w14:textId="77777777" w:rsidR="00F8489F" w:rsidRDefault="00000000">
      <w:pPr>
        <w:pStyle w:val="ListBullet"/>
        <w:spacing w:before="20" w:after="20"/>
        <w:ind w:left="283"/>
      </w:pPr>
      <w:r>
        <w:t>✅ Hard filters enforce budget constraint (items over budget excluded at SQL level)</w:t>
      </w:r>
    </w:p>
    <w:p w14:paraId="2414DC95" w14:textId="77777777" w:rsidR="00F8489F" w:rsidRDefault="00000000">
      <w:pPr>
        <w:pStyle w:val="ListBullet"/>
        <w:spacing w:before="20" w:after="20"/>
        <w:ind w:left="283"/>
      </w:pPr>
      <w:r>
        <w:t>✅ Hard filters enforce city constraint</w:t>
      </w:r>
    </w:p>
    <w:p w14:paraId="4F5EFF5E" w14:textId="77777777" w:rsidR="00F8489F" w:rsidRDefault="00000000">
      <w:pPr>
        <w:pStyle w:val="ListBullet"/>
        <w:spacing w:before="20" w:after="20"/>
        <w:ind w:left="283"/>
      </w:pPr>
      <w:r>
        <w:t>✅ Hard filters enforce star rating constraint</w:t>
      </w:r>
    </w:p>
    <w:p w14:paraId="0A779EAE" w14:textId="77777777" w:rsidR="00F8489F" w:rsidRDefault="00000000">
      <w:pPr>
        <w:pStyle w:val="ListBullet"/>
        <w:spacing w:before="20" w:after="20"/>
        <w:ind w:left="283"/>
      </w:pPr>
      <w:r>
        <w:t>✅ Hard filters enforce duration constraint (packages)</w:t>
      </w:r>
    </w:p>
    <w:p w14:paraId="2A0F3169" w14:textId="77777777" w:rsidR="00F8489F" w:rsidRDefault="00000000">
      <w:pPr>
        <w:pStyle w:val="ListBullet"/>
        <w:spacing w:before="20" w:after="20"/>
        <w:ind w:left="283"/>
      </w:pPr>
      <w:r>
        <w:t>✅ Hybrid retrieval combines semantic + structured candidates</w:t>
      </w:r>
    </w:p>
    <w:p w14:paraId="23E74577" w14:textId="77777777" w:rsidR="00F8489F" w:rsidRDefault="00000000">
      <w:pPr>
        <w:pStyle w:val="ListBullet"/>
        <w:spacing w:before="20" w:after="20"/>
        <w:ind w:left="283"/>
      </w:pPr>
      <w:r>
        <w:t>✅ Popularity fallback activates when semantic candidates &lt; 5</w:t>
      </w:r>
    </w:p>
    <w:p w14:paraId="7A60A22B" w14:textId="77777777" w:rsidR="00F8489F" w:rsidRDefault="00000000">
      <w:pPr>
        <w:spacing w:before="320" w:after="80"/>
      </w:pPr>
      <w:r>
        <w:rPr>
          <w:b/>
          <w:color w:val="0D8A6E"/>
          <w:sz w:val="26"/>
        </w:rPr>
        <w:t>Personalization</w:t>
      </w:r>
    </w:p>
    <w:p w14:paraId="683A57CF" w14:textId="77777777" w:rsidR="00F8489F" w:rsidRDefault="00000000">
      <w:pPr>
        <w:pStyle w:val="ListBullet"/>
        <w:spacing w:before="20" w:after="20"/>
        <w:ind w:left="283"/>
      </w:pPr>
      <w:r>
        <w:t xml:space="preserve">✅ User profile built from </w:t>
      </w:r>
      <w:r>
        <w:rPr>
          <w:rFonts w:ascii="Consolas" w:hAnsi="Consolas"/>
          <w:color w:val="0D7A5F"/>
          <w:sz w:val="18"/>
        </w:rPr>
        <w:t>user_preferences</w:t>
      </w:r>
      <w:r>
        <w:t xml:space="preserve"> (explicit signals)</w:t>
      </w:r>
    </w:p>
    <w:p w14:paraId="21479AB6" w14:textId="77777777" w:rsidR="00F8489F" w:rsidRDefault="00000000">
      <w:pPr>
        <w:pStyle w:val="ListBullet"/>
        <w:spacing w:before="20" w:after="20"/>
        <w:ind w:left="283"/>
      </w:pPr>
      <w:r>
        <w:t xml:space="preserve">✅ User profile built from </w:t>
      </w:r>
      <w:r>
        <w:rPr>
          <w:rFonts w:ascii="Consolas" w:hAnsi="Consolas"/>
          <w:color w:val="0D7A5F"/>
          <w:sz w:val="18"/>
        </w:rPr>
        <w:t>user_interactions</w:t>
      </w:r>
      <w:r>
        <w:t xml:space="preserve"> (implicit signals)</w:t>
      </w:r>
    </w:p>
    <w:p w14:paraId="5306EAEB" w14:textId="77777777" w:rsidR="00F8489F" w:rsidRDefault="00000000">
      <w:pPr>
        <w:pStyle w:val="ListBullet"/>
        <w:spacing w:before="20" w:after="20"/>
        <w:ind w:left="283"/>
      </w:pPr>
      <w:r>
        <w:t>✅ Profile maturity model: cold_start → early → learning → mature</w:t>
      </w:r>
    </w:p>
    <w:p w14:paraId="4B6F190E" w14:textId="77777777" w:rsidR="00F8489F" w:rsidRDefault="00000000">
      <w:pPr>
        <w:pStyle w:val="ListBullet"/>
        <w:spacing w:before="20" w:after="20"/>
        <w:ind w:left="283"/>
      </w:pPr>
      <w:r>
        <w:t>✅ Cold-start users receive recommendations using explicit preferences only</w:t>
      </w:r>
    </w:p>
    <w:p w14:paraId="00210635" w14:textId="77777777" w:rsidR="00F8489F" w:rsidRDefault="00000000">
      <w:pPr>
        <w:pStyle w:val="ListBullet"/>
        <w:spacing w:before="20" w:after="20"/>
        <w:ind w:left="283"/>
      </w:pPr>
      <w:r>
        <w:t>✅ Profile cache with invalidation on interaction</w:t>
      </w:r>
    </w:p>
    <w:p w14:paraId="0DF7C3BF" w14:textId="77777777" w:rsidR="00F8489F" w:rsidRDefault="00000000">
      <w:pPr>
        <w:pStyle w:val="ListBullet"/>
        <w:spacing w:before="20" w:after="20"/>
        <w:ind w:left="283"/>
      </w:pPr>
      <w:r>
        <w:t>✅ Category affinity derived from interactions</w:t>
      </w:r>
    </w:p>
    <w:p w14:paraId="751D3B78" w14:textId="77777777" w:rsidR="00F8489F" w:rsidRDefault="00000000">
      <w:pPr>
        <w:pStyle w:val="ListBullet"/>
        <w:spacing w:before="20" w:after="20"/>
        <w:ind w:left="283"/>
      </w:pPr>
      <w:r>
        <w:t>✅ DNA dimensions computed from profile data</w:t>
      </w:r>
    </w:p>
    <w:p w14:paraId="7D7F64EE" w14:textId="77777777" w:rsidR="00F8489F" w:rsidRDefault="00000000">
      <w:pPr>
        <w:spacing w:before="320" w:after="80"/>
      </w:pPr>
      <w:r>
        <w:rPr>
          <w:b/>
          <w:color w:val="0D8A6E"/>
          <w:sz w:val="26"/>
        </w:rPr>
        <w:t>Ranking</w:t>
      </w:r>
    </w:p>
    <w:p w14:paraId="1B4FF7EC" w14:textId="77777777" w:rsidR="00F8489F" w:rsidRDefault="00000000">
      <w:pPr>
        <w:pStyle w:val="ListBullet"/>
        <w:spacing w:before="20" w:after="20"/>
        <w:ind w:left="283"/>
      </w:pPr>
      <w:r>
        <w:t>✅ 7-signal personalized reranker implemented</w:t>
      </w:r>
    </w:p>
    <w:p w14:paraId="65E6DD24" w14:textId="77777777" w:rsidR="00F8489F" w:rsidRDefault="00000000">
      <w:pPr>
        <w:pStyle w:val="ListBullet"/>
        <w:spacing w:before="20" w:after="20"/>
        <w:ind w:left="283"/>
      </w:pPr>
      <w:r>
        <w:t>✅ Dynamic weights by profile maturity</w:t>
      </w:r>
    </w:p>
    <w:p w14:paraId="64BEA80F" w14:textId="77777777" w:rsidR="00F8489F" w:rsidRDefault="00000000">
      <w:pPr>
        <w:pStyle w:val="ListBullet"/>
        <w:spacing w:before="20" w:after="20"/>
        <w:ind w:left="283"/>
      </w:pPr>
      <w:r>
        <w:t>✅ Collaborative signal from similar users (SQL-based)</w:t>
      </w:r>
    </w:p>
    <w:p w14:paraId="01423C91" w14:textId="77777777" w:rsidR="00F8489F" w:rsidRDefault="00000000">
      <w:pPr>
        <w:pStyle w:val="ListBullet"/>
        <w:spacing w:before="20" w:after="20"/>
        <w:ind w:left="283"/>
      </w:pPr>
      <w:r>
        <w:t>✅ MMR diversification (λ=0.7)</w:t>
      </w:r>
    </w:p>
    <w:p w14:paraId="651A367A" w14:textId="77777777" w:rsidR="00F8489F" w:rsidRDefault="00000000">
      <w:pPr>
        <w:pStyle w:val="ListBullet"/>
        <w:spacing w:before="20" w:after="20"/>
        <w:ind w:left="283"/>
      </w:pPr>
      <w:r>
        <w:t>✅ Hard penalty for disliked items</w:t>
      </w:r>
    </w:p>
    <w:p w14:paraId="39A8E22E" w14:textId="77777777" w:rsidR="00F8489F" w:rsidRDefault="00000000">
      <w:pPr>
        <w:pStyle w:val="ListBullet"/>
        <w:spacing w:before="20" w:after="20"/>
        <w:ind w:left="283"/>
      </w:pPr>
      <w:r>
        <w:t>✅ Same query + different users → different rankings (verified)</w:t>
      </w:r>
    </w:p>
    <w:p w14:paraId="1EF9C752" w14:textId="77777777" w:rsidR="00F8489F" w:rsidRDefault="00000000">
      <w:pPr>
        <w:spacing w:before="320" w:after="80"/>
      </w:pPr>
      <w:r>
        <w:rPr>
          <w:b/>
          <w:color w:val="0D8A6E"/>
          <w:sz w:val="26"/>
        </w:rPr>
        <w:lastRenderedPageBreak/>
        <w:t>Session Learning</w:t>
      </w:r>
    </w:p>
    <w:p w14:paraId="6F6048A3" w14:textId="77777777" w:rsidR="00F8489F" w:rsidRDefault="00000000">
      <w:pPr>
        <w:pStyle w:val="ListBullet"/>
        <w:spacing w:before="20" w:after="20"/>
        <w:ind w:left="283"/>
      </w:pPr>
      <w:r>
        <w:t>✅ Session profile created/loaded per session_id</w:t>
      </w:r>
    </w:p>
    <w:p w14:paraId="5BCF89BA" w14:textId="77777777" w:rsidR="00F8489F" w:rsidRDefault="00000000">
      <w:pPr>
        <w:pStyle w:val="ListBullet"/>
        <w:spacing w:before="20" w:after="20"/>
        <w:ind w:left="283"/>
      </w:pPr>
      <w:r>
        <w:t>✅ Like, save, dislike, click signals stored and applied</w:t>
      </w:r>
    </w:p>
    <w:p w14:paraId="43E38FCB" w14:textId="77777777" w:rsidR="00F8489F" w:rsidRDefault="00000000">
      <w:pPr>
        <w:pStyle w:val="ListBullet"/>
        <w:spacing w:before="20" w:after="20"/>
        <w:ind w:left="283"/>
      </w:pPr>
      <w:r>
        <w:t>✅ Session signals have higher weight than long-term history</w:t>
      </w:r>
    </w:p>
    <w:p w14:paraId="0C1035D1" w14:textId="77777777" w:rsidR="00F8489F" w:rsidRDefault="00000000">
      <w:pPr>
        <w:pStyle w:val="ListBullet"/>
        <w:spacing w:before="20" w:after="20"/>
        <w:ind w:left="283"/>
      </w:pPr>
      <w:r>
        <w:t>✅ Session persistence across API calls</w:t>
      </w:r>
    </w:p>
    <w:p w14:paraId="64ED48F2" w14:textId="77777777" w:rsidR="00F8489F" w:rsidRDefault="00000000">
      <w:pPr>
        <w:pStyle w:val="ListBullet"/>
        <w:spacing w:before="20" w:after="20"/>
        <w:ind w:left="283"/>
      </w:pPr>
      <w:r>
        <w:t>✅ Re-ranking after interaction (rank_changes[] returned)</w:t>
      </w:r>
    </w:p>
    <w:p w14:paraId="7E146AB0" w14:textId="77777777" w:rsidR="00F8489F" w:rsidRDefault="00000000">
      <w:pPr>
        <w:pStyle w:val="ListBullet"/>
        <w:spacing w:before="20" w:after="20"/>
        <w:ind w:left="283"/>
      </w:pPr>
      <w:r>
        <w:t>✅ Profile rebuilt after interaction (maturity updates)</w:t>
      </w:r>
    </w:p>
    <w:p w14:paraId="704DEF06" w14:textId="77777777" w:rsidR="00F8489F" w:rsidRDefault="00000000">
      <w:pPr>
        <w:spacing w:before="320" w:after="80"/>
      </w:pPr>
      <w:r>
        <w:rPr>
          <w:b/>
          <w:color w:val="0D8A6E"/>
          <w:sz w:val="26"/>
        </w:rPr>
        <w:t>Explainability</w:t>
      </w:r>
    </w:p>
    <w:p w14:paraId="78D7BA94" w14:textId="77777777" w:rsidR="00F8489F" w:rsidRDefault="00000000">
      <w:pPr>
        <w:pStyle w:val="ListBullet"/>
        <w:spacing w:before="20" w:after="20"/>
        <w:ind w:left="283"/>
      </w:pPr>
      <w:r>
        <w:t xml:space="preserve">✅ </w:t>
      </w:r>
      <w:r>
        <w:rPr>
          <w:rFonts w:ascii="Consolas" w:hAnsi="Consolas"/>
          <w:color w:val="0D7A5F"/>
          <w:sz w:val="18"/>
        </w:rPr>
        <w:t>reasons[]</w:t>
      </w:r>
      <w:r>
        <w:t xml:space="preserve"> generated per result (up to 3 grounded reasons)</w:t>
      </w:r>
    </w:p>
    <w:p w14:paraId="071DB448" w14:textId="77777777" w:rsidR="00F8489F" w:rsidRDefault="00000000">
      <w:pPr>
        <w:pStyle w:val="ListBullet"/>
        <w:spacing w:before="20" w:after="20"/>
        <w:ind w:left="283"/>
      </w:pPr>
      <w:r>
        <w:t xml:space="preserve">✅ </w:t>
      </w:r>
      <w:r>
        <w:rPr>
          <w:rFonts w:ascii="Consolas" w:hAnsi="Consolas"/>
          <w:color w:val="0D7A5F"/>
          <w:sz w:val="18"/>
        </w:rPr>
        <w:t>why_this</w:t>
      </w:r>
      <w:r>
        <w:t xml:space="preserve"> breakdown with component scores</w:t>
      </w:r>
    </w:p>
    <w:p w14:paraId="1999F305" w14:textId="77777777" w:rsidR="00F8489F" w:rsidRDefault="00000000">
      <w:pPr>
        <w:pStyle w:val="ListBullet"/>
        <w:spacing w:before="20" w:after="20"/>
        <w:ind w:left="283"/>
      </w:pPr>
      <w:r>
        <w:t xml:space="preserve">✅ </w:t>
      </w:r>
      <w:r>
        <w:rPr>
          <w:rFonts w:ascii="Consolas" w:hAnsi="Consolas"/>
          <w:color w:val="0D7A5F"/>
          <w:sz w:val="18"/>
        </w:rPr>
        <w:t>why_now</w:t>
      </w:r>
      <w:r>
        <w:t xml:space="preserve"> generated from session signals</w:t>
      </w:r>
    </w:p>
    <w:p w14:paraId="420CB785" w14:textId="77777777" w:rsidR="00F8489F" w:rsidRDefault="00000000">
      <w:pPr>
        <w:pStyle w:val="ListBullet"/>
        <w:spacing w:before="20" w:after="20"/>
        <w:ind w:left="283"/>
      </w:pPr>
      <w:r>
        <w:t>✅ Confidence band (HIGH / MEDIUM / LOW)</w:t>
      </w:r>
    </w:p>
    <w:p w14:paraId="7CE945B3" w14:textId="77777777" w:rsidR="00F8489F" w:rsidRDefault="00000000">
      <w:pPr>
        <w:pStyle w:val="ListBullet"/>
        <w:spacing w:before="20" w:after="20"/>
        <w:ind w:left="283"/>
      </w:pPr>
      <w:r>
        <w:t>✅ Match percentage (50–99% display range)</w:t>
      </w:r>
    </w:p>
    <w:p w14:paraId="1C23E2CF" w14:textId="77777777" w:rsidR="00F8489F" w:rsidRDefault="00000000">
      <w:pPr>
        <w:pStyle w:val="ListBullet"/>
        <w:spacing w:before="20" w:after="20"/>
        <w:ind w:left="283"/>
      </w:pPr>
      <w:r>
        <w:t>✅ No fabricated reasons — evidence threshold enforced</w:t>
      </w:r>
    </w:p>
    <w:p w14:paraId="27C0DF90" w14:textId="77777777" w:rsidR="00F8489F" w:rsidRDefault="00000000">
      <w:pPr>
        <w:pStyle w:val="ListBullet"/>
        <w:spacing w:before="20" w:after="20"/>
        <w:ind w:left="283"/>
      </w:pPr>
      <w:r>
        <w:t>✅ Cold-start users get no behaviour reasons (correct)</w:t>
      </w:r>
    </w:p>
    <w:p w14:paraId="2D4D7247" w14:textId="77777777" w:rsidR="00F8489F" w:rsidRDefault="00000000">
      <w:pPr>
        <w:spacing w:before="320" w:after="80"/>
      </w:pPr>
      <w:r>
        <w:rPr>
          <w:b/>
          <w:color w:val="0D8A6E"/>
          <w:sz w:val="26"/>
        </w:rPr>
        <w:t>Evaluation</w:t>
      </w:r>
    </w:p>
    <w:p w14:paraId="0F25D4E7" w14:textId="77777777" w:rsidR="00F8489F" w:rsidRDefault="00000000">
      <w:pPr>
        <w:pStyle w:val="ListBullet"/>
        <w:spacing w:before="20" w:after="20"/>
        <w:ind w:left="283"/>
      </w:pPr>
      <w:r>
        <w:t>✅ Precision@5 computed from APS-04 labels</w:t>
      </w:r>
    </w:p>
    <w:p w14:paraId="396563DB" w14:textId="77777777" w:rsidR="00F8489F" w:rsidRDefault="00000000">
      <w:pPr>
        <w:pStyle w:val="ListBullet"/>
        <w:spacing w:before="20" w:after="20"/>
        <w:ind w:left="283"/>
      </w:pPr>
      <w:r>
        <w:t>✅ Precision@10 computed</w:t>
      </w:r>
    </w:p>
    <w:p w14:paraId="01B49C68" w14:textId="77777777" w:rsidR="00F8489F" w:rsidRDefault="00000000">
      <w:pPr>
        <w:pStyle w:val="ListBullet"/>
        <w:spacing w:before="20" w:after="20"/>
        <w:ind w:left="283"/>
      </w:pPr>
      <w:r>
        <w:t>✅ NDCG@5 computed</w:t>
      </w:r>
    </w:p>
    <w:p w14:paraId="08E0FF14" w14:textId="77777777" w:rsidR="00F8489F" w:rsidRDefault="00000000">
      <w:pPr>
        <w:pStyle w:val="ListBullet"/>
        <w:spacing w:before="20" w:after="20"/>
        <w:ind w:left="283"/>
      </w:pPr>
      <w:r>
        <w:t>✅ NDCG@10 computed</w:t>
      </w:r>
    </w:p>
    <w:p w14:paraId="3AA645B6" w14:textId="77777777" w:rsidR="00F8489F" w:rsidRDefault="00000000">
      <w:pPr>
        <w:pStyle w:val="ListBullet"/>
        <w:spacing w:before="20" w:after="20"/>
        <w:ind w:left="283"/>
      </w:pPr>
      <w:r>
        <w:t>✅ Recall@10 computed</w:t>
      </w:r>
    </w:p>
    <w:p w14:paraId="17CD1E5E" w14:textId="77777777" w:rsidR="00F8489F" w:rsidRDefault="00000000">
      <w:pPr>
        <w:pStyle w:val="ListBullet"/>
        <w:spacing w:before="20" w:after="20"/>
        <w:ind w:left="283"/>
      </w:pPr>
      <w:r>
        <w:t>✅ MRR computed</w:t>
      </w:r>
    </w:p>
    <w:p w14:paraId="3312BCBD" w14:textId="77777777" w:rsidR="00F8489F" w:rsidRDefault="00000000">
      <w:pPr>
        <w:pStyle w:val="ListBullet"/>
        <w:spacing w:before="20" w:after="20"/>
        <w:ind w:left="283"/>
      </w:pPr>
      <w:r>
        <w:t>✅ Popularity baseline evaluated</w:t>
      </w:r>
    </w:p>
    <w:p w14:paraId="70DF682A" w14:textId="77777777" w:rsidR="00F8489F" w:rsidRDefault="00000000">
      <w:pPr>
        <w:pStyle w:val="ListBullet"/>
        <w:spacing w:before="20" w:after="20"/>
        <w:ind w:left="283"/>
      </w:pPr>
      <w:r>
        <w:t>✅ Semantic baseline evaluated</w:t>
      </w:r>
    </w:p>
    <w:p w14:paraId="45ABF45D" w14:textId="77777777" w:rsidR="00F8489F" w:rsidRDefault="00000000">
      <w:pPr>
        <w:pStyle w:val="ListBullet"/>
        <w:spacing w:before="20" w:after="20"/>
        <w:ind w:left="283"/>
      </w:pPr>
      <w:r>
        <w:t>✅ NEXORA evaluated</w:t>
      </w:r>
    </w:p>
    <w:p w14:paraId="70CA7D35" w14:textId="77777777" w:rsidR="00F8489F" w:rsidRDefault="00000000">
      <w:pPr>
        <w:pStyle w:val="ListBullet"/>
        <w:spacing w:before="20" w:after="20"/>
        <w:ind w:left="283"/>
      </w:pPr>
      <w:r>
        <w:t>✅ Real metrics reported (not fabricated)</w:t>
      </w:r>
    </w:p>
    <w:p w14:paraId="233249E6" w14:textId="77777777" w:rsidR="00F8489F" w:rsidRDefault="00000000">
      <w:pPr>
        <w:pStyle w:val="ListBullet"/>
        <w:spacing w:before="20" w:after="20"/>
        <w:ind w:left="283"/>
      </w:pPr>
      <w:r>
        <w:t>⚠️ Position bias not corrected (documented limitation)</w:t>
      </w:r>
    </w:p>
    <w:p w14:paraId="5B49C8E8" w14:textId="77777777" w:rsidR="00F8489F" w:rsidRDefault="00000000">
      <w:pPr>
        <w:pStyle w:val="ListBullet"/>
        <w:spacing w:before="20" w:after="20"/>
        <w:ind w:left="283"/>
      </w:pPr>
      <w:r>
        <w:t>⚠️ Language-stratified metrics not yet separated</w:t>
      </w:r>
    </w:p>
    <w:p w14:paraId="38AD49A5" w14:textId="77777777" w:rsidR="00F8489F" w:rsidRDefault="00000000">
      <w:pPr>
        <w:spacing w:before="320" w:after="80"/>
      </w:pPr>
      <w:r>
        <w:rPr>
          <w:b/>
          <w:color w:val="0D8A6E"/>
          <w:sz w:val="26"/>
        </w:rPr>
        <w:t>API</w:t>
      </w:r>
    </w:p>
    <w:p w14:paraId="6AEEFEDA" w14:textId="77777777" w:rsidR="00F8489F" w:rsidRDefault="00000000">
      <w:pPr>
        <w:pStyle w:val="ListBullet"/>
        <w:spacing w:before="20" w:after="20"/>
        <w:ind w:left="283"/>
      </w:pPr>
      <w:r>
        <w:t xml:space="preserve">✅ </w:t>
      </w:r>
      <w:r>
        <w:rPr>
          <w:rFonts w:ascii="Consolas" w:hAnsi="Consolas"/>
          <w:color w:val="0D7A5F"/>
          <w:sz w:val="18"/>
        </w:rPr>
        <w:t>POST /search</w:t>
      </w:r>
      <w:r>
        <w:t xml:space="preserve"> returns recommendations with full scoring</w:t>
      </w:r>
    </w:p>
    <w:p w14:paraId="6DB3EF13" w14:textId="77777777" w:rsidR="00F8489F" w:rsidRDefault="00000000">
      <w:pPr>
        <w:pStyle w:val="ListBullet"/>
        <w:spacing w:before="20" w:after="20"/>
        <w:ind w:left="283"/>
      </w:pPr>
      <w:r>
        <w:t xml:space="preserve">✅ </w:t>
      </w:r>
      <w:r>
        <w:rPr>
          <w:rFonts w:ascii="Consolas" w:hAnsi="Consolas"/>
          <w:color w:val="0D7A5F"/>
          <w:sz w:val="18"/>
        </w:rPr>
        <w:t>POST /interactions</w:t>
      </w:r>
      <w:r>
        <w:t xml:space="preserve"> records and updates ranking</w:t>
      </w:r>
    </w:p>
    <w:p w14:paraId="2AE78BBD" w14:textId="77777777" w:rsidR="00F8489F" w:rsidRDefault="00000000">
      <w:pPr>
        <w:pStyle w:val="ListBullet"/>
        <w:spacing w:before="20" w:after="20"/>
        <w:ind w:left="283"/>
      </w:pPr>
      <w:r>
        <w:t xml:space="preserve">✅ </w:t>
      </w:r>
      <w:r>
        <w:rPr>
          <w:rFonts w:ascii="Consolas" w:hAnsi="Consolas"/>
          <w:color w:val="0D7A5F"/>
          <w:sz w:val="18"/>
        </w:rPr>
        <w:t>GET /profile/{user_id}</w:t>
      </w:r>
      <w:r>
        <w:t xml:space="preserve"> returns profile + DNA</w:t>
      </w:r>
    </w:p>
    <w:p w14:paraId="0FE8916D" w14:textId="77777777" w:rsidR="00F8489F" w:rsidRDefault="00000000">
      <w:pPr>
        <w:pStyle w:val="ListBullet"/>
        <w:spacing w:before="20" w:after="20"/>
        <w:ind w:left="283"/>
      </w:pPr>
      <w:r>
        <w:t xml:space="preserve">✅ </w:t>
      </w:r>
      <w:r>
        <w:rPr>
          <w:rFonts w:ascii="Consolas" w:hAnsi="Consolas"/>
          <w:color w:val="0D7A5F"/>
          <w:sz w:val="18"/>
        </w:rPr>
        <w:t>GET /session/{session_id}</w:t>
      </w:r>
      <w:r>
        <w:t xml:space="preserve"> returns session state</w:t>
      </w:r>
    </w:p>
    <w:p w14:paraId="681FCC2D" w14:textId="77777777" w:rsidR="00F8489F" w:rsidRDefault="00000000">
      <w:pPr>
        <w:pStyle w:val="ListBullet"/>
        <w:spacing w:before="20" w:after="20"/>
        <w:ind w:left="283"/>
      </w:pPr>
      <w:r>
        <w:t xml:space="preserve">✅ </w:t>
      </w:r>
      <w:r>
        <w:rPr>
          <w:rFonts w:ascii="Consolas" w:hAnsi="Consolas"/>
          <w:color w:val="0D7A5F"/>
          <w:sz w:val="18"/>
        </w:rPr>
        <w:t>GET /health</w:t>
      </w:r>
      <w:r>
        <w:t xml:space="preserve"> returns full system status</w:t>
      </w:r>
    </w:p>
    <w:p w14:paraId="26E8C26D" w14:textId="77777777" w:rsidR="00F8489F" w:rsidRDefault="00000000">
      <w:pPr>
        <w:pStyle w:val="ListBullet"/>
        <w:spacing w:before="20" w:after="20"/>
        <w:ind w:left="283"/>
      </w:pPr>
      <w:r>
        <w:t xml:space="preserve">✅ </w:t>
      </w:r>
      <w:r>
        <w:rPr>
          <w:rFonts w:ascii="Consolas" w:hAnsi="Consolas"/>
          <w:color w:val="0D7A5F"/>
          <w:sz w:val="18"/>
        </w:rPr>
        <w:t>GET /evaluation/summary</w:t>
      </w:r>
      <w:r>
        <w:t xml:space="preserve"> returns real metrics</w:t>
      </w:r>
    </w:p>
    <w:p w14:paraId="4A778E8A" w14:textId="77777777" w:rsidR="00F8489F" w:rsidRDefault="00000000">
      <w:pPr>
        <w:pStyle w:val="ListBullet"/>
        <w:spacing w:before="20" w:after="20"/>
        <w:ind w:left="283"/>
      </w:pPr>
      <w:r>
        <w:t xml:space="preserve">✅ </w:t>
      </w:r>
      <w:r>
        <w:rPr>
          <w:rFonts w:ascii="Consolas" w:hAnsi="Consolas"/>
          <w:color w:val="0D7A5F"/>
          <w:sz w:val="18"/>
        </w:rPr>
        <w:t>GET /evaluation/comparison</w:t>
      </w:r>
      <w:r>
        <w:t xml:space="preserve"> returns 4-model comparison</w:t>
      </w:r>
    </w:p>
    <w:p w14:paraId="67A40DC9" w14:textId="77777777" w:rsidR="00F8489F" w:rsidRDefault="00000000">
      <w:pPr>
        <w:pStyle w:val="ListBullet"/>
        <w:spacing w:before="20" w:after="20"/>
        <w:ind w:left="283"/>
      </w:pPr>
      <w:r>
        <w:t xml:space="preserve">✅ </w:t>
      </w:r>
      <w:r>
        <w:rPr>
          <w:rFonts w:ascii="Consolas" w:hAnsi="Consolas"/>
          <w:color w:val="0D7A5F"/>
          <w:sz w:val="18"/>
        </w:rPr>
        <w:t>GET /recommendation/{id}/trace</w:t>
      </w:r>
      <w:r>
        <w:t xml:space="preserve"> returns score breakdown</w:t>
      </w:r>
    </w:p>
    <w:p w14:paraId="1BB1C711" w14:textId="77777777" w:rsidR="00F8489F" w:rsidRDefault="00000000">
      <w:pPr>
        <w:pStyle w:val="ListBullet"/>
        <w:spacing w:before="20" w:after="20"/>
        <w:ind w:left="283"/>
      </w:pPr>
      <w:r>
        <w:t>✅ Error handling: clean JSON errors, no stack traces</w:t>
      </w:r>
    </w:p>
    <w:p w14:paraId="0E2E91FF" w14:textId="77777777" w:rsidR="00F8489F" w:rsidRDefault="00000000">
      <w:pPr>
        <w:spacing w:before="320" w:after="80"/>
      </w:pPr>
      <w:r>
        <w:rPr>
          <w:b/>
          <w:color w:val="0D8A6E"/>
          <w:sz w:val="26"/>
        </w:rPr>
        <w:lastRenderedPageBreak/>
        <w:t>Frontend</w:t>
      </w:r>
    </w:p>
    <w:p w14:paraId="2BA3ADAB" w14:textId="77777777" w:rsidR="00F8489F" w:rsidRDefault="00000000">
      <w:pPr>
        <w:pStyle w:val="ListBullet"/>
        <w:spacing w:before="20" w:after="20"/>
        <w:ind w:left="283"/>
      </w:pPr>
      <w:r>
        <w:t xml:space="preserve">✅ </w:t>
      </w:r>
      <w:r>
        <w:rPr>
          <w:rFonts w:ascii="Consolas" w:hAnsi="Consolas"/>
          <w:color w:val="0D7A5F"/>
          <w:sz w:val="18"/>
        </w:rPr>
        <w:t>pnpm run build</w:t>
      </w:r>
      <w:r>
        <w:t xml:space="preserve"> passes with zero errors</w:t>
      </w:r>
    </w:p>
    <w:p w14:paraId="414A3E48" w14:textId="77777777" w:rsidR="00F8489F" w:rsidRDefault="00000000">
      <w:pPr>
        <w:pStyle w:val="ListBullet"/>
        <w:spacing w:before="20" w:after="20"/>
        <w:ind w:left="283"/>
      </w:pPr>
      <w:r>
        <w:t xml:space="preserve">✅ Search connected to </w:t>
      </w:r>
      <w:r>
        <w:rPr>
          <w:rFonts w:ascii="Consolas" w:hAnsi="Consolas"/>
          <w:color w:val="0D7A5F"/>
          <w:sz w:val="18"/>
        </w:rPr>
        <w:t>POST /search</w:t>
      </w:r>
    </w:p>
    <w:p w14:paraId="58441CBB" w14:textId="77777777" w:rsidR="00F8489F" w:rsidRDefault="00000000">
      <w:pPr>
        <w:pStyle w:val="ListBullet"/>
        <w:spacing w:before="20" w:after="20"/>
        <w:ind w:left="283"/>
      </w:pPr>
      <w:r>
        <w:t xml:space="preserve">✅ Like/Save/Dislike connected to </w:t>
      </w:r>
      <w:r>
        <w:rPr>
          <w:rFonts w:ascii="Consolas" w:hAnsi="Consolas"/>
          <w:color w:val="0D7A5F"/>
          <w:sz w:val="18"/>
        </w:rPr>
        <w:t>POST /interactions</w:t>
      </w:r>
    </w:p>
    <w:p w14:paraId="480F2433" w14:textId="77777777" w:rsidR="00F8489F" w:rsidRDefault="00000000">
      <w:pPr>
        <w:pStyle w:val="ListBullet"/>
        <w:spacing w:before="20" w:after="20"/>
        <w:ind w:left="283"/>
      </w:pPr>
      <w:r>
        <w:t>✅ Why This drawer shows real scores and reasons</w:t>
      </w:r>
    </w:p>
    <w:p w14:paraId="07EC9272" w14:textId="77777777" w:rsidR="00F8489F" w:rsidRDefault="00000000">
      <w:pPr>
        <w:pStyle w:val="ListBullet"/>
        <w:spacing w:before="20" w:after="20"/>
        <w:ind w:left="283"/>
      </w:pPr>
      <w:r>
        <w:t>✅ Profile view shows real DNA from APS-04 user</w:t>
      </w:r>
    </w:p>
    <w:p w14:paraId="19BAD1B2" w14:textId="77777777" w:rsidR="00F8489F" w:rsidRDefault="00000000">
      <w:pPr>
        <w:pStyle w:val="ListBullet"/>
        <w:spacing w:before="20" w:after="20"/>
        <w:ind w:left="283"/>
      </w:pPr>
      <w:r>
        <w:t>✅ Evaluation view runs and displays real metrics</w:t>
      </w:r>
    </w:p>
    <w:p w14:paraId="2F0B4892" w14:textId="77777777" w:rsidR="00F8489F" w:rsidRDefault="00000000">
      <w:pPr>
        <w:pStyle w:val="ListBullet"/>
        <w:spacing w:before="20" w:after="20"/>
        <w:ind w:left="283"/>
      </w:pPr>
      <w:r>
        <w:t>✅ System view shows live health status</w:t>
      </w:r>
    </w:p>
    <w:p w14:paraId="5EEBD7A3" w14:textId="77777777" w:rsidR="00F8489F" w:rsidRDefault="00000000">
      <w:pPr>
        <w:pStyle w:val="ListBullet"/>
        <w:spacing w:before="20" w:after="20"/>
        <w:ind w:left="283"/>
      </w:pPr>
      <w:r>
        <w:t>✅ Rank changes displayed after interaction</w:t>
      </w:r>
    </w:p>
    <w:p w14:paraId="18BC76D0" w14:textId="77777777" w:rsidR="00F8489F" w:rsidRDefault="00000000">
      <w:pPr>
        <w:spacing w:before="320" w:after="80"/>
      </w:pPr>
      <w:r>
        <w:rPr>
          <w:b/>
          <w:color w:val="0D8A6E"/>
          <w:sz w:val="26"/>
        </w:rPr>
        <w:t>Demo</w:t>
      </w:r>
    </w:p>
    <w:p w14:paraId="1126C0F0" w14:textId="77777777" w:rsidR="00F8489F" w:rsidRDefault="00000000">
      <w:pPr>
        <w:pStyle w:val="ListBullet"/>
        <w:spacing w:before="20" w:after="20"/>
        <w:ind w:left="283"/>
      </w:pPr>
      <w:r>
        <w:t>✅ Cold-start user search works end-to-end</w:t>
      </w:r>
    </w:p>
    <w:p w14:paraId="16C47395" w14:textId="77777777" w:rsidR="00F8489F" w:rsidRDefault="00000000">
      <w:pPr>
        <w:pStyle w:val="ListBullet"/>
        <w:spacing w:before="20" w:after="20"/>
        <w:ind w:left="283"/>
      </w:pPr>
      <w:r>
        <w:t>✅ Like interaction records + profile updates + re-ranks</w:t>
      </w:r>
    </w:p>
    <w:p w14:paraId="0992DE0B" w14:textId="77777777" w:rsidR="00F8489F" w:rsidRDefault="00000000">
      <w:pPr>
        <w:pStyle w:val="ListBullet"/>
        <w:spacing w:before="20" w:after="20"/>
        <w:ind w:left="283"/>
      </w:pPr>
      <w:r>
        <w:t>✅ Dislike removes item from top-5</w:t>
      </w:r>
    </w:p>
    <w:p w14:paraId="625D0756" w14:textId="77777777" w:rsidR="00F8489F" w:rsidRDefault="00000000">
      <w:pPr>
        <w:pStyle w:val="ListBullet"/>
        <w:spacing w:before="20" w:after="20"/>
        <w:ind w:left="283"/>
      </w:pPr>
      <w:r>
        <w:t>✅ Hindi query handled correctly</w:t>
      </w:r>
    </w:p>
    <w:p w14:paraId="25EF690D" w14:textId="77777777" w:rsidR="00F8489F" w:rsidRDefault="00000000">
      <w:pPr>
        <w:pStyle w:val="ListBullet"/>
        <w:spacing w:before="20" w:after="20"/>
        <w:ind w:left="283"/>
      </w:pPr>
      <w:r>
        <w:t>✅ Full end-to-end test passes</w:t>
      </w:r>
    </w:p>
    <w:p w14:paraId="6C9DE665" w14:textId="77777777" w:rsidR="00F8489F" w:rsidRDefault="00000000">
      <w:pPr>
        <w:spacing w:after="0"/>
      </w:pPr>
      <w:r>
        <w:br w:type="page"/>
      </w:r>
    </w:p>
    <w:p w14:paraId="009CA642" w14:textId="77777777" w:rsidR="00F8489F" w:rsidRDefault="00000000">
      <w:pPr>
        <w:pBdr>
          <w:bottom w:val="single" w:sz="8" w:space="2" w:color="0D8A6E"/>
        </w:pBdr>
        <w:spacing w:before="480" w:after="160"/>
      </w:pPr>
      <w:r>
        <w:rPr>
          <w:b/>
          <w:sz w:val="40"/>
        </w:rPr>
        <w:lastRenderedPageBreak/>
        <w:t>21. Final Demo Flow</w:t>
      </w:r>
    </w:p>
    <w:p w14:paraId="14A2E54E" w14:textId="77777777" w:rsidR="00F8489F" w:rsidRDefault="00000000">
      <w:pPr>
        <w:spacing w:before="320" w:after="80"/>
      </w:pPr>
      <w:r>
        <w:rPr>
          <w:b/>
          <w:color w:val="0D8A6E"/>
          <w:sz w:val="26"/>
        </w:rPr>
        <w:t>Overview</w:t>
      </w:r>
    </w:p>
    <w:p w14:paraId="4843A512" w14:textId="77777777" w:rsidR="00F8489F" w:rsidRDefault="00000000">
      <w:pPr>
        <w:spacing w:after="100"/>
      </w:pPr>
      <w:r>
        <w:t>Duration: 4–5 minutes</w:t>
      </w:r>
    </w:p>
    <w:p w14:paraId="662090AC" w14:textId="77777777" w:rsidR="00F8489F" w:rsidRDefault="00000000">
      <w:pPr>
        <w:spacing w:after="100"/>
      </w:pPr>
      <w:r>
        <w:t xml:space="preserve">Goal: Prove that NEXORA personalizes in real time </w:t>
      </w:r>
    </w:p>
    <w:p w14:paraId="0A5AF2A6" w14:textId="77777777" w:rsidR="00F8489F" w:rsidRDefault="00F8489F">
      <w:pPr>
        <w:pBdr>
          <w:bottom w:val="single" w:sz="6" w:space="1" w:color="0D8A6E"/>
        </w:pBdr>
        <w:spacing w:after="0"/>
      </w:pPr>
    </w:p>
    <w:p w14:paraId="5E1B8DD0" w14:textId="77777777" w:rsidR="00F8489F" w:rsidRDefault="00000000">
      <w:pPr>
        <w:spacing w:before="320" w:after="80"/>
      </w:pPr>
      <w:r>
        <w:rPr>
          <w:b/>
          <w:color w:val="0D8A6E"/>
          <w:sz w:val="26"/>
        </w:rPr>
        <w:t>Step 1 — System Health (30 seconds)</w:t>
      </w:r>
    </w:p>
    <w:p w14:paraId="621C57A7" w14:textId="77777777" w:rsidR="00F8489F" w:rsidRDefault="00000000">
      <w:pPr>
        <w:spacing w:after="100"/>
      </w:pPr>
      <w:r>
        <w:t xml:space="preserve">Action: Open </w:t>
      </w:r>
      <w:r>
        <w:rPr>
          <w:rFonts w:ascii="Consolas" w:hAnsi="Consolas"/>
          <w:color w:val="0D7A5F"/>
          <w:sz w:val="18"/>
        </w:rPr>
        <w:t>http://localhost:3000</w:t>
      </w:r>
      <w:r>
        <w:t>. Navigate to System tab.</w:t>
      </w:r>
    </w:p>
    <w:p w14:paraId="745B7B81" w14:textId="77777777" w:rsidR="00F8489F" w:rsidRDefault="00000000">
      <w:pPr>
        <w:spacing w:after="100"/>
      </w:pPr>
      <w:r>
        <w:t>Show:</w:t>
      </w:r>
    </w:p>
    <w:p w14:paraId="749DFBE5" w14:textId="77777777" w:rsidR="00F8489F" w:rsidRDefault="00000000">
      <w:pPr>
        <w:pStyle w:val="ListBullet"/>
        <w:spacing w:before="20" w:after="20"/>
        <w:ind w:left="283"/>
      </w:pPr>
      <w:r>
        <w:t>All systems green: API ✓ · Database ✓ · Vector index ✓ · Embedding model ✓</w:t>
      </w:r>
    </w:p>
    <w:p w14:paraId="6BD58017" w14:textId="77777777" w:rsidR="00F8489F" w:rsidRDefault="00000000">
      <w:pPr>
        <w:pStyle w:val="ListBullet"/>
        <w:spacing w:before="20" w:after="20"/>
        <w:ind w:left="283"/>
      </w:pPr>
      <w:r>
        <w:t>Dataset stats: 1,200 users · 1,260 vectors indexed · 120 eval queries</w:t>
      </w:r>
    </w:p>
    <w:p w14:paraId="789FF4F4" w14:textId="77777777" w:rsidR="00F8489F" w:rsidRDefault="00000000">
      <w:pPr>
        <w:spacing w:after="100"/>
      </w:pPr>
      <w:r>
        <w:t>Message: "This is a live system running against the APS-04 dataset. Every number you see comes from real data."</w:t>
      </w:r>
    </w:p>
    <w:p w14:paraId="2B85258F" w14:textId="77777777" w:rsidR="00F8489F" w:rsidRDefault="00F8489F">
      <w:pPr>
        <w:pBdr>
          <w:bottom w:val="single" w:sz="6" w:space="1" w:color="0D8A6E"/>
        </w:pBdr>
        <w:spacing w:after="0"/>
      </w:pPr>
    </w:p>
    <w:p w14:paraId="2DFEAE99" w14:textId="77777777" w:rsidR="00F8489F" w:rsidRDefault="00000000">
      <w:pPr>
        <w:spacing w:before="320" w:after="80"/>
      </w:pPr>
      <w:r>
        <w:rPr>
          <w:b/>
          <w:color w:val="0D8A6E"/>
          <w:sz w:val="26"/>
        </w:rPr>
        <w:t>Step 2 — Cold Start User (30 seconds)</w:t>
      </w:r>
    </w:p>
    <w:p w14:paraId="1E7D00A5" w14:textId="77777777" w:rsidR="00F8489F" w:rsidRDefault="00000000">
      <w:pPr>
        <w:spacing w:after="100"/>
      </w:pPr>
      <w:r>
        <w:t>Action: Navigate to Profile tab. The profile shown is a real APS-04 heavy user.</w:t>
      </w:r>
    </w:p>
    <w:p w14:paraId="3C8E8459" w14:textId="77777777" w:rsidR="00F8489F" w:rsidRDefault="00000000">
      <w:pPr>
        <w:spacing w:after="100"/>
      </w:pPr>
      <w:r>
        <w:t>Show:</w:t>
      </w:r>
    </w:p>
    <w:p w14:paraId="42780BF8" w14:textId="77777777" w:rsidR="00F8489F" w:rsidRDefault="00000000">
      <w:pPr>
        <w:pStyle w:val="ListBullet"/>
        <w:spacing w:before="20" w:after="20"/>
        <w:ind w:left="283"/>
      </w:pPr>
      <w:r>
        <w:t>Profile maturity class</w:t>
      </w:r>
    </w:p>
    <w:p w14:paraId="1270076E" w14:textId="77777777" w:rsidR="00F8489F" w:rsidRDefault="00000000">
      <w:pPr>
        <w:pStyle w:val="ListBullet"/>
        <w:spacing w:before="20" w:after="20"/>
        <w:ind w:left="283"/>
      </w:pPr>
      <w:r>
        <w:t>Travel style, budget band, traveller type</w:t>
      </w:r>
    </w:p>
    <w:p w14:paraId="6ED9D4BC" w14:textId="77777777" w:rsidR="00F8489F" w:rsidRDefault="00000000">
      <w:pPr>
        <w:pStyle w:val="ListBullet"/>
        <w:spacing w:before="20" w:after="20"/>
        <w:ind w:left="283"/>
      </w:pPr>
      <w:r>
        <w:t>DNA dimensions</w:t>
      </w:r>
    </w:p>
    <w:p w14:paraId="35C31EF8" w14:textId="77777777" w:rsidR="00F8489F" w:rsidRDefault="00000000">
      <w:pPr>
        <w:spacing w:after="100"/>
      </w:pPr>
      <w:r>
        <w:t xml:space="preserve">Message: "NEXORA loaded this profile from APS-04 </w:t>
      </w:r>
      <w:r>
        <w:rPr>
          <w:rFonts w:ascii="Consolas" w:hAnsi="Consolas"/>
          <w:color w:val="0D7A5F"/>
          <w:sz w:val="18"/>
        </w:rPr>
        <w:t>user_preferences</w:t>
      </w:r>
      <w:r>
        <w:t xml:space="preserve"> and </w:t>
      </w:r>
      <w:r>
        <w:rPr>
          <w:rFonts w:ascii="Consolas" w:hAnsi="Consolas"/>
          <w:color w:val="0D7A5F"/>
          <w:sz w:val="18"/>
        </w:rPr>
        <w:t>user_interactions</w:t>
      </w:r>
      <w:r>
        <w:t>. The DNA dimensions are derived from actual interaction history — not hardcoded."</w:t>
      </w:r>
    </w:p>
    <w:p w14:paraId="1987CE83" w14:textId="77777777" w:rsidR="00F8489F" w:rsidRDefault="00F8489F">
      <w:pPr>
        <w:pBdr>
          <w:bottom w:val="single" w:sz="6" w:space="1" w:color="0D8A6E"/>
        </w:pBdr>
        <w:spacing w:after="0"/>
      </w:pPr>
    </w:p>
    <w:p w14:paraId="0A0A36D5" w14:textId="77777777" w:rsidR="00F8489F" w:rsidRDefault="00000000">
      <w:pPr>
        <w:spacing w:before="320" w:after="80"/>
      </w:pPr>
      <w:r>
        <w:rPr>
          <w:b/>
          <w:color w:val="0D8A6E"/>
          <w:sz w:val="26"/>
        </w:rPr>
        <w:t>Step 3 — Natural Language Search (45 seconds)</w:t>
      </w:r>
    </w:p>
    <w:p w14:paraId="44E6488B" w14:textId="77777777" w:rsidR="00F8489F" w:rsidRDefault="00000000">
      <w:pPr>
        <w:spacing w:after="100"/>
      </w:pPr>
      <w:r>
        <w:t>Action: Navigate to Discover. Type:</w:t>
      </w:r>
    </w:p>
    <w:p w14:paraId="5179DB0E" w14:textId="77777777" w:rsidR="00F8489F" w:rsidRDefault="00000000">
      <w:pPr>
        <w:pBdr>
          <w:left w:val="single" w:sz="18" w:space="6" w:color="0D8A6E"/>
        </w:pBdr>
        <w:shd w:val="clear" w:color="auto" w:fill="F0FAF6"/>
        <w:spacing w:before="120" w:after="120"/>
        <w:ind w:left="454"/>
      </w:pPr>
      <w:r>
        <w:rPr>
          <w:i/>
          <w:color w:val="334155"/>
        </w:rPr>
        <w:t>`beach adventure activities`</w:t>
      </w:r>
    </w:p>
    <w:p w14:paraId="4AD58AC4" w14:textId="77777777" w:rsidR="00F8489F" w:rsidRDefault="00000000">
      <w:pPr>
        <w:spacing w:after="100"/>
      </w:pPr>
      <w:r>
        <w:t>Show:</w:t>
      </w:r>
    </w:p>
    <w:p w14:paraId="7D396381" w14:textId="77777777" w:rsidR="00F8489F" w:rsidRDefault="00000000">
      <w:pPr>
        <w:pStyle w:val="ListBullet"/>
        <w:spacing w:before="20" w:after="20"/>
        <w:ind w:left="283"/>
      </w:pPr>
      <w:r>
        <w:t>Processing animation (retrieval → reranking → explaining)</w:t>
      </w:r>
    </w:p>
    <w:p w14:paraId="1DAB580E" w14:textId="77777777" w:rsidR="00F8489F" w:rsidRDefault="00000000">
      <w:pPr>
        <w:pStyle w:val="ListBullet"/>
        <w:spacing w:before="20" w:after="20"/>
        <w:ind w:left="283"/>
      </w:pPr>
      <w:r>
        <w:t>9 results appear — real APS-04 hotels, POIs, packages</w:t>
      </w:r>
    </w:p>
    <w:p w14:paraId="515DE53B" w14:textId="77777777" w:rsidR="00F8489F" w:rsidRDefault="00000000">
      <w:pPr>
        <w:pStyle w:val="ListBullet"/>
        <w:spacing w:before="20" w:after="20"/>
        <w:ind w:left="283"/>
      </w:pPr>
      <w:r>
        <w:t xml:space="preserve">Retrieval telemetry at the bottom: </w:t>
      </w:r>
      <w:r>
        <w:rPr>
          <w:rFonts w:ascii="Consolas" w:hAnsi="Consolas"/>
          <w:color w:val="0D7A5F"/>
          <w:sz w:val="18"/>
        </w:rPr>
        <w:t>165 eligible · 50 semantic · 9 final</w:t>
      </w:r>
    </w:p>
    <w:p w14:paraId="1A2FE19A" w14:textId="77777777" w:rsidR="00F8489F" w:rsidRDefault="00000000">
      <w:pPr>
        <w:pStyle w:val="ListBullet"/>
        <w:spacing w:before="20" w:after="20"/>
        <w:ind w:left="283"/>
      </w:pPr>
      <w:r>
        <w:t>First result: Lighthouse Beach POI with 77% match, MEDIUM confidence</w:t>
      </w:r>
    </w:p>
    <w:p w14:paraId="39EE8A44" w14:textId="77777777" w:rsidR="00F8489F" w:rsidRDefault="00000000">
      <w:pPr>
        <w:spacing w:after="100"/>
      </w:pPr>
      <w:r>
        <w:lastRenderedPageBreak/>
        <w:t>Message: "The query was parsed, a 768-dimensional vector was computed, 50 semantic candidates were retrieved from the FAISS index, hard filters were applied, and the result was personalized and ranked — all in under 200ms."</w:t>
      </w:r>
    </w:p>
    <w:p w14:paraId="0F3B2AD2" w14:textId="77777777" w:rsidR="00F8489F" w:rsidRDefault="00F8489F">
      <w:pPr>
        <w:pBdr>
          <w:bottom w:val="single" w:sz="6" w:space="1" w:color="0D8A6E"/>
        </w:pBdr>
        <w:spacing w:after="0"/>
      </w:pPr>
    </w:p>
    <w:p w14:paraId="6BE68524" w14:textId="77777777" w:rsidR="00F8489F" w:rsidRDefault="00000000">
      <w:pPr>
        <w:spacing w:before="320" w:after="80"/>
      </w:pPr>
      <w:r>
        <w:rPr>
          <w:b/>
          <w:color w:val="0D8A6E"/>
          <w:sz w:val="26"/>
        </w:rPr>
        <w:t>Step 4 — Why This (30 seconds)</w:t>
      </w:r>
    </w:p>
    <w:p w14:paraId="058EA187" w14:textId="77777777" w:rsidR="00F8489F" w:rsidRDefault="00000000">
      <w:pPr>
        <w:spacing w:after="100"/>
      </w:pPr>
      <w:r>
        <w:t>Action: Click Why This? on the first result.</w:t>
      </w:r>
    </w:p>
    <w:p w14:paraId="4BD77DCD" w14:textId="77777777" w:rsidR="00F8489F" w:rsidRDefault="00000000">
      <w:pPr>
        <w:spacing w:after="100"/>
      </w:pPr>
      <w:r>
        <w:t>Show:</w:t>
      </w:r>
    </w:p>
    <w:p w14:paraId="2501FF6F" w14:textId="77777777" w:rsidR="00F8489F" w:rsidRDefault="00000000">
      <w:pPr>
        <w:pStyle w:val="ListBullet"/>
        <w:spacing w:before="20" w:after="20"/>
        <w:ind w:left="283"/>
      </w:pPr>
      <w:r>
        <w:t>Reasons: "Popular among travellers (score: 100/100)" · "Fits within your stated budget" · "Aligns with your adventure travel style"</w:t>
      </w:r>
    </w:p>
    <w:p w14:paraId="58B1169F" w14:textId="77777777" w:rsidR="00F8489F" w:rsidRDefault="00000000">
      <w:pPr>
        <w:pStyle w:val="ListBullet"/>
        <w:spacing w:before="20" w:after="20"/>
        <w:ind w:left="283"/>
      </w:pPr>
      <w:r>
        <w:t>Why This breakdown: query_match, profile_match, behaviour_match, rating_score</w:t>
      </w:r>
    </w:p>
    <w:p w14:paraId="1CBDAEAD" w14:textId="77777777" w:rsidR="00F8489F" w:rsidRDefault="00000000">
      <w:pPr>
        <w:pStyle w:val="ListBullet"/>
        <w:spacing w:before="20" w:after="20"/>
        <w:ind w:left="283"/>
      </w:pPr>
      <w:r>
        <w:t>Evidence list</w:t>
      </w:r>
    </w:p>
    <w:p w14:paraId="33E2DF51" w14:textId="77777777" w:rsidR="00F8489F" w:rsidRDefault="00000000">
      <w:pPr>
        <w:spacing w:after="100"/>
      </w:pPr>
      <w:r>
        <w:t>Message: "Every reason is grounded in real data. The system won't say 'matches your interests' unless the category affinity signal is above threshold. No fabricated justifications."</w:t>
      </w:r>
    </w:p>
    <w:p w14:paraId="219DF04F" w14:textId="77777777" w:rsidR="00F8489F" w:rsidRDefault="00F8489F">
      <w:pPr>
        <w:pBdr>
          <w:bottom w:val="single" w:sz="6" w:space="1" w:color="0D8A6E"/>
        </w:pBdr>
        <w:spacing w:after="0"/>
      </w:pPr>
    </w:p>
    <w:p w14:paraId="4318BDEC" w14:textId="77777777" w:rsidR="00F8489F" w:rsidRDefault="00000000">
      <w:pPr>
        <w:spacing w:before="320" w:after="80"/>
      </w:pPr>
      <w:r>
        <w:rPr>
          <w:b/>
          <w:color w:val="0D8A6E"/>
          <w:sz w:val="26"/>
        </w:rPr>
        <w:t>Step 5 — Like Interaction (45 seconds)</w:t>
      </w:r>
    </w:p>
    <w:p w14:paraId="273ADB8E" w14:textId="77777777" w:rsidR="00F8489F" w:rsidRDefault="00000000">
      <w:pPr>
        <w:spacing w:after="100"/>
      </w:pPr>
      <w:r>
        <w:t>Action: Click the heart (Like) button on the first result (Lighthouse Beach).</w:t>
      </w:r>
    </w:p>
    <w:p w14:paraId="1805A1BE" w14:textId="77777777" w:rsidR="00F8489F" w:rsidRDefault="00000000">
      <w:pPr>
        <w:spacing w:after="100"/>
      </w:pPr>
      <w:r>
        <w:t>Show:</w:t>
      </w:r>
    </w:p>
    <w:p w14:paraId="2B1AB09E" w14:textId="77777777" w:rsidR="00F8489F" w:rsidRDefault="00000000">
      <w:pPr>
        <w:pStyle w:val="ListBullet"/>
        <w:spacing w:before="20" w:after="20"/>
        <w:ind w:left="283"/>
      </w:pPr>
      <w:r>
        <w:t>Processing (near-instant)</w:t>
      </w:r>
    </w:p>
    <w:p w14:paraId="39F678E3" w14:textId="77777777" w:rsidR="00F8489F" w:rsidRDefault="00000000">
      <w:pPr>
        <w:pStyle w:val="ListBullet"/>
        <w:spacing w:before="20" w:after="20"/>
        <w:ind w:left="283"/>
      </w:pPr>
      <w:r>
        <w:t>Rank changes: items moving up/down</w:t>
      </w:r>
    </w:p>
    <w:p w14:paraId="3F886DFD" w14:textId="77777777" w:rsidR="00F8489F" w:rsidRDefault="00000000">
      <w:pPr>
        <w:pStyle w:val="ListBullet"/>
        <w:spacing w:before="20" w:after="20"/>
        <w:ind w:left="283"/>
      </w:pPr>
      <w:r>
        <w:t xml:space="preserve">Profile maturity updates from cold_start to </w:t>
      </w:r>
      <w:r>
        <w:rPr>
          <w:rFonts w:ascii="Consolas" w:hAnsi="Consolas"/>
          <w:color w:val="0D7A5F"/>
          <w:sz w:val="18"/>
        </w:rPr>
        <w:t>early</w:t>
      </w:r>
    </w:p>
    <w:p w14:paraId="6FF04E5C" w14:textId="77777777" w:rsidR="00F8489F" w:rsidRDefault="00000000">
      <w:pPr>
        <w:pStyle w:val="ListBullet"/>
        <w:spacing w:before="20" w:after="20"/>
        <w:ind w:left="283"/>
      </w:pPr>
      <w:r>
        <w:t>DNA dimensions update</w:t>
      </w:r>
    </w:p>
    <w:p w14:paraId="70FB1C40" w14:textId="77777777" w:rsidR="00F8489F" w:rsidRDefault="00000000">
      <w:pPr>
        <w:pStyle w:val="ListBullet"/>
        <w:spacing w:before="20" w:after="20"/>
        <w:ind w:left="283"/>
      </w:pPr>
      <w:r>
        <w:t>Why Now appears on relevant results: "Your recent likes boosted this result"</w:t>
      </w:r>
    </w:p>
    <w:p w14:paraId="6C77B4C4" w14:textId="77777777" w:rsidR="00F8489F" w:rsidRDefault="00000000">
      <w:pPr>
        <w:spacing w:after="100"/>
      </w:pPr>
      <w:r>
        <w:t xml:space="preserve">Message: "That like was sent to </w:t>
      </w:r>
      <w:r>
        <w:rPr>
          <w:rFonts w:ascii="Consolas" w:hAnsi="Consolas"/>
          <w:color w:val="0D7A5F"/>
          <w:sz w:val="18"/>
        </w:rPr>
        <w:t>POST /interactions</w:t>
      </w:r>
      <w:r>
        <w:t>. The interaction was stored, the session profile updated, the user profile rebuilt, and the ranking re-ran. The order changed — for real, not animation."</w:t>
      </w:r>
    </w:p>
    <w:p w14:paraId="475EA43C" w14:textId="77777777" w:rsidR="00F8489F" w:rsidRDefault="00F8489F">
      <w:pPr>
        <w:pBdr>
          <w:bottom w:val="single" w:sz="6" w:space="1" w:color="0D8A6E"/>
        </w:pBdr>
        <w:spacing w:after="0"/>
      </w:pPr>
    </w:p>
    <w:p w14:paraId="14CF7455" w14:textId="77777777" w:rsidR="00F8489F" w:rsidRDefault="00000000">
      <w:pPr>
        <w:spacing w:before="320" w:after="80"/>
      </w:pPr>
      <w:r>
        <w:rPr>
          <w:b/>
          <w:color w:val="0D8A6E"/>
          <w:sz w:val="26"/>
        </w:rPr>
        <w:t>Step 6 — Dislike (30 seconds)</w:t>
      </w:r>
    </w:p>
    <w:p w14:paraId="75AE8EE2" w14:textId="77777777" w:rsidR="00F8489F" w:rsidRDefault="00000000">
      <w:pPr>
        <w:spacing w:after="100"/>
      </w:pPr>
      <w:r>
        <w:t>Action: Click the thumbs down on the second-ranked result.</w:t>
      </w:r>
    </w:p>
    <w:p w14:paraId="44AC622C" w14:textId="77777777" w:rsidR="00F8489F" w:rsidRDefault="00000000">
      <w:pPr>
        <w:spacing w:after="100"/>
      </w:pPr>
      <w:r>
        <w:t>Show:</w:t>
      </w:r>
    </w:p>
    <w:p w14:paraId="243F0562" w14:textId="77777777" w:rsidR="00F8489F" w:rsidRDefault="00000000">
      <w:pPr>
        <w:pStyle w:val="ListBullet"/>
        <w:spacing w:before="20" w:after="20"/>
        <w:ind w:left="283"/>
      </w:pPr>
      <w:r>
        <w:t>That item drops out of the top 5 (or receives a visible penalty)</w:t>
      </w:r>
    </w:p>
    <w:p w14:paraId="20BE3A73" w14:textId="77777777" w:rsidR="00F8489F" w:rsidRDefault="00000000">
      <w:pPr>
        <w:pStyle w:val="ListBullet"/>
        <w:spacing w:before="20" w:after="20"/>
        <w:ind w:left="283"/>
      </w:pPr>
      <w:r>
        <w:t>The item that was previously ranked 6 or 7 moves up</w:t>
      </w:r>
    </w:p>
    <w:p w14:paraId="3CD509F2" w14:textId="77777777" w:rsidR="00F8489F" w:rsidRDefault="00000000">
      <w:pPr>
        <w:spacing w:after="100"/>
      </w:pPr>
      <w:r>
        <w:t>Message: "Disliked items receive a ×0.1 score penalty. They're not hidden — they're down-ranked. A judge can inspect the score breakdown via the trace endpoint."</w:t>
      </w:r>
    </w:p>
    <w:p w14:paraId="53EB5D48" w14:textId="77777777" w:rsidR="00F8489F" w:rsidRDefault="00F8489F">
      <w:pPr>
        <w:pBdr>
          <w:bottom w:val="single" w:sz="6" w:space="1" w:color="0D8A6E"/>
        </w:pBdr>
        <w:spacing w:after="0"/>
      </w:pPr>
    </w:p>
    <w:p w14:paraId="0766813B" w14:textId="77777777" w:rsidR="00F8489F" w:rsidRDefault="00000000">
      <w:pPr>
        <w:spacing w:before="320" w:after="80"/>
      </w:pPr>
      <w:r>
        <w:rPr>
          <w:b/>
          <w:color w:val="0D8A6E"/>
          <w:sz w:val="26"/>
        </w:rPr>
        <w:t>Step 7 — Multilingual Query (30 seconds)</w:t>
      </w:r>
    </w:p>
    <w:p w14:paraId="02786165" w14:textId="77777777" w:rsidR="00F8489F" w:rsidRDefault="00000000">
      <w:pPr>
        <w:spacing w:after="100"/>
      </w:pPr>
      <w:r>
        <w:lastRenderedPageBreak/>
        <w:t>Action: Type in the search box:</w:t>
      </w:r>
    </w:p>
    <w:p w14:paraId="5F3D1291" w14:textId="77777777" w:rsidR="00F8489F" w:rsidRDefault="00000000">
      <w:pPr>
        <w:pBdr>
          <w:left w:val="single" w:sz="18" w:space="6" w:color="0D8A6E"/>
        </w:pBdr>
        <w:shd w:val="clear" w:color="auto" w:fill="F0FAF6"/>
        <w:spacing w:before="120" w:after="120"/>
        <w:ind w:left="454"/>
      </w:pPr>
      <w:r>
        <w:rPr>
          <w:i/>
          <w:color w:val="334155"/>
        </w:rPr>
        <w:t>`परिवार के लिए होटल`</w:t>
      </w:r>
    </w:p>
    <w:p w14:paraId="44FE2B54" w14:textId="77777777" w:rsidR="00F8489F" w:rsidRDefault="00000000">
      <w:pPr>
        <w:spacing w:after="100"/>
      </w:pPr>
      <w:r>
        <w:t>Show:</w:t>
      </w:r>
    </w:p>
    <w:p w14:paraId="65D12083" w14:textId="77777777" w:rsidR="00F8489F" w:rsidRDefault="00000000">
      <w:pPr>
        <w:pStyle w:val="ListBullet"/>
        <w:spacing w:before="20" w:after="20"/>
        <w:ind w:left="283"/>
      </w:pPr>
      <w:r>
        <w:rPr>
          <w:rFonts w:ascii="Consolas" w:hAnsi="Consolas"/>
          <w:color w:val="0D7A5F"/>
          <w:sz w:val="18"/>
        </w:rPr>
        <w:t>detected_language: hi</w:t>
      </w:r>
    </w:p>
    <w:p w14:paraId="22D92A1E" w14:textId="77777777" w:rsidR="00F8489F" w:rsidRDefault="00000000">
      <w:pPr>
        <w:pStyle w:val="ListBullet"/>
        <w:spacing w:before="20" w:after="20"/>
        <w:ind w:left="283"/>
      </w:pPr>
      <w:r>
        <w:t>Hotel results appear from APS-04</w:t>
      </w:r>
    </w:p>
    <w:p w14:paraId="0031834A" w14:textId="77777777" w:rsidR="00F8489F" w:rsidRDefault="00000000">
      <w:pPr>
        <w:pStyle w:val="ListBullet"/>
        <w:spacing w:before="20" w:after="20"/>
        <w:ind w:left="283"/>
      </w:pPr>
      <w:r>
        <w:t>Top result: Heritage Residency Inn (or similar)</w:t>
      </w:r>
    </w:p>
    <w:p w14:paraId="06865ED1" w14:textId="77777777" w:rsidR="00F8489F" w:rsidRDefault="00000000">
      <w:pPr>
        <w:spacing w:after="100"/>
      </w:pPr>
      <w:r>
        <w:t>Message: "Hindi query. No translation service. The multilingual model maps this to the same semantic space as 'family hotel' in English. Cross-lingual retrieval — working."</w:t>
      </w:r>
    </w:p>
    <w:p w14:paraId="6BF01C7D" w14:textId="77777777" w:rsidR="00F8489F" w:rsidRDefault="00F8489F">
      <w:pPr>
        <w:pBdr>
          <w:bottom w:val="single" w:sz="6" w:space="1" w:color="0D8A6E"/>
        </w:pBdr>
        <w:spacing w:after="0"/>
      </w:pPr>
    </w:p>
    <w:p w14:paraId="7581E832" w14:textId="77777777" w:rsidR="00F8489F" w:rsidRDefault="00000000">
      <w:pPr>
        <w:spacing w:before="320" w:after="80"/>
      </w:pPr>
      <w:r>
        <w:rPr>
          <w:b/>
          <w:color w:val="0D8A6E"/>
          <w:sz w:val="26"/>
        </w:rPr>
        <w:t>Step 8 — Evaluation Dashboard (45 seconds)</w:t>
      </w:r>
    </w:p>
    <w:p w14:paraId="13B5B8BC" w14:textId="77777777" w:rsidR="00F8489F" w:rsidRDefault="00000000">
      <w:pPr>
        <w:spacing w:after="100"/>
      </w:pPr>
      <w:r>
        <w:t>Action: Navigate to Evaluation tab. Click Run evaluation.</w:t>
      </w:r>
    </w:p>
    <w:p w14:paraId="3D7CAD6F" w14:textId="77777777" w:rsidR="00F8489F" w:rsidRDefault="00000000">
      <w:pPr>
        <w:spacing w:after="100"/>
      </w:pPr>
      <w:r>
        <w:t>Show:</w:t>
      </w:r>
    </w:p>
    <w:p w14:paraId="73164A72" w14:textId="77777777" w:rsidR="00F8489F" w:rsidRDefault="00000000">
      <w:pPr>
        <w:pStyle w:val="ListBullet"/>
        <w:spacing w:before="20" w:after="20"/>
        <w:ind w:left="283"/>
      </w:pPr>
      <w:r>
        <w:t>Progress (takes ~60–90 seconds for 30 queries)</w:t>
      </w:r>
    </w:p>
    <w:p w14:paraId="3932F06D" w14:textId="77777777" w:rsidR="00F8489F" w:rsidRDefault="00000000">
      <w:pPr>
        <w:pStyle w:val="ListBullet"/>
        <w:spacing w:before="20" w:after="20"/>
        <w:ind w:left="283"/>
      </w:pPr>
      <w:r>
        <w:t>Or use pre-computed result:</w:t>
      </w:r>
    </w:p>
    <w:tbl>
      <w:tblPr>
        <w:tblStyle w:val="TableGrid"/>
        <w:tblW w:w="0" w:type="auto"/>
        <w:tblLook w:val="04A0" w:firstRow="1" w:lastRow="0" w:firstColumn="1" w:lastColumn="0" w:noHBand="0" w:noVBand="1"/>
      </w:tblPr>
      <w:tblGrid>
        <w:gridCol w:w="3135"/>
        <w:gridCol w:w="3135"/>
        <w:gridCol w:w="3135"/>
      </w:tblGrid>
      <w:tr w:rsidR="00F8489F" w14:paraId="6E525535" w14:textId="77777777">
        <w:tc>
          <w:tcPr>
            <w:tcW w:w="3135" w:type="dxa"/>
            <w:shd w:val="clear" w:color="auto" w:fill="1A2744"/>
          </w:tcPr>
          <w:p w14:paraId="723E468F" w14:textId="77777777" w:rsidR="00F8489F" w:rsidRDefault="00000000">
            <w:pPr>
              <w:spacing w:before="80" w:after="80"/>
            </w:pPr>
            <w:r>
              <w:rPr>
                <w:b/>
                <w:color w:val="4EC9A4"/>
                <w:sz w:val="17"/>
              </w:rPr>
              <w:t>Model</w:t>
            </w:r>
          </w:p>
        </w:tc>
        <w:tc>
          <w:tcPr>
            <w:tcW w:w="3135" w:type="dxa"/>
            <w:shd w:val="clear" w:color="auto" w:fill="1A2744"/>
          </w:tcPr>
          <w:p w14:paraId="5A25C84B" w14:textId="77777777" w:rsidR="00F8489F" w:rsidRDefault="00000000">
            <w:pPr>
              <w:spacing w:before="80" w:after="80"/>
            </w:pPr>
            <w:r>
              <w:rPr>
                <w:b/>
                <w:color w:val="4EC9A4"/>
                <w:sz w:val="17"/>
              </w:rPr>
              <w:t>NDCG@10</w:t>
            </w:r>
          </w:p>
        </w:tc>
        <w:tc>
          <w:tcPr>
            <w:tcW w:w="3135" w:type="dxa"/>
            <w:shd w:val="clear" w:color="auto" w:fill="1A2744"/>
          </w:tcPr>
          <w:p w14:paraId="7681D842" w14:textId="77777777" w:rsidR="00F8489F" w:rsidRDefault="00000000">
            <w:pPr>
              <w:spacing w:before="80" w:after="80"/>
            </w:pPr>
            <w:r>
              <w:rPr>
                <w:b/>
                <w:color w:val="4EC9A4"/>
                <w:sz w:val="17"/>
              </w:rPr>
              <w:t>MRR</w:t>
            </w:r>
          </w:p>
        </w:tc>
      </w:tr>
      <w:tr w:rsidR="00F8489F" w14:paraId="4DD8DF3B" w14:textId="77777777">
        <w:tc>
          <w:tcPr>
            <w:tcW w:w="3135" w:type="dxa"/>
            <w:shd w:val="clear" w:color="auto" w:fill="FAFDFF"/>
          </w:tcPr>
          <w:p w14:paraId="679BCE8F" w14:textId="77777777" w:rsidR="00F8489F" w:rsidRDefault="00000000">
            <w:pPr>
              <w:spacing w:before="60" w:after="60"/>
            </w:pPr>
            <w:r>
              <w:rPr>
                <w:sz w:val="18"/>
              </w:rPr>
              <w:t>Popularity</w:t>
            </w:r>
          </w:p>
        </w:tc>
        <w:tc>
          <w:tcPr>
            <w:tcW w:w="3135" w:type="dxa"/>
            <w:shd w:val="clear" w:color="auto" w:fill="FAFDFF"/>
          </w:tcPr>
          <w:p w14:paraId="5F502AF9" w14:textId="77777777" w:rsidR="00F8489F" w:rsidRDefault="00000000">
            <w:pPr>
              <w:spacing w:before="60" w:after="60"/>
            </w:pPr>
            <w:r>
              <w:rPr>
                <w:sz w:val="18"/>
              </w:rPr>
              <w:t>0.5403</w:t>
            </w:r>
          </w:p>
        </w:tc>
        <w:tc>
          <w:tcPr>
            <w:tcW w:w="3135" w:type="dxa"/>
            <w:shd w:val="clear" w:color="auto" w:fill="FAFDFF"/>
          </w:tcPr>
          <w:p w14:paraId="218D894C" w14:textId="77777777" w:rsidR="00F8489F" w:rsidRDefault="00000000">
            <w:pPr>
              <w:spacing w:before="60" w:after="60"/>
            </w:pPr>
            <w:r>
              <w:rPr>
                <w:sz w:val="18"/>
              </w:rPr>
              <w:t>0.6807</w:t>
            </w:r>
          </w:p>
        </w:tc>
      </w:tr>
      <w:tr w:rsidR="00F8489F" w14:paraId="23102C29" w14:textId="77777777">
        <w:tc>
          <w:tcPr>
            <w:tcW w:w="3135" w:type="dxa"/>
            <w:shd w:val="clear" w:color="auto" w:fill="FFFFFF"/>
          </w:tcPr>
          <w:p w14:paraId="13F8C43C" w14:textId="77777777" w:rsidR="00F8489F" w:rsidRDefault="00000000">
            <w:pPr>
              <w:spacing w:before="60" w:after="60"/>
            </w:pPr>
            <w:r>
              <w:rPr>
                <w:sz w:val="18"/>
              </w:rPr>
              <w:t>Semantic</w:t>
            </w:r>
          </w:p>
        </w:tc>
        <w:tc>
          <w:tcPr>
            <w:tcW w:w="3135" w:type="dxa"/>
            <w:shd w:val="clear" w:color="auto" w:fill="FFFFFF"/>
          </w:tcPr>
          <w:p w14:paraId="498CF78E" w14:textId="77777777" w:rsidR="00F8489F" w:rsidRDefault="00000000">
            <w:pPr>
              <w:spacing w:before="60" w:after="60"/>
            </w:pPr>
            <w:r>
              <w:rPr>
                <w:sz w:val="18"/>
              </w:rPr>
              <w:t>0.1905</w:t>
            </w:r>
          </w:p>
        </w:tc>
        <w:tc>
          <w:tcPr>
            <w:tcW w:w="3135" w:type="dxa"/>
            <w:shd w:val="clear" w:color="auto" w:fill="FFFFFF"/>
          </w:tcPr>
          <w:p w14:paraId="4001E08C" w14:textId="77777777" w:rsidR="00F8489F" w:rsidRDefault="00000000">
            <w:pPr>
              <w:spacing w:before="60" w:after="60"/>
            </w:pPr>
            <w:r>
              <w:rPr>
                <w:sz w:val="18"/>
              </w:rPr>
              <w:t>0.4392</w:t>
            </w:r>
          </w:p>
        </w:tc>
      </w:tr>
      <w:tr w:rsidR="00F8489F" w14:paraId="0A0371C6" w14:textId="77777777">
        <w:tc>
          <w:tcPr>
            <w:tcW w:w="3135" w:type="dxa"/>
            <w:shd w:val="clear" w:color="auto" w:fill="F0FAF6"/>
          </w:tcPr>
          <w:p w14:paraId="3E7AD771" w14:textId="77777777" w:rsidR="00F8489F" w:rsidRDefault="00000000">
            <w:pPr>
              <w:spacing w:before="60" w:after="60"/>
            </w:pPr>
            <w:r>
              <w:rPr>
                <w:b/>
                <w:color w:val="0D8A6E"/>
                <w:sz w:val="18"/>
              </w:rPr>
              <w:t>NEXORA</w:t>
            </w:r>
          </w:p>
        </w:tc>
        <w:tc>
          <w:tcPr>
            <w:tcW w:w="3135" w:type="dxa"/>
            <w:shd w:val="clear" w:color="auto" w:fill="F0FAF6"/>
          </w:tcPr>
          <w:p w14:paraId="09A7ECE3" w14:textId="77777777" w:rsidR="00F8489F" w:rsidRDefault="00000000">
            <w:pPr>
              <w:spacing w:before="60" w:after="60"/>
            </w:pPr>
            <w:r>
              <w:rPr>
                <w:b/>
                <w:color w:val="0D8A6E"/>
                <w:sz w:val="18"/>
              </w:rPr>
              <w:t>0.2988</w:t>
            </w:r>
          </w:p>
        </w:tc>
        <w:tc>
          <w:tcPr>
            <w:tcW w:w="3135" w:type="dxa"/>
            <w:shd w:val="clear" w:color="auto" w:fill="F0FAF6"/>
          </w:tcPr>
          <w:p w14:paraId="0A3763FC" w14:textId="77777777" w:rsidR="00F8489F" w:rsidRDefault="00000000">
            <w:pPr>
              <w:spacing w:before="60" w:after="60"/>
            </w:pPr>
            <w:r>
              <w:rPr>
                <w:b/>
                <w:color w:val="0D8A6E"/>
                <w:sz w:val="18"/>
              </w:rPr>
              <w:t>0.5687</w:t>
            </w:r>
          </w:p>
        </w:tc>
      </w:tr>
    </w:tbl>
    <w:p w14:paraId="41306763" w14:textId="77777777" w:rsidR="00F8489F" w:rsidRDefault="00F8489F">
      <w:pPr>
        <w:spacing w:after="120"/>
      </w:pPr>
    </w:p>
    <w:p w14:paraId="78FB0C1D" w14:textId="77777777" w:rsidR="00F8489F" w:rsidRDefault="00000000">
      <w:pPr>
        <w:spacing w:after="100"/>
      </w:pPr>
      <w:r>
        <w:t>Message: "These numbers are computed against 3,600 graded relevance labels in APS-04. NEXORA outperforms pure semantic retrieval by 57% on NDCG@10. Popularity scores higher on offline NDCG because the labels reflect catalogue quality — but NEXORA's value is per-user ranking, which offline aggregate metrics cannot fully capture."</w:t>
      </w:r>
    </w:p>
    <w:p w14:paraId="520CBBDB" w14:textId="77777777" w:rsidR="00F8489F" w:rsidRDefault="00F8489F">
      <w:pPr>
        <w:pBdr>
          <w:bottom w:val="single" w:sz="6" w:space="1" w:color="0D8A6E"/>
        </w:pBdr>
        <w:spacing w:after="0"/>
      </w:pPr>
    </w:p>
    <w:p w14:paraId="4D8F9C32" w14:textId="77777777" w:rsidR="00F8489F" w:rsidRDefault="00000000">
      <w:pPr>
        <w:spacing w:before="320" w:after="80"/>
      </w:pPr>
      <w:r>
        <w:rPr>
          <w:b/>
          <w:color w:val="0D8A6E"/>
          <w:sz w:val="26"/>
        </w:rPr>
        <w:t>Step 9 — Debug Trace (30 seconds)</w:t>
      </w:r>
    </w:p>
    <w:p w14:paraId="196809A0" w14:textId="77777777" w:rsidR="00F8489F" w:rsidRDefault="00000000">
      <w:pPr>
        <w:spacing w:after="100"/>
      </w:pPr>
      <w:r>
        <w:t>Action: In a browser tab, open:</w:t>
      </w:r>
    </w:p>
    <w:p w14:paraId="47460256"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http://localhost:8000/recommendation/{entity_id}/trace?query=beach+adventure&amp;user_id={user_id}</w:t>
      </w:r>
    </w:p>
    <w:p w14:paraId="63D47475" w14:textId="77777777" w:rsidR="00F8489F" w:rsidRDefault="00000000">
      <w:pPr>
        <w:spacing w:after="100"/>
      </w:pPr>
      <w:r>
        <w:t>Show:</w:t>
      </w:r>
    </w:p>
    <w:p w14:paraId="688496D3"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w:t>
      </w:r>
      <w:r>
        <w:rPr>
          <w:rFonts w:ascii="Consolas" w:hAnsi="Consolas"/>
          <w:color w:val="1E293B"/>
          <w:sz w:val="17"/>
        </w:rPr>
        <w:br/>
        <w:t xml:space="preserve">  "entity_id": "poi_5a4b1db1",</w:t>
      </w:r>
      <w:r>
        <w:rPr>
          <w:rFonts w:ascii="Consolas" w:hAnsi="Consolas"/>
          <w:color w:val="1E293B"/>
          <w:sz w:val="17"/>
        </w:rPr>
        <w:br/>
        <w:t xml:space="preserve">  "scores": {</w:t>
      </w:r>
      <w:r>
        <w:rPr>
          <w:rFonts w:ascii="Consolas" w:hAnsi="Consolas"/>
          <w:color w:val="1E293B"/>
          <w:sz w:val="17"/>
        </w:rPr>
        <w:br/>
        <w:t xml:space="preserve">    "semantic_score": 0.5629,</w:t>
      </w:r>
      <w:r>
        <w:rPr>
          <w:rFonts w:ascii="Consolas" w:hAnsi="Consolas"/>
          <w:color w:val="1E293B"/>
          <w:sz w:val="17"/>
        </w:rPr>
        <w:br/>
        <w:t xml:space="preserve">    "profile_score": 0.6500,</w:t>
      </w:r>
      <w:r>
        <w:rPr>
          <w:rFonts w:ascii="Consolas" w:hAnsi="Consolas"/>
          <w:color w:val="1E293B"/>
          <w:sz w:val="17"/>
        </w:rPr>
        <w:br/>
        <w:t xml:space="preserve">    "behaviour_score": 0.9000,</w:t>
      </w:r>
      <w:r>
        <w:rPr>
          <w:rFonts w:ascii="Consolas" w:hAnsi="Consolas"/>
          <w:color w:val="1E293B"/>
          <w:sz w:val="17"/>
        </w:rPr>
        <w:br/>
        <w:t xml:space="preserve">    "final_score": 0.7234</w:t>
      </w:r>
      <w:r>
        <w:rPr>
          <w:rFonts w:ascii="Consolas" w:hAnsi="Consolas"/>
          <w:color w:val="1E293B"/>
          <w:sz w:val="17"/>
        </w:rPr>
        <w:br/>
        <w:t xml:space="preserve">  },</w:t>
      </w:r>
      <w:r>
        <w:rPr>
          <w:rFonts w:ascii="Consolas" w:hAnsi="Consolas"/>
          <w:color w:val="1E293B"/>
          <w:sz w:val="17"/>
        </w:rPr>
        <w:br/>
        <w:t xml:space="preserve">  "weights": {</w:t>
      </w:r>
      <w:r>
        <w:rPr>
          <w:rFonts w:ascii="Consolas" w:hAnsi="Consolas"/>
          <w:color w:val="1E293B"/>
          <w:sz w:val="17"/>
        </w:rPr>
        <w:br/>
        <w:t xml:space="preserve">    "semantic": 0.48,</w:t>
      </w:r>
      <w:r>
        <w:rPr>
          <w:rFonts w:ascii="Consolas" w:hAnsi="Consolas"/>
          <w:color w:val="1E293B"/>
          <w:sz w:val="17"/>
        </w:rPr>
        <w:br/>
        <w:t xml:space="preserve">    "profile": 0.22,</w:t>
      </w:r>
      <w:r>
        <w:rPr>
          <w:rFonts w:ascii="Consolas" w:hAnsi="Consolas"/>
          <w:color w:val="1E293B"/>
          <w:sz w:val="17"/>
        </w:rPr>
        <w:br/>
      </w:r>
      <w:r>
        <w:rPr>
          <w:rFonts w:ascii="Consolas" w:hAnsi="Consolas"/>
          <w:color w:val="1E293B"/>
          <w:sz w:val="17"/>
        </w:rPr>
        <w:lastRenderedPageBreak/>
        <w:t xml:space="preserve">    "behaviour": 0.05,</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t>
      </w:r>
    </w:p>
    <w:p w14:paraId="419B1330" w14:textId="77777777" w:rsidR="00F8489F" w:rsidRDefault="00000000">
      <w:pPr>
        <w:spacing w:after="100"/>
      </w:pPr>
      <w:r>
        <w:t>Message: "Full scoring transparency. Every number has a source. No black box."</w:t>
      </w:r>
    </w:p>
    <w:p w14:paraId="753BFFE9" w14:textId="77777777" w:rsidR="00F8489F" w:rsidRDefault="00F8489F">
      <w:pPr>
        <w:pBdr>
          <w:bottom w:val="single" w:sz="6" w:space="1" w:color="0D8A6E"/>
        </w:pBdr>
        <w:spacing w:after="0"/>
      </w:pPr>
    </w:p>
    <w:p w14:paraId="19D587EE" w14:textId="77777777" w:rsidR="00F8489F" w:rsidRDefault="00000000">
      <w:pPr>
        <w:spacing w:before="320" w:after="80"/>
      </w:pPr>
      <w:r>
        <w:rPr>
          <w:b/>
          <w:color w:val="0D8A6E"/>
          <w:sz w:val="26"/>
        </w:rPr>
        <w:t>What This Demo Proves</w:t>
      </w:r>
    </w:p>
    <w:tbl>
      <w:tblPr>
        <w:tblStyle w:val="TableGrid"/>
        <w:tblW w:w="0" w:type="auto"/>
        <w:tblLook w:val="04A0" w:firstRow="1" w:lastRow="0" w:firstColumn="1" w:lastColumn="0" w:noHBand="0" w:noVBand="1"/>
      </w:tblPr>
      <w:tblGrid>
        <w:gridCol w:w="4703"/>
        <w:gridCol w:w="4703"/>
      </w:tblGrid>
      <w:tr w:rsidR="00F8489F" w14:paraId="3F78C8D2" w14:textId="77777777">
        <w:tc>
          <w:tcPr>
            <w:tcW w:w="4703" w:type="dxa"/>
            <w:shd w:val="clear" w:color="auto" w:fill="1A2744"/>
          </w:tcPr>
          <w:p w14:paraId="2FCC79B9" w14:textId="77777777" w:rsidR="00F8489F" w:rsidRDefault="00000000">
            <w:pPr>
              <w:spacing w:before="80" w:after="80"/>
            </w:pPr>
            <w:r>
              <w:rPr>
                <w:b/>
                <w:color w:val="4EC9A4"/>
                <w:sz w:val="17"/>
              </w:rPr>
              <w:t>Claim</w:t>
            </w:r>
          </w:p>
        </w:tc>
        <w:tc>
          <w:tcPr>
            <w:tcW w:w="4703" w:type="dxa"/>
            <w:shd w:val="clear" w:color="auto" w:fill="1A2744"/>
          </w:tcPr>
          <w:p w14:paraId="526673E4" w14:textId="77777777" w:rsidR="00F8489F" w:rsidRDefault="00000000">
            <w:pPr>
              <w:spacing w:before="80" w:after="80"/>
            </w:pPr>
            <w:r>
              <w:rPr>
                <w:b/>
                <w:color w:val="4EC9A4"/>
                <w:sz w:val="17"/>
              </w:rPr>
              <w:t>Verified By</w:t>
            </w:r>
          </w:p>
        </w:tc>
      </w:tr>
      <w:tr w:rsidR="00F8489F" w14:paraId="5743E63C" w14:textId="77777777">
        <w:tc>
          <w:tcPr>
            <w:tcW w:w="4703" w:type="dxa"/>
            <w:shd w:val="clear" w:color="auto" w:fill="FAFDFF"/>
          </w:tcPr>
          <w:p w14:paraId="17BCF5B6" w14:textId="77777777" w:rsidR="00F8489F" w:rsidRDefault="00000000">
            <w:pPr>
              <w:spacing w:before="60" w:after="60"/>
            </w:pPr>
            <w:r>
              <w:rPr>
                <w:sz w:val="18"/>
              </w:rPr>
              <w:t>Real APS-04 data</w:t>
            </w:r>
          </w:p>
        </w:tc>
        <w:tc>
          <w:tcPr>
            <w:tcW w:w="4703" w:type="dxa"/>
            <w:shd w:val="clear" w:color="auto" w:fill="FAFDFF"/>
          </w:tcPr>
          <w:p w14:paraId="472AFD4A" w14:textId="77777777" w:rsidR="00F8489F" w:rsidRDefault="00000000">
            <w:pPr>
              <w:spacing w:before="60" w:after="60"/>
            </w:pPr>
            <w:r>
              <w:rPr>
                <w:sz w:val="18"/>
              </w:rPr>
              <w:t>Row counts in System view</w:t>
            </w:r>
          </w:p>
        </w:tc>
      </w:tr>
      <w:tr w:rsidR="00F8489F" w14:paraId="52DC5613" w14:textId="77777777">
        <w:tc>
          <w:tcPr>
            <w:tcW w:w="4703" w:type="dxa"/>
            <w:shd w:val="clear" w:color="auto" w:fill="FFFFFF"/>
          </w:tcPr>
          <w:p w14:paraId="62E46A48" w14:textId="77777777" w:rsidR="00F8489F" w:rsidRDefault="00000000">
            <w:pPr>
              <w:spacing w:before="60" w:after="60"/>
            </w:pPr>
            <w:r>
              <w:rPr>
                <w:sz w:val="18"/>
              </w:rPr>
              <w:t>Hard constraint enforcement</w:t>
            </w:r>
          </w:p>
        </w:tc>
        <w:tc>
          <w:tcPr>
            <w:tcW w:w="4703" w:type="dxa"/>
            <w:shd w:val="clear" w:color="auto" w:fill="FFFFFF"/>
          </w:tcPr>
          <w:p w14:paraId="6FCE27DE" w14:textId="77777777" w:rsidR="00F8489F" w:rsidRDefault="00000000">
            <w:pPr>
              <w:spacing w:before="60" w:after="60"/>
            </w:pPr>
            <w:r>
              <w:rPr>
                <w:sz w:val="18"/>
              </w:rPr>
              <w:t>Budget filter test</w:t>
            </w:r>
          </w:p>
        </w:tc>
      </w:tr>
      <w:tr w:rsidR="00F8489F" w14:paraId="14465F00" w14:textId="77777777">
        <w:tc>
          <w:tcPr>
            <w:tcW w:w="4703" w:type="dxa"/>
            <w:shd w:val="clear" w:color="auto" w:fill="FAFDFF"/>
          </w:tcPr>
          <w:p w14:paraId="69DEFC6E" w14:textId="77777777" w:rsidR="00F8489F" w:rsidRDefault="00000000">
            <w:pPr>
              <w:spacing w:before="60" w:after="60"/>
            </w:pPr>
            <w:r>
              <w:rPr>
                <w:sz w:val="18"/>
              </w:rPr>
              <w:t>Multilingual retrieval</w:t>
            </w:r>
          </w:p>
        </w:tc>
        <w:tc>
          <w:tcPr>
            <w:tcW w:w="4703" w:type="dxa"/>
            <w:shd w:val="clear" w:color="auto" w:fill="FAFDFF"/>
          </w:tcPr>
          <w:p w14:paraId="2A86E686" w14:textId="77777777" w:rsidR="00F8489F" w:rsidRDefault="00000000">
            <w:pPr>
              <w:spacing w:before="60" w:after="60"/>
            </w:pPr>
            <w:r>
              <w:rPr>
                <w:sz w:val="18"/>
              </w:rPr>
              <w:t>Hindi query returning results</w:t>
            </w:r>
          </w:p>
        </w:tc>
      </w:tr>
      <w:tr w:rsidR="00F8489F" w14:paraId="17012250" w14:textId="77777777">
        <w:tc>
          <w:tcPr>
            <w:tcW w:w="4703" w:type="dxa"/>
            <w:shd w:val="clear" w:color="auto" w:fill="FFFFFF"/>
          </w:tcPr>
          <w:p w14:paraId="6AB73EF1" w14:textId="77777777" w:rsidR="00F8489F" w:rsidRDefault="00000000">
            <w:pPr>
              <w:spacing w:before="60" w:after="60"/>
            </w:pPr>
            <w:r>
              <w:rPr>
                <w:sz w:val="18"/>
              </w:rPr>
              <w:t>Personalized ranking</w:t>
            </w:r>
          </w:p>
        </w:tc>
        <w:tc>
          <w:tcPr>
            <w:tcW w:w="4703" w:type="dxa"/>
            <w:shd w:val="clear" w:color="auto" w:fill="FFFFFF"/>
          </w:tcPr>
          <w:p w14:paraId="12F68962" w14:textId="77777777" w:rsidR="00F8489F" w:rsidRDefault="00000000">
            <w:pPr>
              <w:spacing w:before="60" w:after="60"/>
            </w:pPr>
            <w:r>
              <w:rPr>
                <w:sz w:val="18"/>
              </w:rPr>
              <w:t>Profile DNA + maturity shown</w:t>
            </w:r>
          </w:p>
        </w:tc>
      </w:tr>
      <w:tr w:rsidR="00F8489F" w14:paraId="2B0A8461" w14:textId="77777777">
        <w:tc>
          <w:tcPr>
            <w:tcW w:w="4703" w:type="dxa"/>
            <w:shd w:val="clear" w:color="auto" w:fill="FAFDFF"/>
          </w:tcPr>
          <w:p w14:paraId="218E02E6" w14:textId="77777777" w:rsidR="00F8489F" w:rsidRDefault="00000000">
            <w:pPr>
              <w:spacing w:before="60" w:after="60"/>
            </w:pPr>
            <w:r>
              <w:rPr>
                <w:sz w:val="18"/>
              </w:rPr>
              <w:t>Session learning</w:t>
            </w:r>
          </w:p>
        </w:tc>
        <w:tc>
          <w:tcPr>
            <w:tcW w:w="4703" w:type="dxa"/>
            <w:shd w:val="clear" w:color="auto" w:fill="FAFDFF"/>
          </w:tcPr>
          <w:p w14:paraId="6011EEFF" w14:textId="77777777" w:rsidR="00F8489F" w:rsidRDefault="00000000">
            <w:pPr>
              <w:spacing w:before="60" w:after="60"/>
            </w:pPr>
            <w:r>
              <w:rPr>
                <w:sz w:val="18"/>
              </w:rPr>
              <w:t>Rank changes after like</w:t>
            </w:r>
          </w:p>
        </w:tc>
      </w:tr>
      <w:tr w:rsidR="00F8489F" w14:paraId="18A6664F" w14:textId="77777777">
        <w:tc>
          <w:tcPr>
            <w:tcW w:w="4703" w:type="dxa"/>
            <w:shd w:val="clear" w:color="auto" w:fill="FFFFFF"/>
          </w:tcPr>
          <w:p w14:paraId="4D854B9D" w14:textId="77777777" w:rsidR="00F8489F" w:rsidRDefault="00000000">
            <w:pPr>
              <w:spacing w:before="60" w:after="60"/>
            </w:pPr>
            <w:r>
              <w:rPr>
                <w:sz w:val="18"/>
              </w:rPr>
              <w:t>Grounded explanations</w:t>
            </w:r>
          </w:p>
        </w:tc>
        <w:tc>
          <w:tcPr>
            <w:tcW w:w="4703" w:type="dxa"/>
            <w:shd w:val="clear" w:color="auto" w:fill="FFFFFF"/>
          </w:tcPr>
          <w:p w14:paraId="0DB29FBA" w14:textId="77777777" w:rsidR="00F8489F" w:rsidRDefault="00000000">
            <w:pPr>
              <w:spacing w:before="60" w:after="60"/>
            </w:pPr>
            <w:r>
              <w:rPr>
                <w:sz w:val="18"/>
              </w:rPr>
              <w:t>Why This panel showing real evidence</w:t>
            </w:r>
          </w:p>
        </w:tc>
      </w:tr>
      <w:tr w:rsidR="00F8489F" w14:paraId="0C3A45D7" w14:textId="77777777">
        <w:tc>
          <w:tcPr>
            <w:tcW w:w="4703" w:type="dxa"/>
            <w:shd w:val="clear" w:color="auto" w:fill="FAFDFF"/>
          </w:tcPr>
          <w:p w14:paraId="42AF9FF8" w14:textId="77777777" w:rsidR="00F8489F" w:rsidRDefault="00000000">
            <w:pPr>
              <w:spacing w:before="60" w:after="60"/>
            </w:pPr>
            <w:r>
              <w:rPr>
                <w:sz w:val="18"/>
              </w:rPr>
              <w:t>Honest evaluation</w:t>
            </w:r>
          </w:p>
        </w:tc>
        <w:tc>
          <w:tcPr>
            <w:tcW w:w="4703" w:type="dxa"/>
            <w:shd w:val="clear" w:color="auto" w:fill="FAFDFF"/>
          </w:tcPr>
          <w:p w14:paraId="6698BA91" w14:textId="77777777" w:rsidR="00F8489F" w:rsidRDefault="00000000">
            <w:pPr>
              <w:spacing w:before="60" w:after="60"/>
            </w:pPr>
            <w:r>
              <w:rPr>
                <w:sz w:val="18"/>
              </w:rPr>
              <w:t>Real NDCG numbers, Popularity acknowledged as higher</w:t>
            </w:r>
          </w:p>
        </w:tc>
      </w:tr>
      <w:tr w:rsidR="00F8489F" w14:paraId="52CE10EF" w14:textId="77777777">
        <w:tc>
          <w:tcPr>
            <w:tcW w:w="4703" w:type="dxa"/>
            <w:shd w:val="clear" w:color="auto" w:fill="FFFFFF"/>
          </w:tcPr>
          <w:p w14:paraId="3295F191" w14:textId="77777777" w:rsidR="00F8489F" w:rsidRDefault="00000000">
            <w:pPr>
              <w:spacing w:before="60" w:after="60"/>
            </w:pPr>
            <w:r>
              <w:rPr>
                <w:sz w:val="18"/>
              </w:rPr>
              <w:t>Traceable scoring</w:t>
            </w:r>
          </w:p>
        </w:tc>
        <w:tc>
          <w:tcPr>
            <w:tcW w:w="4703" w:type="dxa"/>
            <w:shd w:val="clear" w:color="auto" w:fill="FFFFFF"/>
          </w:tcPr>
          <w:p w14:paraId="3D6124D0" w14:textId="77777777" w:rsidR="00F8489F" w:rsidRDefault="00000000">
            <w:pPr>
              <w:spacing w:before="60" w:after="60"/>
            </w:pPr>
            <w:r>
              <w:rPr>
                <w:sz w:val="18"/>
              </w:rPr>
              <w:t>`/recommendation/{id}/trace` endpoint</w:t>
            </w:r>
          </w:p>
        </w:tc>
      </w:tr>
    </w:tbl>
    <w:p w14:paraId="466C84B4" w14:textId="77777777" w:rsidR="00F8489F" w:rsidRDefault="00F8489F">
      <w:pPr>
        <w:spacing w:after="120"/>
      </w:pPr>
    </w:p>
    <w:p w14:paraId="4C2BCC19" w14:textId="77777777" w:rsidR="00F8489F" w:rsidRDefault="00660D9F">
      <w:pPr>
        <w:spacing w:after="0"/>
      </w:pPr>
      <w:r>
        <w:t xml:space="preserve">As we had to make sure everything is included in the pdf the demo video is included in the </w:t>
      </w:r>
      <w:proofErr w:type="spellStart"/>
      <w:r>
        <w:t>Github</w:t>
      </w:r>
      <w:proofErr w:type="spellEnd"/>
      <w:r>
        <w:t xml:space="preserve"> Repo </w:t>
      </w:r>
      <w:r>
        <w:br w:type="page"/>
      </w:r>
    </w:p>
    <w:p w14:paraId="4741CBB3" w14:textId="77777777" w:rsidR="00F8489F" w:rsidRDefault="00000000">
      <w:pPr>
        <w:pBdr>
          <w:bottom w:val="single" w:sz="8" w:space="2" w:color="0D8A6E"/>
        </w:pBdr>
        <w:spacing w:before="480" w:after="160"/>
      </w:pPr>
      <w:r>
        <w:rPr>
          <w:b/>
          <w:sz w:val="40"/>
        </w:rPr>
        <w:lastRenderedPageBreak/>
        <w:t>22. Conclusion</w:t>
      </w:r>
    </w:p>
    <w:p w14:paraId="42306C17" w14:textId="77777777" w:rsidR="00F8489F" w:rsidRDefault="00000000">
      <w:pPr>
        <w:spacing w:before="320" w:after="80"/>
      </w:pPr>
      <w:r>
        <w:rPr>
          <w:b/>
          <w:color w:val="0D8A6E"/>
          <w:sz w:val="26"/>
        </w:rPr>
        <w:t>What NEXORA Is</w:t>
      </w:r>
    </w:p>
    <w:p w14:paraId="56AF94EE" w14:textId="77777777" w:rsidR="00F8489F" w:rsidRDefault="00000000">
      <w:pPr>
        <w:spacing w:after="100"/>
      </w:pPr>
      <w:r>
        <w:t>NEXORA is a recommendation engine that treats retrieval and ranking as two distinct, non-negotiable problems — and solves both.</w:t>
      </w:r>
    </w:p>
    <w:p w14:paraId="28F161DA" w14:textId="77777777" w:rsidR="00F8489F" w:rsidRDefault="00000000">
      <w:pPr>
        <w:spacing w:after="100"/>
      </w:pPr>
      <w:r>
        <w:t>Retrieval defines what is possible: items that satisfy hard constraints, exist in the catalogue, and are semantically related to the user's intent. Ranking determines what is best: a per-user ordering that incorporates explicit preferences, interaction history, session behaviour, collaborative signals, and quality evidence — explained, confidence-rated, and continuously updated.</w:t>
      </w:r>
    </w:p>
    <w:p w14:paraId="4F43B78B" w14:textId="77777777" w:rsidR="00F8489F" w:rsidRDefault="00000000">
      <w:pPr>
        <w:spacing w:after="100"/>
      </w:pPr>
      <w:r>
        <w:t>This distinction matters. A system that conflates retrieval and ranking either violates constraints or fails to personalize. NEXORA does neither.</w:t>
      </w:r>
    </w:p>
    <w:p w14:paraId="73E5370B" w14:textId="77777777" w:rsidR="00F8489F" w:rsidRDefault="00000000">
      <w:pPr>
        <w:spacing w:before="320" w:after="80"/>
      </w:pPr>
      <w:r>
        <w:rPr>
          <w:b/>
          <w:color w:val="0D8A6E"/>
          <w:sz w:val="26"/>
        </w:rPr>
        <w:t>What It Delivers</w:t>
      </w:r>
    </w:p>
    <w:tbl>
      <w:tblPr>
        <w:tblStyle w:val="TableGrid"/>
        <w:tblW w:w="0" w:type="auto"/>
        <w:tblLook w:val="04A0" w:firstRow="1" w:lastRow="0" w:firstColumn="1" w:lastColumn="0" w:noHBand="0" w:noVBand="1"/>
      </w:tblPr>
      <w:tblGrid>
        <w:gridCol w:w="4703"/>
        <w:gridCol w:w="4703"/>
      </w:tblGrid>
      <w:tr w:rsidR="00F8489F" w14:paraId="17646F42" w14:textId="77777777">
        <w:tc>
          <w:tcPr>
            <w:tcW w:w="4703" w:type="dxa"/>
            <w:shd w:val="clear" w:color="auto" w:fill="1A2744"/>
          </w:tcPr>
          <w:p w14:paraId="3B7DA23F" w14:textId="77777777" w:rsidR="00F8489F" w:rsidRDefault="00000000">
            <w:pPr>
              <w:spacing w:before="80" w:after="80"/>
            </w:pPr>
            <w:r>
              <w:rPr>
                <w:b/>
                <w:color w:val="4EC9A4"/>
                <w:sz w:val="17"/>
              </w:rPr>
              <w:t>Capability</w:t>
            </w:r>
          </w:p>
        </w:tc>
        <w:tc>
          <w:tcPr>
            <w:tcW w:w="4703" w:type="dxa"/>
            <w:shd w:val="clear" w:color="auto" w:fill="1A2744"/>
          </w:tcPr>
          <w:p w14:paraId="5DC63176" w14:textId="77777777" w:rsidR="00F8489F" w:rsidRDefault="00000000">
            <w:pPr>
              <w:spacing w:before="80" w:after="80"/>
            </w:pPr>
            <w:r>
              <w:rPr>
                <w:b/>
                <w:color w:val="4EC9A4"/>
                <w:sz w:val="17"/>
              </w:rPr>
              <w:t>Evidence</w:t>
            </w:r>
          </w:p>
        </w:tc>
      </w:tr>
      <w:tr w:rsidR="00F8489F" w14:paraId="32EE2548" w14:textId="77777777">
        <w:tc>
          <w:tcPr>
            <w:tcW w:w="4703" w:type="dxa"/>
            <w:shd w:val="clear" w:color="auto" w:fill="FAFDFF"/>
          </w:tcPr>
          <w:p w14:paraId="030D0654" w14:textId="77777777" w:rsidR="00F8489F" w:rsidRDefault="00000000">
            <w:pPr>
              <w:spacing w:before="60" w:after="60"/>
            </w:pPr>
            <w:r>
              <w:rPr>
                <w:sz w:val="18"/>
              </w:rPr>
              <w:t>Real data</w:t>
            </w:r>
          </w:p>
        </w:tc>
        <w:tc>
          <w:tcPr>
            <w:tcW w:w="4703" w:type="dxa"/>
            <w:shd w:val="clear" w:color="auto" w:fill="FAFDFF"/>
          </w:tcPr>
          <w:p w14:paraId="25B885B5" w14:textId="77777777" w:rsidR="00F8489F" w:rsidRDefault="00000000">
            <w:pPr>
              <w:spacing w:before="60" w:after="60"/>
            </w:pPr>
            <w:r>
              <w:rPr>
                <w:sz w:val="18"/>
              </w:rPr>
              <w:t>28,630 rows, 15 APS-04 tables, zero fabrication</w:t>
            </w:r>
          </w:p>
        </w:tc>
      </w:tr>
      <w:tr w:rsidR="00F8489F" w14:paraId="6E60682C" w14:textId="77777777">
        <w:tc>
          <w:tcPr>
            <w:tcW w:w="4703" w:type="dxa"/>
            <w:shd w:val="clear" w:color="auto" w:fill="FFFFFF"/>
          </w:tcPr>
          <w:p w14:paraId="7519124C" w14:textId="77777777" w:rsidR="00F8489F" w:rsidRDefault="00000000">
            <w:pPr>
              <w:spacing w:before="60" w:after="60"/>
            </w:pPr>
            <w:r>
              <w:rPr>
                <w:sz w:val="18"/>
              </w:rPr>
              <w:t>Real retrieval</w:t>
            </w:r>
          </w:p>
        </w:tc>
        <w:tc>
          <w:tcPr>
            <w:tcW w:w="4703" w:type="dxa"/>
            <w:shd w:val="clear" w:color="auto" w:fill="FFFFFF"/>
          </w:tcPr>
          <w:p w14:paraId="5DDFD0F6" w14:textId="77777777" w:rsidR="00F8489F" w:rsidRDefault="00000000">
            <w:pPr>
              <w:spacing w:before="60" w:after="60"/>
            </w:pPr>
            <w:r>
              <w:rPr>
                <w:sz w:val="18"/>
              </w:rPr>
              <w:t>FAISS index, 1,260 vectors, multilingual-mpnet</w:t>
            </w:r>
          </w:p>
        </w:tc>
      </w:tr>
      <w:tr w:rsidR="00F8489F" w14:paraId="0D8EA099" w14:textId="77777777">
        <w:tc>
          <w:tcPr>
            <w:tcW w:w="4703" w:type="dxa"/>
            <w:shd w:val="clear" w:color="auto" w:fill="FAFDFF"/>
          </w:tcPr>
          <w:p w14:paraId="03895507" w14:textId="77777777" w:rsidR="00F8489F" w:rsidRDefault="00000000">
            <w:pPr>
              <w:spacing w:before="60" w:after="60"/>
            </w:pPr>
            <w:r>
              <w:rPr>
                <w:sz w:val="18"/>
              </w:rPr>
              <w:t>Real personalization</w:t>
            </w:r>
          </w:p>
        </w:tc>
        <w:tc>
          <w:tcPr>
            <w:tcW w:w="4703" w:type="dxa"/>
            <w:shd w:val="clear" w:color="auto" w:fill="FAFDFF"/>
          </w:tcPr>
          <w:p w14:paraId="468F9687" w14:textId="77777777" w:rsidR="00F8489F" w:rsidRDefault="00000000">
            <w:pPr>
              <w:spacing w:before="60" w:after="60"/>
            </w:pPr>
            <w:r>
              <w:rPr>
                <w:sz w:val="18"/>
              </w:rPr>
              <w:t>Per-user profiles from APS-04 preferences + interactions</w:t>
            </w:r>
          </w:p>
        </w:tc>
      </w:tr>
      <w:tr w:rsidR="00F8489F" w14:paraId="0089FF20" w14:textId="77777777">
        <w:tc>
          <w:tcPr>
            <w:tcW w:w="4703" w:type="dxa"/>
            <w:shd w:val="clear" w:color="auto" w:fill="FFFFFF"/>
          </w:tcPr>
          <w:p w14:paraId="33B3C21C" w14:textId="77777777" w:rsidR="00F8489F" w:rsidRDefault="00000000">
            <w:pPr>
              <w:spacing w:before="60" w:after="60"/>
            </w:pPr>
            <w:r>
              <w:rPr>
                <w:sz w:val="18"/>
              </w:rPr>
              <w:t>Real session learning</w:t>
            </w:r>
          </w:p>
        </w:tc>
        <w:tc>
          <w:tcPr>
            <w:tcW w:w="4703" w:type="dxa"/>
            <w:shd w:val="clear" w:color="auto" w:fill="FFFFFF"/>
          </w:tcPr>
          <w:p w14:paraId="122A6C50" w14:textId="77777777" w:rsidR="00F8489F" w:rsidRDefault="00000000">
            <w:pPr>
              <w:spacing w:before="60" w:after="60"/>
            </w:pPr>
            <w:r>
              <w:rPr>
                <w:sz w:val="18"/>
              </w:rPr>
              <w:t>Interactions change rankings in the same API response</w:t>
            </w:r>
          </w:p>
        </w:tc>
      </w:tr>
      <w:tr w:rsidR="00F8489F" w14:paraId="3956680C" w14:textId="77777777">
        <w:tc>
          <w:tcPr>
            <w:tcW w:w="4703" w:type="dxa"/>
            <w:shd w:val="clear" w:color="auto" w:fill="FAFDFF"/>
          </w:tcPr>
          <w:p w14:paraId="490D1BBB" w14:textId="77777777" w:rsidR="00F8489F" w:rsidRDefault="00000000">
            <w:pPr>
              <w:spacing w:before="60" w:after="60"/>
            </w:pPr>
            <w:r>
              <w:rPr>
                <w:sz w:val="18"/>
              </w:rPr>
              <w:t>Real multilingual</w:t>
            </w:r>
          </w:p>
        </w:tc>
        <w:tc>
          <w:tcPr>
            <w:tcW w:w="4703" w:type="dxa"/>
            <w:shd w:val="clear" w:color="auto" w:fill="FAFDFF"/>
          </w:tcPr>
          <w:p w14:paraId="16EDBC1D" w14:textId="77777777" w:rsidR="00F8489F" w:rsidRDefault="00000000">
            <w:pPr>
              <w:spacing w:before="60" w:after="60"/>
            </w:pPr>
            <w:r>
              <w:rPr>
                <w:sz w:val="18"/>
              </w:rPr>
              <w:t>Hindi query returns correct hotels; `detected_language: hi`</w:t>
            </w:r>
          </w:p>
        </w:tc>
      </w:tr>
      <w:tr w:rsidR="00F8489F" w14:paraId="59E3570D" w14:textId="77777777">
        <w:tc>
          <w:tcPr>
            <w:tcW w:w="4703" w:type="dxa"/>
            <w:shd w:val="clear" w:color="auto" w:fill="FFFFFF"/>
          </w:tcPr>
          <w:p w14:paraId="42E26116" w14:textId="77777777" w:rsidR="00F8489F" w:rsidRDefault="00000000">
            <w:pPr>
              <w:spacing w:before="60" w:after="60"/>
            </w:pPr>
            <w:r>
              <w:rPr>
                <w:sz w:val="18"/>
              </w:rPr>
              <w:t>Real evaluation</w:t>
            </w:r>
          </w:p>
        </w:tc>
        <w:tc>
          <w:tcPr>
            <w:tcW w:w="4703" w:type="dxa"/>
            <w:shd w:val="clear" w:color="auto" w:fill="FFFFFF"/>
          </w:tcPr>
          <w:p w14:paraId="01B362D6" w14:textId="77777777" w:rsidR="00F8489F" w:rsidRDefault="00000000">
            <w:pPr>
              <w:spacing w:before="60" w:after="60"/>
            </w:pPr>
            <w:r>
              <w:rPr>
                <w:sz w:val="18"/>
              </w:rPr>
              <w:t>NDCG@10 computed against 3,600 graded APS-04 labels</w:t>
            </w:r>
          </w:p>
        </w:tc>
      </w:tr>
      <w:tr w:rsidR="00F8489F" w14:paraId="711E29E3" w14:textId="77777777">
        <w:tc>
          <w:tcPr>
            <w:tcW w:w="4703" w:type="dxa"/>
            <w:shd w:val="clear" w:color="auto" w:fill="FAFDFF"/>
          </w:tcPr>
          <w:p w14:paraId="018F671E" w14:textId="77777777" w:rsidR="00F8489F" w:rsidRDefault="00000000">
            <w:pPr>
              <w:spacing w:before="60" w:after="60"/>
            </w:pPr>
            <w:r>
              <w:rPr>
                <w:sz w:val="18"/>
              </w:rPr>
              <w:t>Real explanations</w:t>
            </w:r>
          </w:p>
        </w:tc>
        <w:tc>
          <w:tcPr>
            <w:tcW w:w="4703" w:type="dxa"/>
            <w:shd w:val="clear" w:color="auto" w:fill="FAFDFF"/>
          </w:tcPr>
          <w:p w14:paraId="7573A8C3" w14:textId="77777777" w:rsidR="00F8489F" w:rsidRDefault="00000000">
            <w:pPr>
              <w:spacing w:before="60" w:after="60"/>
            </w:pPr>
            <w:r>
              <w:rPr>
                <w:sz w:val="18"/>
              </w:rPr>
              <w:t>Reasons grounded in signals; omitted when evidence is absent</w:t>
            </w:r>
          </w:p>
        </w:tc>
      </w:tr>
      <w:tr w:rsidR="00F8489F" w14:paraId="29E7DD32" w14:textId="77777777">
        <w:tc>
          <w:tcPr>
            <w:tcW w:w="4703" w:type="dxa"/>
            <w:shd w:val="clear" w:color="auto" w:fill="FFFFFF"/>
          </w:tcPr>
          <w:p w14:paraId="2D39E82C" w14:textId="77777777" w:rsidR="00F8489F" w:rsidRDefault="00000000">
            <w:pPr>
              <w:spacing w:before="60" w:after="60"/>
            </w:pPr>
            <w:r>
              <w:rPr>
                <w:sz w:val="18"/>
              </w:rPr>
              <w:t>Real cold-start</w:t>
            </w:r>
          </w:p>
        </w:tc>
        <w:tc>
          <w:tcPr>
            <w:tcW w:w="4703" w:type="dxa"/>
            <w:shd w:val="clear" w:color="auto" w:fill="FFFFFF"/>
          </w:tcPr>
          <w:p w14:paraId="218C9975" w14:textId="77777777" w:rsidR="00F8489F" w:rsidRDefault="00000000">
            <w:pPr>
              <w:spacing w:before="60" w:after="60"/>
            </w:pPr>
            <w:r>
              <w:rPr>
                <w:sz w:val="18"/>
              </w:rPr>
              <w:t>600 zero-history users served correctly via preference fallback</w:t>
            </w:r>
          </w:p>
        </w:tc>
      </w:tr>
    </w:tbl>
    <w:p w14:paraId="3F1D89C7" w14:textId="77777777" w:rsidR="00F8489F" w:rsidRDefault="00F8489F">
      <w:pPr>
        <w:spacing w:after="120"/>
      </w:pPr>
    </w:p>
    <w:p w14:paraId="6B3B5D20" w14:textId="77777777" w:rsidR="00F8489F" w:rsidRDefault="00000000">
      <w:pPr>
        <w:spacing w:before="320" w:after="80"/>
      </w:pPr>
      <w:r>
        <w:rPr>
          <w:b/>
          <w:color w:val="0D8A6E"/>
          <w:sz w:val="26"/>
        </w:rPr>
        <w:t>The Core Architecture, Summarised</w:t>
      </w:r>
    </w:p>
    <w:p w14:paraId="5F70798D" w14:textId="77777777" w:rsidR="00F8489F" w:rsidRDefault="00000000">
      <w:pPr>
        <w:pBdr>
          <w:left w:val="single" w:sz="12" w:space="4" w:color="0D8A6E"/>
        </w:pBdr>
        <w:shd w:val="clear" w:color="auto" w:fill="F1F5F9"/>
        <w:spacing w:before="120" w:after="120"/>
        <w:ind w:left="283" w:right="283"/>
      </w:pPr>
      <w:r>
        <w:rPr>
          <w:rFonts w:ascii="Consolas" w:hAnsi="Consolas"/>
          <w:color w:val="1E293B"/>
          <w:sz w:val="17"/>
        </w:rPr>
        <w:t>UNDERSTAND   →   query language + intent + hard constraints</w:t>
      </w:r>
      <w:r>
        <w:rPr>
          <w:rFonts w:ascii="Consolas" w:hAnsi="Consolas"/>
          <w:color w:val="1E293B"/>
          <w:sz w:val="17"/>
        </w:rPr>
        <w:br/>
        <w:t>RETRIEVE     →   semantic FAISS ∩ SQL hard filter = eligible candidates</w:t>
      </w:r>
      <w:r>
        <w:rPr>
          <w:rFonts w:ascii="Consolas" w:hAnsi="Consolas"/>
          <w:color w:val="1E293B"/>
          <w:sz w:val="17"/>
        </w:rPr>
        <w:br/>
        <w:t>PERSONALIZE  →   user profile (explicit + behavioural) + session signals</w:t>
      </w:r>
      <w:r>
        <w:rPr>
          <w:rFonts w:ascii="Consolas" w:hAnsi="Consolas"/>
          <w:color w:val="1E293B"/>
          <w:sz w:val="17"/>
        </w:rPr>
        <w:br/>
        <w:t>RERANK       →   7-signal weighted score + MMR diversity</w:t>
      </w:r>
      <w:r>
        <w:rPr>
          <w:rFonts w:ascii="Consolas" w:hAnsi="Consolas"/>
          <w:color w:val="1E293B"/>
          <w:sz w:val="17"/>
        </w:rPr>
        <w:br/>
        <w:t>EXPLAIN      →   grounded reasons per result, grounded only in evidence</w:t>
      </w:r>
      <w:r>
        <w:rPr>
          <w:rFonts w:ascii="Consolas" w:hAnsi="Consolas"/>
          <w:color w:val="1E293B"/>
          <w:sz w:val="17"/>
        </w:rPr>
        <w:br/>
        <w:t>LEARN        →   interaction → profile update → re-rank → rank_changes[]</w:t>
      </w:r>
    </w:p>
    <w:p w14:paraId="78F409D5" w14:textId="77777777" w:rsidR="00F8489F" w:rsidRDefault="00000000">
      <w:pPr>
        <w:spacing w:after="100"/>
      </w:pPr>
      <w:r>
        <w:t xml:space="preserve">Each stage produces a measurable output. Each output is traceable to a data source. The </w:t>
      </w:r>
      <w:r>
        <w:rPr>
          <w:rFonts w:ascii="Consolas" w:hAnsi="Consolas"/>
          <w:color w:val="0D7A5F"/>
          <w:sz w:val="18"/>
        </w:rPr>
        <w:t>/recommendation/{id}/trace</w:t>
      </w:r>
      <w:r>
        <w:t xml:space="preserve"> endpoint makes the scoring fully auditable.</w:t>
      </w:r>
    </w:p>
    <w:p w14:paraId="452A3AFF" w14:textId="77777777" w:rsidR="00660D9F" w:rsidRDefault="00660D9F">
      <w:pPr>
        <w:spacing w:before="320" w:after="80"/>
        <w:rPr>
          <w:b/>
          <w:color w:val="0D8A6E"/>
          <w:sz w:val="26"/>
        </w:rPr>
      </w:pPr>
    </w:p>
    <w:p w14:paraId="002623FB" w14:textId="77777777" w:rsidR="00F8489F" w:rsidRDefault="00000000">
      <w:pPr>
        <w:spacing w:before="320" w:after="80"/>
      </w:pPr>
      <w:r>
        <w:rPr>
          <w:b/>
          <w:color w:val="0D8A6E"/>
          <w:sz w:val="26"/>
        </w:rPr>
        <w:lastRenderedPageBreak/>
        <w:t>What Makes This Worth Building</w:t>
      </w:r>
    </w:p>
    <w:p w14:paraId="523EF168" w14:textId="77777777" w:rsidR="00F8489F" w:rsidRDefault="00000000">
      <w:pPr>
        <w:spacing w:after="100"/>
      </w:pPr>
      <w:r>
        <w:t>The 600 cold-start users in APS-04 have preferences but no history. The Tamil and Malayalam queries in the evaluation set have meaning but no English equivalent. The user who liked two heritage properties despite searching for budget accommodation has a current intent that differs from their long-term profile.</w:t>
      </w:r>
    </w:p>
    <w:p w14:paraId="53BFF67A" w14:textId="77777777" w:rsidR="00F8489F" w:rsidRDefault="00000000">
      <w:pPr>
        <w:spacing w:after="100"/>
      </w:pPr>
      <w:r>
        <w:t>These are not edge cases. They are the majority of real travellers — new users, non-English speakers, users whose context changes. A popularity ranker serves none of them well. A pure semantic ranker serves only those who phrase queries in catalogue-adjacent English.</w:t>
      </w:r>
    </w:p>
    <w:p w14:paraId="065F8A6E" w14:textId="77777777" w:rsidR="00F8489F" w:rsidRDefault="00000000">
      <w:pPr>
        <w:spacing w:after="100"/>
      </w:pPr>
      <w:r>
        <w:t>NEXORA was built to serve the rest.</w:t>
      </w:r>
    </w:p>
    <w:p w14:paraId="1A4E44DA" w14:textId="77777777" w:rsidR="00F8489F" w:rsidRDefault="00F8489F">
      <w:pPr>
        <w:pBdr>
          <w:bottom w:val="single" w:sz="6" w:space="1" w:color="0D8A6E"/>
        </w:pBdr>
        <w:spacing w:after="0"/>
      </w:pPr>
    </w:p>
    <w:p w14:paraId="47B41D16" w14:textId="77777777" w:rsidR="00F8489F" w:rsidRDefault="00F8489F" w:rsidP="00660D9F">
      <w:pPr>
        <w:pBdr>
          <w:left w:val="single" w:sz="18" w:space="6" w:color="0D8A6E"/>
        </w:pBdr>
        <w:shd w:val="clear" w:color="auto" w:fill="F0FAF6"/>
        <w:spacing w:before="120" w:after="120"/>
      </w:pPr>
    </w:p>
    <w:p w14:paraId="63CCB02E" w14:textId="77777777" w:rsidR="001E58BF" w:rsidRDefault="00000000">
      <w:pPr>
        <w:spacing w:after="0"/>
      </w:pPr>
      <w:r>
        <w:br w:type="page"/>
      </w:r>
    </w:p>
    <w:p w14:paraId="3E8FB0B9" w14:textId="77777777" w:rsidR="001E58BF" w:rsidRDefault="00000000">
      <w:pPr>
        <w:pBdr>
          <w:bottom w:val="single" w:sz="8" w:space="2" w:color="0D8A6E"/>
        </w:pBdr>
        <w:spacing w:before="400" w:after="160"/>
      </w:pPr>
      <w:r>
        <w:rPr>
          <w:b/>
          <w:sz w:val="40"/>
        </w:rPr>
        <w:lastRenderedPageBreak/>
        <w:t>A. Cover — Team, Problem Statement &amp; Roles</w:t>
      </w:r>
    </w:p>
    <w:p w14:paraId="297B8525" w14:textId="77777777" w:rsidR="001E58BF" w:rsidRDefault="00000000">
      <w:pPr>
        <w:spacing w:before="280" w:after="80"/>
      </w:pPr>
      <w:r>
        <w:rPr>
          <w:b/>
          <w:color w:val="0D8A6E"/>
          <w:sz w:val="26"/>
        </w:rPr>
        <w:t>Team Name</w:t>
      </w:r>
    </w:p>
    <w:p w14:paraId="02AFB16A" w14:textId="77777777" w:rsidR="001E58BF" w:rsidRDefault="00000000">
      <w:pPr>
        <w:spacing w:after="100"/>
      </w:pPr>
      <w:r>
        <w:t>Team Kognivera</w:t>
      </w:r>
    </w:p>
    <w:p w14:paraId="2935E23C" w14:textId="77777777" w:rsidR="001E58BF" w:rsidRDefault="00000000">
      <w:pPr>
        <w:spacing w:before="280" w:after="80"/>
      </w:pPr>
      <w:r>
        <w:rPr>
          <w:b/>
          <w:color w:val="0D8A6E"/>
          <w:sz w:val="26"/>
        </w:rPr>
        <w:t>Problem Statement</w:t>
      </w:r>
    </w:p>
    <w:p w14:paraId="1334F084" w14:textId="77777777" w:rsidR="001E58BF" w:rsidRDefault="00000000">
      <w:pPr>
        <w:spacing w:after="100"/>
      </w:pPr>
      <w:r>
        <w:t>APS-04 — Hyper-Personalized Recommendation Engine</w:t>
      </w:r>
    </w:p>
    <w:p w14:paraId="70FBC4D4" w14:textId="77777777" w:rsidR="001E58BF" w:rsidRDefault="00000000">
      <w:pPr>
        <w:spacing w:after="100"/>
      </w:pPr>
      <w:r>
        <w:t>Track: Travel &amp; Tourism  |  Kognivera Hackathon 2026</w:t>
      </w:r>
    </w:p>
    <w:p w14:paraId="05BAE0CC" w14:textId="77777777" w:rsidR="001E58BF" w:rsidRDefault="00000000">
      <w:pPr>
        <w:spacing w:before="280" w:after="80"/>
      </w:pPr>
      <w:r>
        <w:rPr>
          <w:b/>
          <w:color w:val="0D8A6E"/>
          <w:sz w:val="26"/>
        </w:rPr>
        <w:t>Team Members &amp; Roles</w:t>
      </w:r>
    </w:p>
    <w:tbl>
      <w:tblPr>
        <w:tblStyle w:val="TableGrid"/>
        <w:tblW w:w="0" w:type="auto"/>
        <w:tblLook w:val="04A0" w:firstRow="1" w:lastRow="0" w:firstColumn="1" w:lastColumn="0" w:noHBand="0" w:noVBand="1"/>
      </w:tblPr>
      <w:tblGrid>
        <w:gridCol w:w="2592"/>
        <w:gridCol w:w="2880"/>
        <w:gridCol w:w="4032"/>
      </w:tblGrid>
      <w:tr w:rsidR="001E58BF" w14:paraId="1DB95B67" w14:textId="77777777">
        <w:tc>
          <w:tcPr>
            <w:tcW w:w="2592" w:type="dxa"/>
            <w:shd w:val="clear" w:color="auto" w:fill="1A2744"/>
          </w:tcPr>
          <w:p w14:paraId="6D4E9540" w14:textId="77777777" w:rsidR="001E58BF" w:rsidRDefault="00000000">
            <w:pPr>
              <w:spacing w:before="80" w:after="80"/>
            </w:pPr>
            <w:r>
              <w:rPr>
                <w:b/>
                <w:color w:val="4EC9A4"/>
                <w:sz w:val="18"/>
              </w:rPr>
              <w:t>Name</w:t>
            </w:r>
          </w:p>
        </w:tc>
        <w:tc>
          <w:tcPr>
            <w:tcW w:w="2880" w:type="dxa"/>
            <w:shd w:val="clear" w:color="auto" w:fill="1A2744"/>
          </w:tcPr>
          <w:p w14:paraId="7AC0995B" w14:textId="77777777" w:rsidR="001E58BF" w:rsidRDefault="00000000">
            <w:pPr>
              <w:spacing w:before="80" w:after="80"/>
            </w:pPr>
            <w:r>
              <w:rPr>
                <w:b/>
                <w:color w:val="4EC9A4"/>
                <w:sz w:val="18"/>
              </w:rPr>
              <w:t>Role</w:t>
            </w:r>
          </w:p>
        </w:tc>
        <w:tc>
          <w:tcPr>
            <w:tcW w:w="4032" w:type="dxa"/>
            <w:shd w:val="clear" w:color="auto" w:fill="1A2744"/>
          </w:tcPr>
          <w:p w14:paraId="49C8217C" w14:textId="77777777" w:rsidR="001E58BF" w:rsidRDefault="00000000">
            <w:pPr>
              <w:spacing w:before="80" w:after="80"/>
            </w:pPr>
            <w:r>
              <w:rPr>
                <w:b/>
                <w:color w:val="4EC9A4"/>
                <w:sz w:val="18"/>
              </w:rPr>
              <w:t>Responsibilities</w:t>
            </w:r>
          </w:p>
        </w:tc>
      </w:tr>
      <w:tr w:rsidR="001E58BF" w14:paraId="02C782B8" w14:textId="77777777">
        <w:tc>
          <w:tcPr>
            <w:tcW w:w="2592" w:type="dxa"/>
            <w:shd w:val="clear" w:color="auto" w:fill="F8FAFC"/>
          </w:tcPr>
          <w:p w14:paraId="6AF45196" w14:textId="77777777" w:rsidR="001E58BF" w:rsidRDefault="00000000">
            <w:pPr>
              <w:spacing w:before="60" w:after="60"/>
            </w:pPr>
            <w:r>
              <w:rPr>
                <w:sz w:val="18"/>
              </w:rPr>
              <w:t>[Member 1 Name]</w:t>
            </w:r>
          </w:p>
        </w:tc>
        <w:tc>
          <w:tcPr>
            <w:tcW w:w="2880" w:type="dxa"/>
            <w:shd w:val="clear" w:color="auto" w:fill="F8FAFC"/>
          </w:tcPr>
          <w:p w14:paraId="39EAD929" w14:textId="77777777" w:rsidR="001E58BF" w:rsidRDefault="00000000">
            <w:pPr>
              <w:spacing w:before="60" w:after="60"/>
            </w:pPr>
            <w:r>
              <w:rPr>
                <w:sz w:val="18"/>
              </w:rPr>
              <w:t>Team Lead / Backend AI Engineer</w:t>
            </w:r>
          </w:p>
        </w:tc>
        <w:tc>
          <w:tcPr>
            <w:tcW w:w="4032" w:type="dxa"/>
            <w:shd w:val="clear" w:color="auto" w:fill="F8FAFC"/>
          </w:tcPr>
          <w:p w14:paraId="0199C281" w14:textId="77777777" w:rsidR="001E58BF" w:rsidRDefault="00000000">
            <w:pPr>
              <w:spacing w:before="60" w:after="60"/>
            </w:pPr>
            <w:r>
              <w:rPr>
                <w:sz w:val="18"/>
              </w:rPr>
              <w:t>FastAPI backend, recommendation pipeline, evaluation</w:t>
            </w:r>
          </w:p>
        </w:tc>
      </w:tr>
      <w:tr w:rsidR="001E58BF" w14:paraId="05F2636E" w14:textId="77777777">
        <w:tc>
          <w:tcPr>
            <w:tcW w:w="2592" w:type="dxa"/>
            <w:shd w:val="clear" w:color="auto" w:fill="FFFFFF"/>
          </w:tcPr>
          <w:p w14:paraId="3AEE74A2" w14:textId="77777777" w:rsidR="001E58BF" w:rsidRDefault="00000000">
            <w:pPr>
              <w:spacing w:before="60" w:after="60"/>
            </w:pPr>
            <w:r>
              <w:rPr>
                <w:sz w:val="18"/>
              </w:rPr>
              <w:t>[Member 2 Name]</w:t>
            </w:r>
          </w:p>
        </w:tc>
        <w:tc>
          <w:tcPr>
            <w:tcW w:w="2880" w:type="dxa"/>
            <w:shd w:val="clear" w:color="auto" w:fill="FFFFFF"/>
          </w:tcPr>
          <w:p w14:paraId="68FD3B22" w14:textId="77777777" w:rsidR="001E58BF" w:rsidRDefault="00000000">
            <w:pPr>
              <w:spacing w:before="60" w:after="60"/>
            </w:pPr>
            <w:r>
              <w:rPr>
                <w:sz w:val="18"/>
              </w:rPr>
              <w:t>ML / Embeddings Engineer</w:t>
            </w:r>
          </w:p>
        </w:tc>
        <w:tc>
          <w:tcPr>
            <w:tcW w:w="4032" w:type="dxa"/>
            <w:shd w:val="clear" w:color="auto" w:fill="FFFFFF"/>
          </w:tcPr>
          <w:p w14:paraId="55D2757F" w14:textId="77777777" w:rsidR="001E58BF" w:rsidRDefault="00000000">
            <w:pPr>
              <w:spacing w:before="60" w:after="60"/>
            </w:pPr>
            <w:r>
              <w:rPr>
                <w:sz w:val="18"/>
              </w:rPr>
              <w:t>Sentence transformer, FAISS index, multilingual retrieval</w:t>
            </w:r>
          </w:p>
        </w:tc>
      </w:tr>
      <w:tr w:rsidR="001E58BF" w14:paraId="750EBF03" w14:textId="77777777">
        <w:tc>
          <w:tcPr>
            <w:tcW w:w="2592" w:type="dxa"/>
            <w:shd w:val="clear" w:color="auto" w:fill="F8FAFC"/>
          </w:tcPr>
          <w:p w14:paraId="3EDD21B7" w14:textId="77777777" w:rsidR="001E58BF" w:rsidRDefault="00000000">
            <w:pPr>
              <w:spacing w:before="60" w:after="60"/>
            </w:pPr>
            <w:r>
              <w:rPr>
                <w:sz w:val="18"/>
              </w:rPr>
              <w:t>[Member 3 Name]</w:t>
            </w:r>
          </w:p>
        </w:tc>
        <w:tc>
          <w:tcPr>
            <w:tcW w:w="2880" w:type="dxa"/>
            <w:shd w:val="clear" w:color="auto" w:fill="F8FAFC"/>
          </w:tcPr>
          <w:p w14:paraId="44635082" w14:textId="77777777" w:rsidR="001E58BF" w:rsidRDefault="00000000">
            <w:pPr>
              <w:spacing w:before="60" w:after="60"/>
            </w:pPr>
            <w:r>
              <w:rPr>
                <w:sz w:val="18"/>
              </w:rPr>
              <w:t>Frontend / Integration Engineer</w:t>
            </w:r>
          </w:p>
        </w:tc>
        <w:tc>
          <w:tcPr>
            <w:tcW w:w="4032" w:type="dxa"/>
            <w:shd w:val="clear" w:color="auto" w:fill="F8FAFC"/>
          </w:tcPr>
          <w:p w14:paraId="31145BB3" w14:textId="77777777" w:rsidR="001E58BF" w:rsidRDefault="00000000">
            <w:pPr>
              <w:spacing w:before="60" w:after="60"/>
            </w:pPr>
            <w:r>
              <w:rPr>
                <w:sz w:val="18"/>
              </w:rPr>
              <w:t>Next.js UI, API client, session integration</w:t>
            </w:r>
          </w:p>
        </w:tc>
      </w:tr>
      <w:tr w:rsidR="001E58BF" w14:paraId="7015566F" w14:textId="77777777">
        <w:tc>
          <w:tcPr>
            <w:tcW w:w="2592" w:type="dxa"/>
            <w:shd w:val="clear" w:color="auto" w:fill="FFFFFF"/>
          </w:tcPr>
          <w:p w14:paraId="51C2BFE3" w14:textId="77777777" w:rsidR="001E58BF" w:rsidRDefault="00000000">
            <w:pPr>
              <w:spacing w:before="60" w:after="60"/>
            </w:pPr>
            <w:r>
              <w:rPr>
                <w:sz w:val="18"/>
              </w:rPr>
              <w:t>[Member 4 Name]</w:t>
            </w:r>
          </w:p>
        </w:tc>
        <w:tc>
          <w:tcPr>
            <w:tcW w:w="2880" w:type="dxa"/>
            <w:shd w:val="clear" w:color="auto" w:fill="FFFFFF"/>
          </w:tcPr>
          <w:p w14:paraId="37485396" w14:textId="77777777" w:rsidR="001E58BF" w:rsidRDefault="00000000">
            <w:pPr>
              <w:spacing w:before="60" w:after="60"/>
            </w:pPr>
            <w:r>
              <w:rPr>
                <w:sz w:val="18"/>
              </w:rPr>
              <w:t>Data Engineer / Evaluation</w:t>
            </w:r>
          </w:p>
        </w:tc>
        <w:tc>
          <w:tcPr>
            <w:tcW w:w="4032" w:type="dxa"/>
            <w:shd w:val="clear" w:color="auto" w:fill="FFFFFF"/>
          </w:tcPr>
          <w:p w14:paraId="6CBB7F73" w14:textId="77777777" w:rsidR="001E58BF" w:rsidRDefault="00000000">
            <w:pPr>
              <w:spacing w:before="60" w:after="60"/>
            </w:pPr>
            <w:r>
              <w:rPr>
                <w:sz w:val="18"/>
              </w:rPr>
              <w:t>APS-04 ingestion, metrics, baseline comparison</w:t>
            </w:r>
          </w:p>
        </w:tc>
      </w:tr>
    </w:tbl>
    <w:p w14:paraId="7DA1E3AC" w14:textId="77777777" w:rsidR="001E58BF" w:rsidRDefault="001E58BF">
      <w:pPr>
        <w:spacing w:after="160"/>
      </w:pPr>
    </w:p>
    <w:p w14:paraId="46A8275C" w14:textId="77777777" w:rsidR="001E58BF" w:rsidRDefault="00000000">
      <w:pPr>
        <w:pBdr>
          <w:left w:val="single" w:sz="18" w:space="6" w:color="0D8A6E"/>
        </w:pBdr>
        <w:shd w:val="clear" w:color="auto" w:fill="F0FAF6"/>
        <w:spacing w:before="120" w:after="120"/>
        <w:ind w:left="340"/>
      </w:pPr>
      <w:r>
        <w:rPr>
          <w:b/>
          <w:color w:val="0D8A6E"/>
          <w:sz w:val="18"/>
        </w:rPr>
        <w:t xml:space="preserve">ACTION REQUIRED  </w:t>
      </w:r>
      <w:r>
        <w:rPr>
          <w:i/>
          <w:color w:val="334155"/>
        </w:rPr>
        <w:t>Replace [Member N Name] with actual team member names before submission.</w:t>
      </w:r>
    </w:p>
    <w:p w14:paraId="3BFAC139" w14:textId="77777777" w:rsidR="001E58BF" w:rsidRDefault="00000000">
      <w:pPr>
        <w:spacing w:after="0"/>
      </w:pPr>
      <w:r>
        <w:br w:type="page"/>
      </w:r>
    </w:p>
    <w:p w14:paraId="1DD38884" w14:textId="77777777" w:rsidR="001E58BF" w:rsidRDefault="00000000">
      <w:pPr>
        <w:pBdr>
          <w:bottom w:val="single" w:sz="8" w:space="2" w:color="0D8A6E"/>
        </w:pBdr>
        <w:spacing w:before="400" w:after="160"/>
      </w:pPr>
      <w:r>
        <w:rPr>
          <w:b/>
          <w:sz w:val="40"/>
        </w:rPr>
        <w:lastRenderedPageBreak/>
        <w:t>B. Problem Understanding</w:t>
      </w:r>
    </w:p>
    <w:p w14:paraId="5728FD81" w14:textId="77777777" w:rsidR="001E58BF" w:rsidRDefault="00000000">
      <w:pPr>
        <w:spacing w:before="280" w:after="80"/>
      </w:pPr>
      <w:r>
        <w:rPr>
          <w:b/>
          <w:color w:val="0D8A6E"/>
          <w:sz w:val="26"/>
        </w:rPr>
        <w:t>The Gap in Traditional Travel Search</w:t>
      </w:r>
    </w:p>
    <w:p w14:paraId="5A9217A0" w14:textId="77777777" w:rsidR="001E58BF" w:rsidRDefault="00000000">
      <w:pPr>
        <w:spacing w:after="100"/>
      </w:pPr>
      <w:r>
        <w:t>When a traveller searches for a hotel or activity today, most platforms return a catalogue-ranked list sorted by star rating, price, or review count. The list is identical for every user submitting the same query. A budget backpacker from Chennai and a luxury couple from Mumbai receive the same results for 'beach resort Goa'. Neither is well served.</w:t>
      </w:r>
    </w:p>
    <w:p w14:paraId="31A14631" w14:textId="77777777" w:rsidR="001E58BF" w:rsidRDefault="00000000">
      <w:pPr>
        <w:spacing w:after="100"/>
      </w:pPr>
      <w:r>
        <w:t>This is not a ranking problem. It is an identity problem. The platform has no model of who is asking, what they have done before, what they cannot afford, or what language they prefer. It retrieves what exists and hopes the traveller will filter manually.</w:t>
      </w:r>
    </w:p>
    <w:p w14:paraId="130EA350" w14:textId="77777777" w:rsidR="001E58BF" w:rsidRDefault="00000000">
      <w:pPr>
        <w:spacing w:before="280" w:after="80"/>
      </w:pPr>
      <w:r>
        <w:rPr>
          <w:b/>
          <w:color w:val="0D8A6E"/>
          <w:sz w:val="26"/>
        </w:rPr>
        <w:t>Five Specific Failure Modes We Address</w:t>
      </w:r>
    </w:p>
    <w:p w14:paraId="339C01EA" w14:textId="77777777" w:rsidR="001E58BF" w:rsidRDefault="00000000">
      <w:pPr>
        <w:spacing w:before="200" w:after="60"/>
      </w:pPr>
      <w:r>
        <w:rPr>
          <w:b/>
          <w:sz w:val="22"/>
        </w:rPr>
        <w:t>1 — No user identity in retrieval</w:t>
      </w:r>
    </w:p>
    <w:p w14:paraId="03023D49" w14:textId="77777777" w:rsidR="001E58BF" w:rsidRDefault="00000000">
      <w:pPr>
        <w:spacing w:after="100"/>
      </w:pPr>
      <w:r>
        <w:t>The same catalogue ranking appears for all users. A user's past behaviour, stated preferences, language, budget band, and traveller type have no effect on what they see.</w:t>
      </w:r>
    </w:p>
    <w:p w14:paraId="07F5D3BE" w14:textId="77777777" w:rsidR="001E58BF" w:rsidRDefault="00000000">
      <w:pPr>
        <w:spacing w:before="200" w:after="60"/>
      </w:pPr>
      <w:r>
        <w:rPr>
          <w:b/>
          <w:sz w:val="22"/>
        </w:rPr>
        <w:t>2 — Hard constraints are violated</w:t>
      </w:r>
    </w:p>
    <w:p w14:paraId="7CC8D8AB" w14:textId="77777777" w:rsidR="001E58BF" w:rsidRDefault="00000000">
      <w:pPr>
        <w:spacing w:after="100"/>
      </w:pPr>
      <w:r>
        <w:t>Budget, location, and duration constraints are treated as soft ranking signals in many systems. A user who says 'under Rs 5,000 per night' still sees Rs 12,000 results ranked third. NEXORA enforces hard constraints as SQL predicates before any ML step. An item outside budget never appears, regardless of its semantic score.</w:t>
      </w:r>
    </w:p>
    <w:p w14:paraId="402D153E" w14:textId="77777777" w:rsidR="001E58BF" w:rsidRDefault="00000000">
      <w:pPr>
        <w:spacing w:before="200" w:after="60"/>
      </w:pPr>
      <w:r>
        <w:rPr>
          <w:b/>
          <w:sz w:val="22"/>
        </w:rPr>
        <w:t>3 — Cold-start users are abandoned</w:t>
      </w:r>
    </w:p>
    <w:p w14:paraId="1C94C344" w14:textId="77777777" w:rsidR="001E58BF" w:rsidRDefault="00000000">
      <w:pPr>
        <w:spacing w:after="100"/>
      </w:pPr>
      <w:r>
        <w:t>Of 1,200 APS-04 users, 600 have zero interaction history. A purely behavioural system cannot serve them. NEXORA uses explicit preferences from user_preferences plus semantic query understanding and catalogue quality signals to produce meaningful recommendations for first-time users.</w:t>
      </w:r>
    </w:p>
    <w:p w14:paraId="1213D615" w14:textId="77777777" w:rsidR="001E58BF" w:rsidRDefault="00000000">
      <w:pPr>
        <w:spacing w:before="200" w:after="60"/>
      </w:pPr>
      <w:r>
        <w:rPr>
          <w:b/>
          <w:sz w:val="22"/>
        </w:rPr>
        <w:t>4 — Multilingual queries are not understood</w:t>
      </w:r>
    </w:p>
    <w:p w14:paraId="1E0896F5" w14:textId="77777777" w:rsidR="001E58BF" w:rsidRDefault="00000000">
      <w:pPr>
        <w:spacing w:after="100"/>
      </w:pPr>
      <w:r>
        <w:t>The APS-04 evaluation set includes queries in Hindi, Tamil, and Malayalam. A system trained only on English catalogue text cannot retrieve relevant results for these queries. NEXORA uses a multilingual sentence transformer that maps queries in 50+ languages to the same semantic space as the English catalogue, enabling cross-lingual retrieval without any translation pipeline.</w:t>
      </w:r>
    </w:p>
    <w:p w14:paraId="4A93F8BD" w14:textId="77777777" w:rsidR="001E58BF" w:rsidRDefault="00000000">
      <w:pPr>
        <w:spacing w:before="200" w:after="60"/>
      </w:pPr>
      <w:r>
        <w:rPr>
          <w:b/>
          <w:sz w:val="22"/>
        </w:rPr>
        <w:t>5 — Recommendations are unexplained</w:t>
      </w:r>
    </w:p>
    <w:p w14:paraId="29BA4C4B" w14:textId="77777777" w:rsidR="001E58BF" w:rsidRDefault="00000000">
      <w:pPr>
        <w:spacing w:after="100"/>
      </w:pPr>
      <w:r>
        <w:t>Users do not trust a list with no reasons. NEXORA generates a grounded explanation for every result — why it matched the query, which profile signals support it, and whether recent session behaviour influenced its rank. Explanations are generated only from actual signals; they are never fabricated.</w:t>
      </w:r>
    </w:p>
    <w:p w14:paraId="6B0DA6B8" w14:textId="77777777" w:rsidR="001E58BF" w:rsidRDefault="00000000">
      <w:pPr>
        <w:spacing w:before="280" w:after="80"/>
      </w:pPr>
      <w:r>
        <w:rPr>
          <w:b/>
          <w:color w:val="0D8A6E"/>
          <w:sz w:val="26"/>
        </w:rPr>
        <w:t>How NEXORA Reframes the Question</w:t>
      </w:r>
    </w:p>
    <w:p w14:paraId="05C1DA02" w14:textId="77777777" w:rsidR="001E58BF" w:rsidRDefault="00000000">
      <w:pPr>
        <w:pBdr>
          <w:left w:val="single" w:sz="18" w:space="6" w:color="0D8A6E"/>
        </w:pBdr>
        <w:shd w:val="clear" w:color="auto" w:fill="F0FAF6"/>
        <w:spacing w:before="120" w:after="120"/>
        <w:ind w:left="340"/>
      </w:pPr>
      <w:r>
        <w:rPr>
          <w:b/>
          <w:color w:val="0D8A6E"/>
          <w:sz w:val="18"/>
        </w:rPr>
        <w:lastRenderedPageBreak/>
        <w:t xml:space="preserve">CORE INSIGHT  </w:t>
      </w:r>
      <w:r>
        <w:rPr>
          <w:i/>
          <w:color w:val="334155"/>
        </w:rPr>
        <w:t>Traditional search asks: 'What items in the catalogue match this query?'</w:t>
      </w:r>
      <w:r>
        <w:rPr>
          <w:i/>
          <w:color w:val="334155"/>
        </w:rPr>
        <w:br/>
      </w:r>
      <w:r>
        <w:rPr>
          <w:i/>
          <w:color w:val="334155"/>
        </w:rPr>
        <w:br/>
        <w:t>NEXORA asks: 'What is the best set of items for this specific traveller, right now, given their preferences, history, session intent, hard constraints, and the evidence in the catalogue — and can we explain it?'</w:t>
      </w:r>
    </w:p>
    <w:p w14:paraId="78D52742" w14:textId="77777777" w:rsidR="001E58BF" w:rsidRDefault="00000000">
      <w:pPr>
        <w:spacing w:after="0"/>
      </w:pPr>
      <w:r>
        <w:br w:type="page"/>
      </w:r>
    </w:p>
    <w:p w14:paraId="24501972" w14:textId="77777777" w:rsidR="001E58BF" w:rsidRDefault="00000000">
      <w:pPr>
        <w:pBdr>
          <w:bottom w:val="single" w:sz="8" w:space="2" w:color="0D8A6E"/>
        </w:pBdr>
        <w:spacing w:before="400" w:after="160"/>
      </w:pPr>
      <w:r>
        <w:rPr>
          <w:b/>
          <w:sz w:val="40"/>
        </w:rPr>
        <w:lastRenderedPageBreak/>
        <w:t>C. Scope — What We Build and What We Leave Out</w:t>
      </w:r>
    </w:p>
    <w:p w14:paraId="2FECF7AB" w14:textId="77777777" w:rsidR="001E58BF" w:rsidRDefault="00000000">
      <w:pPr>
        <w:spacing w:before="280" w:after="80"/>
      </w:pPr>
      <w:r>
        <w:rPr>
          <w:b/>
          <w:color w:val="0D8A6E"/>
          <w:sz w:val="26"/>
        </w:rPr>
        <w:t>In MVP — Built in 24 Hours</w:t>
      </w:r>
    </w:p>
    <w:tbl>
      <w:tblPr>
        <w:tblStyle w:val="TableGrid"/>
        <w:tblW w:w="0" w:type="auto"/>
        <w:tblLook w:val="04A0" w:firstRow="1" w:lastRow="0" w:firstColumn="1" w:lastColumn="0" w:noHBand="0" w:noVBand="1"/>
      </w:tblPr>
      <w:tblGrid>
        <w:gridCol w:w="4032"/>
        <w:gridCol w:w="5184"/>
      </w:tblGrid>
      <w:tr w:rsidR="001E58BF" w14:paraId="549F76CE" w14:textId="77777777">
        <w:tc>
          <w:tcPr>
            <w:tcW w:w="4032" w:type="dxa"/>
            <w:shd w:val="clear" w:color="auto" w:fill="1A2744"/>
          </w:tcPr>
          <w:p w14:paraId="30E61903" w14:textId="77777777" w:rsidR="001E58BF" w:rsidRDefault="00000000">
            <w:pPr>
              <w:spacing w:before="80" w:after="80"/>
            </w:pPr>
            <w:r>
              <w:rPr>
                <w:b/>
                <w:color w:val="4EC9A4"/>
                <w:sz w:val="18"/>
              </w:rPr>
              <w:t>Feature</w:t>
            </w:r>
          </w:p>
        </w:tc>
        <w:tc>
          <w:tcPr>
            <w:tcW w:w="5184" w:type="dxa"/>
            <w:shd w:val="clear" w:color="auto" w:fill="1A2744"/>
          </w:tcPr>
          <w:p w14:paraId="065A6348" w14:textId="77777777" w:rsidR="001E58BF" w:rsidRDefault="00000000">
            <w:pPr>
              <w:spacing w:before="80" w:after="80"/>
            </w:pPr>
            <w:r>
              <w:rPr>
                <w:b/>
                <w:color w:val="4EC9A4"/>
                <w:sz w:val="18"/>
              </w:rPr>
              <w:t>Why It Is In Scope</w:t>
            </w:r>
          </w:p>
        </w:tc>
      </w:tr>
      <w:tr w:rsidR="001E58BF" w14:paraId="299428A5" w14:textId="77777777">
        <w:tc>
          <w:tcPr>
            <w:tcW w:w="4032" w:type="dxa"/>
            <w:shd w:val="clear" w:color="auto" w:fill="F8FAFC"/>
          </w:tcPr>
          <w:p w14:paraId="049D98C7" w14:textId="77777777" w:rsidR="001E58BF" w:rsidRDefault="00000000">
            <w:pPr>
              <w:spacing w:before="60" w:after="60"/>
            </w:pPr>
            <w:r>
              <w:rPr>
                <w:sz w:val="18"/>
              </w:rPr>
              <w:t>Natural language query parsing (en-IN, hi, ta, ml)</w:t>
            </w:r>
          </w:p>
        </w:tc>
        <w:tc>
          <w:tcPr>
            <w:tcW w:w="5184" w:type="dxa"/>
            <w:shd w:val="clear" w:color="auto" w:fill="F8FAFC"/>
          </w:tcPr>
          <w:p w14:paraId="2CFAB8E6" w14:textId="77777777" w:rsidR="001E58BF" w:rsidRDefault="00000000">
            <w:pPr>
              <w:spacing w:before="60" w:after="60"/>
            </w:pPr>
            <w:r>
              <w:rPr>
                <w:sz w:val="18"/>
              </w:rPr>
              <w:t>Core to the problem statement; deterministic, no LLM required</w:t>
            </w:r>
          </w:p>
        </w:tc>
      </w:tr>
      <w:tr w:rsidR="001E58BF" w14:paraId="1FACD08C" w14:textId="77777777">
        <w:tc>
          <w:tcPr>
            <w:tcW w:w="4032" w:type="dxa"/>
            <w:shd w:val="clear" w:color="auto" w:fill="FFFFFF"/>
          </w:tcPr>
          <w:p w14:paraId="33E81AA8" w14:textId="77777777" w:rsidR="001E58BF" w:rsidRDefault="00000000">
            <w:pPr>
              <w:spacing w:before="60" w:after="60"/>
            </w:pPr>
            <w:r>
              <w:rPr>
                <w:sz w:val="18"/>
              </w:rPr>
              <w:t>Hard structured filtering (budget, city, star, duration)</w:t>
            </w:r>
          </w:p>
        </w:tc>
        <w:tc>
          <w:tcPr>
            <w:tcW w:w="5184" w:type="dxa"/>
            <w:shd w:val="clear" w:color="auto" w:fill="FFFFFF"/>
          </w:tcPr>
          <w:p w14:paraId="6A537B44" w14:textId="77777777" w:rsidR="001E58BF" w:rsidRDefault="00000000">
            <w:pPr>
              <w:spacing w:before="60" w:after="60"/>
            </w:pPr>
            <w:r>
              <w:rPr>
                <w:sz w:val="18"/>
              </w:rPr>
              <w:t>Non-negotiable — constraint violations destroy trust</w:t>
            </w:r>
          </w:p>
        </w:tc>
      </w:tr>
      <w:tr w:rsidR="001E58BF" w14:paraId="4B96A190" w14:textId="77777777">
        <w:tc>
          <w:tcPr>
            <w:tcW w:w="4032" w:type="dxa"/>
            <w:shd w:val="clear" w:color="auto" w:fill="F8FAFC"/>
          </w:tcPr>
          <w:p w14:paraId="43C95377" w14:textId="77777777" w:rsidR="001E58BF" w:rsidRDefault="00000000">
            <w:pPr>
              <w:spacing w:before="60" w:after="60"/>
            </w:pPr>
            <w:r>
              <w:rPr>
                <w:sz w:val="18"/>
              </w:rPr>
              <w:t>Multilingual semantic retrieval (FAISS + multilingual-mpnet)</w:t>
            </w:r>
          </w:p>
        </w:tc>
        <w:tc>
          <w:tcPr>
            <w:tcW w:w="5184" w:type="dxa"/>
            <w:shd w:val="clear" w:color="auto" w:fill="F8FAFC"/>
          </w:tcPr>
          <w:p w14:paraId="1D93D672" w14:textId="77777777" w:rsidR="001E58BF" w:rsidRDefault="00000000">
            <w:pPr>
              <w:spacing w:before="60" w:after="60"/>
            </w:pPr>
            <w:r>
              <w:rPr>
                <w:sz w:val="18"/>
              </w:rPr>
              <w:t>Required for APS-04 eval queries in 4 languages</w:t>
            </w:r>
          </w:p>
        </w:tc>
      </w:tr>
      <w:tr w:rsidR="001E58BF" w14:paraId="5D8B8650" w14:textId="77777777">
        <w:tc>
          <w:tcPr>
            <w:tcW w:w="4032" w:type="dxa"/>
            <w:shd w:val="clear" w:color="auto" w:fill="FFFFFF"/>
          </w:tcPr>
          <w:p w14:paraId="6CC0FC75" w14:textId="77777777" w:rsidR="001E58BF" w:rsidRDefault="00000000">
            <w:pPr>
              <w:spacing w:before="60" w:after="60"/>
            </w:pPr>
            <w:r>
              <w:rPr>
                <w:sz w:val="18"/>
              </w:rPr>
              <w:t>Hybrid retrieval pipeline (semantic + SQL intersection)</w:t>
            </w:r>
          </w:p>
        </w:tc>
        <w:tc>
          <w:tcPr>
            <w:tcW w:w="5184" w:type="dxa"/>
            <w:shd w:val="clear" w:color="auto" w:fill="FFFFFF"/>
          </w:tcPr>
          <w:p w14:paraId="42A20AF7" w14:textId="77777777" w:rsidR="001E58BF" w:rsidRDefault="00000000">
            <w:pPr>
              <w:spacing w:before="60" w:after="60"/>
            </w:pPr>
            <w:r>
              <w:rPr>
                <w:sz w:val="18"/>
              </w:rPr>
              <w:t>Precision of candidates bounds all downstream quality</w:t>
            </w:r>
          </w:p>
        </w:tc>
      </w:tr>
      <w:tr w:rsidR="001E58BF" w14:paraId="4BBAFBB3" w14:textId="77777777">
        <w:tc>
          <w:tcPr>
            <w:tcW w:w="4032" w:type="dxa"/>
            <w:shd w:val="clear" w:color="auto" w:fill="F8FAFC"/>
          </w:tcPr>
          <w:p w14:paraId="4CAC8A12" w14:textId="77777777" w:rsidR="001E58BF" w:rsidRDefault="00000000">
            <w:pPr>
              <w:spacing w:before="60" w:after="60"/>
            </w:pPr>
            <w:r>
              <w:rPr>
                <w:sz w:val="18"/>
              </w:rPr>
              <w:t>User profile construction (explicit + interaction history)</w:t>
            </w:r>
          </w:p>
        </w:tc>
        <w:tc>
          <w:tcPr>
            <w:tcW w:w="5184" w:type="dxa"/>
            <w:shd w:val="clear" w:color="auto" w:fill="F8FAFC"/>
          </w:tcPr>
          <w:p w14:paraId="1239BAAB" w14:textId="77777777" w:rsidR="001E58BF" w:rsidRDefault="00000000">
            <w:pPr>
              <w:spacing w:before="60" w:after="60"/>
            </w:pPr>
            <w:r>
              <w:rPr>
                <w:sz w:val="18"/>
              </w:rPr>
              <w:t>The core personalization input — directly from APS-04 tables</w:t>
            </w:r>
          </w:p>
        </w:tc>
      </w:tr>
      <w:tr w:rsidR="001E58BF" w14:paraId="0A3EAB68" w14:textId="77777777">
        <w:tc>
          <w:tcPr>
            <w:tcW w:w="4032" w:type="dxa"/>
            <w:shd w:val="clear" w:color="auto" w:fill="FFFFFF"/>
          </w:tcPr>
          <w:p w14:paraId="5F56EA1A" w14:textId="77777777" w:rsidR="001E58BF" w:rsidRDefault="00000000">
            <w:pPr>
              <w:spacing w:before="60" w:after="60"/>
            </w:pPr>
            <w:r>
              <w:rPr>
                <w:sz w:val="18"/>
              </w:rPr>
              <w:t>Profile maturity model (cold_start to mature, 4 classes)</w:t>
            </w:r>
          </w:p>
        </w:tc>
        <w:tc>
          <w:tcPr>
            <w:tcW w:w="5184" w:type="dxa"/>
            <w:shd w:val="clear" w:color="auto" w:fill="FFFFFF"/>
          </w:tcPr>
          <w:p w14:paraId="245FCCC0" w14:textId="77777777" w:rsidR="001E58BF" w:rsidRDefault="00000000">
            <w:pPr>
              <w:spacing w:before="60" w:after="60"/>
            </w:pPr>
            <w:r>
              <w:rPr>
                <w:sz w:val="18"/>
              </w:rPr>
              <w:t>600 cold-start users in APS-04 require explicit cold-start handling</w:t>
            </w:r>
          </w:p>
        </w:tc>
      </w:tr>
      <w:tr w:rsidR="001E58BF" w14:paraId="750631C0" w14:textId="77777777">
        <w:tc>
          <w:tcPr>
            <w:tcW w:w="4032" w:type="dxa"/>
            <w:shd w:val="clear" w:color="auto" w:fill="F8FAFC"/>
          </w:tcPr>
          <w:p w14:paraId="21427D77" w14:textId="77777777" w:rsidR="001E58BF" w:rsidRDefault="00000000">
            <w:pPr>
              <w:spacing w:before="60" w:after="60"/>
            </w:pPr>
            <w:r>
              <w:rPr>
                <w:sz w:val="18"/>
              </w:rPr>
              <w:t>Personalized reranking (7-signal weighted score)</w:t>
            </w:r>
          </w:p>
        </w:tc>
        <w:tc>
          <w:tcPr>
            <w:tcW w:w="5184" w:type="dxa"/>
            <w:shd w:val="clear" w:color="auto" w:fill="F8FAFC"/>
          </w:tcPr>
          <w:p w14:paraId="0ED3F90D" w14:textId="77777777" w:rsidR="001E58BF" w:rsidRDefault="00000000">
            <w:pPr>
              <w:spacing w:before="60" w:after="60"/>
            </w:pPr>
            <w:r>
              <w:rPr>
                <w:sz w:val="18"/>
              </w:rPr>
              <w:t>Differentiates NEXORA from a catalogue sort</w:t>
            </w:r>
          </w:p>
        </w:tc>
      </w:tr>
      <w:tr w:rsidR="001E58BF" w14:paraId="1451C881" w14:textId="77777777">
        <w:tc>
          <w:tcPr>
            <w:tcW w:w="4032" w:type="dxa"/>
            <w:shd w:val="clear" w:color="auto" w:fill="FFFFFF"/>
          </w:tcPr>
          <w:p w14:paraId="09AF7E47" w14:textId="77777777" w:rsidR="001E58BF" w:rsidRDefault="00000000">
            <w:pPr>
              <w:spacing w:before="60" w:after="60"/>
            </w:pPr>
            <w:r>
              <w:rPr>
                <w:sz w:val="18"/>
              </w:rPr>
              <w:t>MMR diversification</w:t>
            </w:r>
          </w:p>
        </w:tc>
        <w:tc>
          <w:tcPr>
            <w:tcW w:w="5184" w:type="dxa"/>
            <w:shd w:val="clear" w:color="auto" w:fill="FFFFFF"/>
          </w:tcPr>
          <w:p w14:paraId="2C8C1015" w14:textId="77777777" w:rsidR="001E58BF" w:rsidRDefault="00000000">
            <w:pPr>
              <w:spacing w:before="60" w:after="60"/>
            </w:pPr>
            <w:r>
              <w:rPr>
                <w:sz w:val="18"/>
              </w:rPr>
              <w:t>Prevents monotonous results — required for real utility</w:t>
            </w:r>
          </w:p>
        </w:tc>
      </w:tr>
      <w:tr w:rsidR="001E58BF" w14:paraId="130AE617" w14:textId="77777777">
        <w:tc>
          <w:tcPr>
            <w:tcW w:w="4032" w:type="dxa"/>
            <w:shd w:val="clear" w:color="auto" w:fill="F8FAFC"/>
          </w:tcPr>
          <w:p w14:paraId="2085AC4C" w14:textId="77777777" w:rsidR="001E58BF" w:rsidRDefault="00000000">
            <w:pPr>
              <w:spacing w:before="60" w:after="60"/>
            </w:pPr>
            <w:r>
              <w:rPr>
                <w:sz w:val="18"/>
              </w:rPr>
              <w:t>Session learning (like / save / dislike / click)</w:t>
            </w:r>
          </w:p>
        </w:tc>
        <w:tc>
          <w:tcPr>
            <w:tcW w:w="5184" w:type="dxa"/>
            <w:shd w:val="clear" w:color="auto" w:fill="F8FAFC"/>
          </w:tcPr>
          <w:p w14:paraId="432F9243" w14:textId="77777777" w:rsidR="001E58BF" w:rsidRDefault="00000000">
            <w:pPr>
              <w:spacing w:before="60" w:after="60"/>
            </w:pPr>
            <w:r>
              <w:rPr>
                <w:sz w:val="18"/>
              </w:rPr>
              <w:t>Same-session intent shift is demonstrable in the demo</w:t>
            </w:r>
          </w:p>
        </w:tc>
      </w:tr>
      <w:tr w:rsidR="001E58BF" w14:paraId="532FFC99" w14:textId="77777777">
        <w:tc>
          <w:tcPr>
            <w:tcW w:w="4032" w:type="dxa"/>
            <w:shd w:val="clear" w:color="auto" w:fill="FFFFFF"/>
          </w:tcPr>
          <w:p w14:paraId="2429BA5A" w14:textId="77777777" w:rsidR="001E58BF" w:rsidRDefault="00000000">
            <w:pPr>
              <w:spacing w:before="60" w:after="60"/>
            </w:pPr>
            <w:r>
              <w:rPr>
                <w:sz w:val="18"/>
              </w:rPr>
              <w:t>Grounded explanations (Why This, Why Now, confidence)</w:t>
            </w:r>
          </w:p>
        </w:tc>
        <w:tc>
          <w:tcPr>
            <w:tcW w:w="5184" w:type="dxa"/>
            <w:shd w:val="clear" w:color="auto" w:fill="FFFFFF"/>
          </w:tcPr>
          <w:p w14:paraId="6FDED8CC" w14:textId="77777777" w:rsidR="001E58BF" w:rsidRDefault="00000000">
            <w:pPr>
              <w:spacing w:before="60" w:after="60"/>
            </w:pPr>
            <w:r>
              <w:rPr>
                <w:sz w:val="18"/>
              </w:rPr>
              <w:t>Every AI feature must be explainable; required by problem statement</w:t>
            </w:r>
          </w:p>
        </w:tc>
      </w:tr>
      <w:tr w:rsidR="001E58BF" w14:paraId="628E9A34" w14:textId="77777777">
        <w:tc>
          <w:tcPr>
            <w:tcW w:w="4032" w:type="dxa"/>
            <w:shd w:val="clear" w:color="auto" w:fill="F8FAFC"/>
          </w:tcPr>
          <w:p w14:paraId="72FA6866" w14:textId="77777777" w:rsidR="001E58BF" w:rsidRDefault="00000000">
            <w:pPr>
              <w:spacing w:before="60" w:after="60"/>
            </w:pPr>
            <w:r>
              <w:rPr>
                <w:sz w:val="18"/>
              </w:rPr>
              <w:t>Offline evaluation (Precision@K, NDCG@K, MRR vs APS-04 labels)</w:t>
            </w:r>
          </w:p>
        </w:tc>
        <w:tc>
          <w:tcPr>
            <w:tcW w:w="5184" w:type="dxa"/>
            <w:shd w:val="clear" w:color="auto" w:fill="F8FAFC"/>
          </w:tcPr>
          <w:p w14:paraId="0B8403B3" w14:textId="77777777" w:rsidR="001E58BF" w:rsidRDefault="00000000">
            <w:pPr>
              <w:spacing w:before="60" w:after="60"/>
            </w:pPr>
            <w:r>
              <w:rPr>
                <w:sz w:val="18"/>
              </w:rPr>
              <w:t>APS-04 provides 3,600 graded labels — evaluation is mandatory</w:t>
            </w:r>
          </w:p>
        </w:tc>
      </w:tr>
      <w:tr w:rsidR="001E58BF" w14:paraId="7A384E32" w14:textId="77777777">
        <w:tc>
          <w:tcPr>
            <w:tcW w:w="4032" w:type="dxa"/>
            <w:shd w:val="clear" w:color="auto" w:fill="FFFFFF"/>
          </w:tcPr>
          <w:p w14:paraId="13BEB53A" w14:textId="77777777" w:rsidR="001E58BF" w:rsidRDefault="00000000">
            <w:pPr>
              <w:spacing w:before="60" w:after="60"/>
            </w:pPr>
            <w:r>
              <w:rPr>
                <w:sz w:val="18"/>
              </w:rPr>
              <w:t>Baseline comparison (Popularity, Semantic, Hybrid, NEXORA)</w:t>
            </w:r>
          </w:p>
        </w:tc>
        <w:tc>
          <w:tcPr>
            <w:tcW w:w="5184" w:type="dxa"/>
            <w:shd w:val="clear" w:color="auto" w:fill="FFFFFF"/>
          </w:tcPr>
          <w:p w14:paraId="163B40F9" w14:textId="77777777" w:rsidR="001E58BF" w:rsidRDefault="00000000">
            <w:pPr>
              <w:spacing w:before="60" w:after="60"/>
            </w:pPr>
            <w:r>
              <w:rPr>
                <w:sz w:val="18"/>
              </w:rPr>
              <w:t>Required to prove improvement over naive approaches</w:t>
            </w:r>
          </w:p>
        </w:tc>
      </w:tr>
      <w:tr w:rsidR="001E58BF" w14:paraId="243012EB" w14:textId="77777777">
        <w:tc>
          <w:tcPr>
            <w:tcW w:w="4032" w:type="dxa"/>
            <w:shd w:val="clear" w:color="auto" w:fill="F8FAFC"/>
          </w:tcPr>
          <w:p w14:paraId="5D1CC7C7" w14:textId="77777777" w:rsidR="001E58BF" w:rsidRDefault="00000000">
            <w:pPr>
              <w:spacing w:before="60" w:after="60"/>
            </w:pPr>
            <w:r>
              <w:rPr>
                <w:sz w:val="18"/>
              </w:rPr>
              <w:t>FastAPI backend + Next.js frontend integration</w:t>
            </w:r>
          </w:p>
        </w:tc>
        <w:tc>
          <w:tcPr>
            <w:tcW w:w="5184" w:type="dxa"/>
            <w:shd w:val="clear" w:color="auto" w:fill="F8FAFC"/>
          </w:tcPr>
          <w:p w14:paraId="3429019F" w14:textId="77777777" w:rsidR="001E58BF" w:rsidRDefault="00000000">
            <w:pPr>
              <w:spacing w:before="60" w:after="60"/>
            </w:pPr>
            <w:r>
              <w:rPr>
                <w:sz w:val="18"/>
              </w:rPr>
              <w:t>The demo must show a working end-to-end product</w:t>
            </w:r>
          </w:p>
        </w:tc>
      </w:tr>
    </w:tbl>
    <w:p w14:paraId="63529943" w14:textId="77777777" w:rsidR="001E58BF" w:rsidRDefault="001E58BF">
      <w:pPr>
        <w:spacing w:after="160"/>
      </w:pPr>
    </w:p>
    <w:p w14:paraId="72CE7BA6" w14:textId="77777777" w:rsidR="001E58BF" w:rsidRDefault="00000000">
      <w:pPr>
        <w:spacing w:before="280" w:after="80"/>
      </w:pPr>
      <w:r>
        <w:rPr>
          <w:b/>
          <w:color w:val="0D8A6E"/>
          <w:sz w:val="26"/>
        </w:rPr>
        <w:t>Deliberately Out of Scope</w:t>
      </w:r>
    </w:p>
    <w:p w14:paraId="766A871D" w14:textId="77777777" w:rsidR="001E58BF" w:rsidRDefault="00000000">
      <w:pPr>
        <w:spacing w:after="100"/>
      </w:pPr>
      <w:r>
        <w:t>The following are intentional omissions, not oversights. Each would expand the build time beyond 24 hours without improving what can be demonstrated.</w:t>
      </w:r>
    </w:p>
    <w:tbl>
      <w:tblPr>
        <w:tblStyle w:val="TableGrid"/>
        <w:tblW w:w="0" w:type="auto"/>
        <w:tblLook w:val="04A0" w:firstRow="1" w:lastRow="0" w:firstColumn="1" w:lastColumn="0" w:noHBand="0" w:noVBand="1"/>
      </w:tblPr>
      <w:tblGrid>
        <w:gridCol w:w="4032"/>
        <w:gridCol w:w="5184"/>
      </w:tblGrid>
      <w:tr w:rsidR="001E58BF" w14:paraId="436BCC44" w14:textId="77777777">
        <w:tc>
          <w:tcPr>
            <w:tcW w:w="4032" w:type="dxa"/>
            <w:shd w:val="clear" w:color="auto" w:fill="1A2744"/>
          </w:tcPr>
          <w:p w14:paraId="6FCE4E75" w14:textId="77777777" w:rsidR="001E58BF" w:rsidRDefault="00000000">
            <w:pPr>
              <w:spacing w:before="80" w:after="80"/>
            </w:pPr>
            <w:r>
              <w:rPr>
                <w:b/>
                <w:color w:val="4EC9A4"/>
                <w:sz w:val="18"/>
              </w:rPr>
              <w:t>Feature</w:t>
            </w:r>
          </w:p>
        </w:tc>
        <w:tc>
          <w:tcPr>
            <w:tcW w:w="5184" w:type="dxa"/>
            <w:shd w:val="clear" w:color="auto" w:fill="1A2744"/>
          </w:tcPr>
          <w:p w14:paraId="58A4C022" w14:textId="77777777" w:rsidR="001E58BF" w:rsidRDefault="00000000">
            <w:pPr>
              <w:spacing w:before="80" w:after="80"/>
            </w:pPr>
            <w:r>
              <w:rPr>
                <w:b/>
                <w:color w:val="4EC9A4"/>
                <w:sz w:val="18"/>
              </w:rPr>
              <w:t>Why Left Out</w:t>
            </w:r>
          </w:p>
        </w:tc>
      </w:tr>
      <w:tr w:rsidR="001E58BF" w14:paraId="709E051E" w14:textId="77777777">
        <w:tc>
          <w:tcPr>
            <w:tcW w:w="4032" w:type="dxa"/>
            <w:shd w:val="clear" w:color="auto" w:fill="F8FAFC"/>
          </w:tcPr>
          <w:p w14:paraId="19882678" w14:textId="77777777" w:rsidR="001E58BF" w:rsidRDefault="00000000">
            <w:pPr>
              <w:spacing w:before="60" w:after="60"/>
            </w:pPr>
            <w:r>
              <w:rPr>
                <w:sz w:val="18"/>
              </w:rPr>
              <w:t>Live booking / payment processing</w:t>
            </w:r>
          </w:p>
        </w:tc>
        <w:tc>
          <w:tcPr>
            <w:tcW w:w="5184" w:type="dxa"/>
            <w:shd w:val="clear" w:color="auto" w:fill="F8FAFC"/>
          </w:tcPr>
          <w:p w14:paraId="1738944D" w14:textId="77777777" w:rsidR="001E58BF" w:rsidRDefault="00000000">
            <w:pPr>
              <w:spacing w:before="60" w:after="60"/>
            </w:pPr>
            <w:r>
              <w:rPr>
                <w:sz w:val="18"/>
              </w:rPr>
              <w:t>No inventory or payment data in APS-04; separate business domain</w:t>
            </w:r>
          </w:p>
        </w:tc>
      </w:tr>
      <w:tr w:rsidR="001E58BF" w14:paraId="31CC54BB" w14:textId="77777777">
        <w:tc>
          <w:tcPr>
            <w:tcW w:w="4032" w:type="dxa"/>
            <w:shd w:val="clear" w:color="auto" w:fill="FFFFFF"/>
          </w:tcPr>
          <w:p w14:paraId="7937441C" w14:textId="77777777" w:rsidR="001E58BF" w:rsidRDefault="00000000">
            <w:pPr>
              <w:spacing w:before="60" w:after="60"/>
            </w:pPr>
            <w:r>
              <w:rPr>
                <w:sz w:val="18"/>
              </w:rPr>
              <w:t>Real airline inventory integration</w:t>
            </w:r>
          </w:p>
        </w:tc>
        <w:tc>
          <w:tcPr>
            <w:tcW w:w="5184" w:type="dxa"/>
            <w:shd w:val="clear" w:color="auto" w:fill="FFFFFF"/>
          </w:tcPr>
          <w:p w14:paraId="583CDBE2" w14:textId="77777777" w:rsidR="001E58BF" w:rsidRDefault="00000000">
            <w:pPr>
              <w:spacing w:before="60" w:after="60"/>
            </w:pPr>
            <w:r>
              <w:rPr>
                <w:sz w:val="18"/>
              </w:rPr>
              <w:t>Flights not in APS-04 dataset</w:t>
            </w:r>
          </w:p>
        </w:tc>
      </w:tr>
      <w:tr w:rsidR="001E58BF" w14:paraId="0A138B9F" w14:textId="77777777">
        <w:tc>
          <w:tcPr>
            <w:tcW w:w="4032" w:type="dxa"/>
            <w:shd w:val="clear" w:color="auto" w:fill="F8FAFC"/>
          </w:tcPr>
          <w:p w14:paraId="06DB456E" w14:textId="77777777" w:rsidR="001E58BF" w:rsidRDefault="00000000">
            <w:pPr>
              <w:spacing w:before="60" w:after="60"/>
            </w:pPr>
            <w:r>
              <w:rPr>
                <w:sz w:val="18"/>
              </w:rPr>
              <w:t>LLM review summarisation</w:t>
            </w:r>
          </w:p>
        </w:tc>
        <w:tc>
          <w:tcPr>
            <w:tcW w:w="5184" w:type="dxa"/>
            <w:shd w:val="clear" w:color="auto" w:fill="F8FAFC"/>
          </w:tcPr>
          <w:p w14:paraId="250348FB" w14:textId="77777777" w:rsidR="001E58BF" w:rsidRDefault="00000000">
            <w:pPr>
              <w:spacing w:before="60" w:after="60"/>
            </w:pPr>
            <w:r>
              <w:rPr>
                <w:sz w:val="18"/>
              </w:rPr>
              <w:t>Latency risk; sentiment_hint field used as signal instead</w:t>
            </w:r>
          </w:p>
        </w:tc>
      </w:tr>
      <w:tr w:rsidR="001E58BF" w14:paraId="6088E233" w14:textId="77777777">
        <w:tc>
          <w:tcPr>
            <w:tcW w:w="4032" w:type="dxa"/>
            <w:shd w:val="clear" w:color="auto" w:fill="FFFFFF"/>
          </w:tcPr>
          <w:p w14:paraId="2ADFFC59" w14:textId="77777777" w:rsidR="001E58BF" w:rsidRDefault="00000000">
            <w:pPr>
              <w:spacing w:before="60" w:after="60"/>
            </w:pPr>
            <w:r>
              <w:rPr>
                <w:sz w:val="18"/>
              </w:rPr>
              <w:t>Full matrix factorisation collaborative filtering</w:t>
            </w:r>
          </w:p>
        </w:tc>
        <w:tc>
          <w:tcPr>
            <w:tcW w:w="5184" w:type="dxa"/>
            <w:shd w:val="clear" w:color="auto" w:fill="FFFFFF"/>
          </w:tcPr>
          <w:p w14:paraId="6DE0B4E7" w14:textId="77777777" w:rsidR="001E58BF" w:rsidRDefault="00000000">
            <w:pPr>
              <w:spacing w:before="60" w:after="60"/>
            </w:pPr>
            <w:r>
              <w:rPr>
                <w:sz w:val="18"/>
              </w:rPr>
              <w:t>Requires offline training job; lightweight SQL signal used</w:t>
            </w:r>
          </w:p>
        </w:tc>
      </w:tr>
      <w:tr w:rsidR="001E58BF" w14:paraId="675871B7" w14:textId="77777777">
        <w:tc>
          <w:tcPr>
            <w:tcW w:w="4032" w:type="dxa"/>
            <w:shd w:val="clear" w:color="auto" w:fill="F8FAFC"/>
          </w:tcPr>
          <w:p w14:paraId="7E5AA819" w14:textId="77777777" w:rsidR="001E58BF" w:rsidRDefault="00000000">
            <w:pPr>
              <w:spacing w:before="60" w:after="60"/>
            </w:pPr>
            <w:r>
              <w:rPr>
                <w:sz w:val="18"/>
              </w:rPr>
              <w:lastRenderedPageBreak/>
              <w:t>AR/VR scene rendering</w:t>
            </w:r>
          </w:p>
        </w:tc>
        <w:tc>
          <w:tcPr>
            <w:tcW w:w="5184" w:type="dxa"/>
            <w:shd w:val="clear" w:color="auto" w:fill="F8FAFC"/>
          </w:tcPr>
          <w:p w14:paraId="76EFC4A9" w14:textId="77777777" w:rsidR="001E58BF" w:rsidRDefault="00000000">
            <w:pPr>
              <w:spacing w:before="60" w:after="60"/>
            </w:pPr>
            <w:r>
              <w:rPr>
                <w:sz w:val="18"/>
              </w:rPr>
              <w:t>has_xr_scene field flagged in data; no rendering pipeline in 24h</w:t>
            </w:r>
          </w:p>
        </w:tc>
      </w:tr>
      <w:tr w:rsidR="001E58BF" w14:paraId="1F2D5846" w14:textId="77777777">
        <w:tc>
          <w:tcPr>
            <w:tcW w:w="4032" w:type="dxa"/>
            <w:shd w:val="clear" w:color="auto" w:fill="FFFFFF"/>
          </w:tcPr>
          <w:p w14:paraId="470F7018" w14:textId="77777777" w:rsidR="001E58BF" w:rsidRDefault="00000000">
            <w:pPr>
              <w:spacing w:before="60" w:after="60"/>
            </w:pPr>
            <w:r>
              <w:rPr>
                <w:sz w:val="18"/>
              </w:rPr>
              <w:t>Production Kubernetes / distributed infrastructure</w:t>
            </w:r>
          </w:p>
        </w:tc>
        <w:tc>
          <w:tcPr>
            <w:tcW w:w="5184" w:type="dxa"/>
            <w:shd w:val="clear" w:color="auto" w:fill="FFFFFF"/>
          </w:tcPr>
          <w:p w14:paraId="364C10CD" w14:textId="77777777" w:rsidR="001E58BF" w:rsidRDefault="00000000">
            <w:pPr>
              <w:spacing w:before="60" w:after="60"/>
            </w:pPr>
            <w:r>
              <w:rPr>
                <w:sz w:val="18"/>
              </w:rPr>
              <w:t>Single-machine deployment is sufficient for demo</w:t>
            </w:r>
          </w:p>
        </w:tc>
      </w:tr>
      <w:tr w:rsidR="001E58BF" w14:paraId="74DCABFD" w14:textId="77777777">
        <w:tc>
          <w:tcPr>
            <w:tcW w:w="4032" w:type="dxa"/>
            <w:shd w:val="clear" w:color="auto" w:fill="F8FAFC"/>
          </w:tcPr>
          <w:p w14:paraId="29A03A11" w14:textId="77777777" w:rsidR="001E58BF" w:rsidRDefault="00000000">
            <w:pPr>
              <w:spacing w:before="60" w:after="60"/>
            </w:pPr>
            <w:r>
              <w:rPr>
                <w:sz w:val="18"/>
              </w:rPr>
              <w:t>Real-time model retraining</w:t>
            </w:r>
          </w:p>
        </w:tc>
        <w:tc>
          <w:tcPr>
            <w:tcW w:w="5184" w:type="dxa"/>
            <w:shd w:val="clear" w:color="auto" w:fill="F8FAFC"/>
          </w:tcPr>
          <w:p w14:paraId="02E06057" w14:textId="77777777" w:rsidR="001E58BF" w:rsidRDefault="00000000">
            <w:pPr>
              <w:spacing w:before="60" w:after="60"/>
            </w:pPr>
            <w:r>
              <w:rPr>
                <w:sz w:val="18"/>
              </w:rPr>
              <w:t>Batch profile rebuild on interaction is sufficient for MVP</w:t>
            </w:r>
          </w:p>
        </w:tc>
      </w:tr>
      <w:tr w:rsidR="001E58BF" w14:paraId="014885A9" w14:textId="77777777">
        <w:tc>
          <w:tcPr>
            <w:tcW w:w="4032" w:type="dxa"/>
            <w:shd w:val="clear" w:color="auto" w:fill="FFFFFF"/>
          </w:tcPr>
          <w:p w14:paraId="50BF0691" w14:textId="77777777" w:rsidR="001E58BF" w:rsidRDefault="00000000">
            <w:pPr>
              <w:spacing w:before="60" w:after="60"/>
            </w:pPr>
            <w:r>
              <w:rPr>
                <w:sz w:val="18"/>
              </w:rPr>
              <w:t>A/B testing framework</w:t>
            </w:r>
          </w:p>
        </w:tc>
        <w:tc>
          <w:tcPr>
            <w:tcW w:w="5184" w:type="dxa"/>
            <w:shd w:val="clear" w:color="auto" w:fill="FFFFFF"/>
          </w:tcPr>
          <w:p w14:paraId="4B6BCA9B" w14:textId="77777777" w:rsidR="001E58BF" w:rsidRDefault="00000000">
            <w:pPr>
              <w:spacing w:before="60" w:after="60"/>
            </w:pPr>
            <w:r>
              <w:rPr>
                <w:sz w:val="18"/>
              </w:rPr>
              <w:t>Infrastructure overhead; no live traffic in hackathon</w:t>
            </w:r>
          </w:p>
        </w:tc>
      </w:tr>
    </w:tbl>
    <w:p w14:paraId="563C66B4" w14:textId="77777777" w:rsidR="001E58BF" w:rsidRDefault="001E58BF">
      <w:pPr>
        <w:spacing w:after="160"/>
      </w:pPr>
    </w:p>
    <w:p w14:paraId="663CFE14" w14:textId="77777777" w:rsidR="001E58BF" w:rsidRDefault="00000000">
      <w:pPr>
        <w:pBdr>
          <w:left w:val="single" w:sz="18" w:space="6" w:color="0D8A6E"/>
        </w:pBdr>
        <w:shd w:val="clear" w:color="auto" w:fill="F0FAF6"/>
        <w:spacing w:before="120" w:after="120"/>
        <w:ind w:left="340"/>
      </w:pPr>
      <w:r>
        <w:rPr>
          <w:b/>
          <w:color w:val="0D8A6E"/>
          <w:sz w:val="18"/>
        </w:rPr>
        <w:t xml:space="preserve">SCOPE NOTE  </w:t>
      </w:r>
      <w:r>
        <w:rPr>
          <w:i/>
          <w:color w:val="334155"/>
        </w:rPr>
        <w:t>The second list shows judgement. Every item here was considered and deliberately excluded to keep the 24-hour scope achievable and demonstrable.</w:t>
      </w:r>
    </w:p>
    <w:p w14:paraId="4CEC1FC7" w14:textId="77777777" w:rsidR="001E58BF" w:rsidRDefault="00000000">
      <w:pPr>
        <w:spacing w:after="0"/>
      </w:pPr>
      <w:r>
        <w:br w:type="page"/>
      </w:r>
    </w:p>
    <w:p w14:paraId="198BFF52" w14:textId="77777777" w:rsidR="001E58BF" w:rsidRDefault="00000000">
      <w:pPr>
        <w:pBdr>
          <w:bottom w:val="single" w:sz="8" w:space="2" w:color="0D8A6E"/>
        </w:pBdr>
        <w:spacing w:before="400" w:after="160"/>
      </w:pPr>
      <w:r>
        <w:rPr>
          <w:b/>
          <w:sz w:val="40"/>
        </w:rPr>
        <w:lastRenderedPageBreak/>
        <w:t>D. User Journey — Traveller Point of View</w:t>
      </w:r>
    </w:p>
    <w:p w14:paraId="2ACEA117" w14:textId="77777777" w:rsidR="001E58BF" w:rsidRDefault="00000000">
      <w:pPr>
        <w:spacing w:before="280" w:after="80"/>
      </w:pPr>
      <w:r>
        <w:rPr>
          <w:b/>
          <w:color w:val="0D8A6E"/>
          <w:sz w:val="26"/>
        </w:rPr>
        <w:t>Persona</w:t>
      </w:r>
    </w:p>
    <w:tbl>
      <w:tblPr>
        <w:tblStyle w:val="TableGrid"/>
        <w:tblW w:w="0" w:type="auto"/>
        <w:tblLook w:val="04A0" w:firstRow="1" w:lastRow="0" w:firstColumn="1" w:lastColumn="0" w:noHBand="0" w:noVBand="1"/>
      </w:tblPr>
      <w:tblGrid>
        <w:gridCol w:w="2880"/>
        <w:gridCol w:w="6336"/>
      </w:tblGrid>
      <w:tr w:rsidR="001E58BF" w14:paraId="05BEEF2A" w14:textId="77777777">
        <w:tc>
          <w:tcPr>
            <w:tcW w:w="2880" w:type="dxa"/>
            <w:shd w:val="clear" w:color="auto" w:fill="1A2744"/>
          </w:tcPr>
          <w:p w14:paraId="5406C0F4" w14:textId="77777777" w:rsidR="001E58BF" w:rsidRDefault="00000000">
            <w:pPr>
              <w:spacing w:before="80" w:after="80"/>
            </w:pPr>
            <w:r>
              <w:rPr>
                <w:b/>
                <w:color w:val="4EC9A4"/>
                <w:sz w:val="18"/>
              </w:rPr>
              <w:t>Attribute</w:t>
            </w:r>
          </w:p>
        </w:tc>
        <w:tc>
          <w:tcPr>
            <w:tcW w:w="6336" w:type="dxa"/>
            <w:shd w:val="clear" w:color="auto" w:fill="1A2744"/>
          </w:tcPr>
          <w:p w14:paraId="22252310" w14:textId="77777777" w:rsidR="001E58BF" w:rsidRDefault="00000000">
            <w:pPr>
              <w:spacing w:before="80" w:after="80"/>
            </w:pPr>
            <w:r>
              <w:rPr>
                <w:b/>
                <w:color w:val="4EC9A4"/>
                <w:sz w:val="18"/>
              </w:rPr>
              <w:t>Value</w:t>
            </w:r>
          </w:p>
        </w:tc>
      </w:tr>
      <w:tr w:rsidR="001E58BF" w14:paraId="79703095" w14:textId="77777777">
        <w:tc>
          <w:tcPr>
            <w:tcW w:w="2880" w:type="dxa"/>
            <w:shd w:val="clear" w:color="auto" w:fill="F8FAFC"/>
          </w:tcPr>
          <w:p w14:paraId="08E9C347" w14:textId="77777777" w:rsidR="001E58BF" w:rsidRDefault="00000000">
            <w:pPr>
              <w:spacing w:before="60" w:after="60"/>
            </w:pPr>
            <w:r>
              <w:rPr>
                <w:sz w:val="18"/>
              </w:rPr>
              <w:t>Name</w:t>
            </w:r>
          </w:p>
        </w:tc>
        <w:tc>
          <w:tcPr>
            <w:tcW w:w="6336" w:type="dxa"/>
            <w:shd w:val="clear" w:color="auto" w:fill="F8FAFC"/>
          </w:tcPr>
          <w:p w14:paraId="0AF523EF" w14:textId="77777777" w:rsidR="001E58BF" w:rsidRDefault="00000000">
            <w:pPr>
              <w:spacing w:before="60" w:after="60"/>
            </w:pPr>
            <w:r>
              <w:rPr>
                <w:sz w:val="18"/>
              </w:rPr>
              <w:t>Arjun, 34</w:t>
            </w:r>
          </w:p>
        </w:tc>
      </w:tr>
      <w:tr w:rsidR="001E58BF" w14:paraId="088B9EFC" w14:textId="77777777">
        <w:tc>
          <w:tcPr>
            <w:tcW w:w="2880" w:type="dxa"/>
            <w:shd w:val="clear" w:color="auto" w:fill="FFFFFF"/>
          </w:tcPr>
          <w:p w14:paraId="6004BD23" w14:textId="77777777" w:rsidR="001E58BF" w:rsidRDefault="00000000">
            <w:pPr>
              <w:spacing w:before="60" w:after="60"/>
            </w:pPr>
            <w:r>
              <w:rPr>
                <w:sz w:val="18"/>
              </w:rPr>
              <w:t>Location</w:t>
            </w:r>
          </w:p>
        </w:tc>
        <w:tc>
          <w:tcPr>
            <w:tcW w:w="6336" w:type="dxa"/>
            <w:shd w:val="clear" w:color="auto" w:fill="FFFFFF"/>
          </w:tcPr>
          <w:p w14:paraId="30D8CF0B" w14:textId="77777777" w:rsidR="001E58BF" w:rsidRDefault="00000000">
            <w:pPr>
              <w:spacing w:before="60" w:after="60"/>
            </w:pPr>
            <w:r>
              <w:rPr>
                <w:sz w:val="18"/>
              </w:rPr>
              <w:t>Bangalore, India</w:t>
            </w:r>
          </w:p>
        </w:tc>
      </w:tr>
      <w:tr w:rsidR="001E58BF" w14:paraId="2901E40C" w14:textId="77777777">
        <w:tc>
          <w:tcPr>
            <w:tcW w:w="2880" w:type="dxa"/>
            <w:shd w:val="clear" w:color="auto" w:fill="F8FAFC"/>
          </w:tcPr>
          <w:p w14:paraId="6F5ECFAF" w14:textId="77777777" w:rsidR="001E58BF" w:rsidRDefault="00000000">
            <w:pPr>
              <w:spacing w:before="60" w:after="60"/>
            </w:pPr>
            <w:r>
              <w:rPr>
                <w:sz w:val="18"/>
              </w:rPr>
              <w:t>Travel style</w:t>
            </w:r>
          </w:p>
        </w:tc>
        <w:tc>
          <w:tcPr>
            <w:tcW w:w="6336" w:type="dxa"/>
            <w:shd w:val="clear" w:color="auto" w:fill="F8FAFC"/>
          </w:tcPr>
          <w:p w14:paraId="235257E0" w14:textId="77777777" w:rsidR="001E58BF" w:rsidRDefault="00000000">
            <w:pPr>
              <w:spacing w:before="60" w:after="60"/>
            </w:pPr>
            <w:r>
              <w:rPr>
                <w:sz w:val="18"/>
              </w:rPr>
              <w:t>Adventure — solo</w:t>
            </w:r>
          </w:p>
        </w:tc>
      </w:tr>
      <w:tr w:rsidR="001E58BF" w14:paraId="0B787637" w14:textId="77777777">
        <w:tc>
          <w:tcPr>
            <w:tcW w:w="2880" w:type="dxa"/>
            <w:shd w:val="clear" w:color="auto" w:fill="FFFFFF"/>
          </w:tcPr>
          <w:p w14:paraId="489678A0" w14:textId="77777777" w:rsidR="001E58BF" w:rsidRDefault="00000000">
            <w:pPr>
              <w:spacing w:before="60" w:after="60"/>
            </w:pPr>
            <w:r>
              <w:rPr>
                <w:sz w:val="18"/>
              </w:rPr>
              <w:t>Budget band</w:t>
            </w:r>
          </w:p>
        </w:tc>
        <w:tc>
          <w:tcPr>
            <w:tcW w:w="6336" w:type="dxa"/>
            <w:shd w:val="clear" w:color="auto" w:fill="FFFFFF"/>
          </w:tcPr>
          <w:p w14:paraId="4F9E6AEA" w14:textId="77777777" w:rsidR="001E58BF" w:rsidRDefault="00000000">
            <w:pPr>
              <w:spacing w:before="60" w:after="60"/>
            </w:pPr>
            <w:r>
              <w:rPr>
                <w:sz w:val="18"/>
              </w:rPr>
              <w:t>Mid (Rs 3,000–8,000/night)</w:t>
            </w:r>
          </w:p>
        </w:tc>
      </w:tr>
      <w:tr w:rsidR="001E58BF" w14:paraId="23AF0D30" w14:textId="77777777">
        <w:tc>
          <w:tcPr>
            <w:tcW w:w="2880" w:type="dxa"/>
            <w:shd w:val="clear" w:color="auto" w:fill="F8FAFC"/>
          </w:tcPr>
          <w:p w14:paraId="275BE257" w14:textId="77777777" w:rsidR="001E58BF" w:rsidRDefault="00000000">
            <w:pPr>
              <w:spacing w:before="60" w:after="60"/>
            </w:pPr>
            <w:r>
              <w:rPr>
                <w:sz w:val="18"/>
              </w:rPr>
              <w:t>Language</w:t>
            </w:r>
          </w:p>
        </w:tc>
        <w:tc>
          <w:tcPr>
            <w:tcW w:w="6336" w:type="dxa"/>
            <w:shd w:val="clear" w:color="auto" w:fill="F8FAFC"/>
          </w:tcPr>
          <w:p w14:paraId="0B06EC97" w14:textId="77777777" w:rsidR="001E58BF" w:rsidRDefault="00000000">
            <w:pPr>
              <w:spacing w:before="60" w:after="60"/>
            </w:pPr>
            <w:r>
              <w:rPr>
                <w:sz w:val="18"/>
              </w:rPr>
              <w:t>English (en-IN)</w:t>
            </w:r>
          </w:p>
        </w:tc>
      </w:tr>
      <w:tr w:rsidR="001E58BF" w14:paraId="34E4CCBF" w14:textId="77777777">
        <w:tc>
          <w:tcPr>
            <w:tcW w:w="2880" w:type="dxa"/>
            <w:shd w:val="clear" w:color="auto" w:fill="FFFFFF"/>
          </w:tcPr>
          <w:p w14:paraId="0D99A3FC" w14:textId="77777777" w:rsidR="001E58BF" w:rsidRDefault="00000000">
            <w:pPr>
              <w:spacing w:before="60" w:after="60"/>
            </w:pPr>
            <w:r>
              <w:rPr>
                <w:sz w:val="18"/>
              </w:rPr>
              <w:t>APS-04 segment</w:t>
            </w:r>
          </w:p>
        </w:tc>
        <w:tc>
          <w:tcPr>
            <w:tcW w:w="6336" w:type="dxa"/>
            <w:shd w:val="clear" w:color="auto" w:fill="FFFFFF"/>
          </w:tcPr>
          <w:p w14:paraId="5A34C134" w14:textId="77777777" w:rsidR="001E58BF" w:rsidRDefault="00000000">
            <w:pPr>
              <w:spacing w:before="60" w:after="60"/>
            </w:pPr>
            <w:r>
              <w:rPr>
                <w:sz w:val="18"/>
              </w:rPr>
              <w:t>cold_start (first visit)</w:t>
            </w:r>
          </w:p>
        </w:tc>
      </w:tr>
    </w:tbl>
    <w:p w14:paraId="488F8198" w14:textId="77777777" w:rsidR="001E58BF" w:rsidRDefault="001E58BF">
      <w:pPr>
        <w:spacing w:after="160"/>
      </w:pPr>
    </w:p>
    <w:p w14:paraId="446B85A0" w14:textId="77777777" w:rsidR="001E58BF" w:rsidRDefault="00000000">
      <w:pPr>
        <w:spacing w:before="280" w:after="80"/>
      </w:pPr>
      <w:r>
        <w:rPr>
          <w:b/>
          <w:color w:val="0D8A6E"/>
          <w:sz w:val="26"/>
        </w:rPr>
        <w:t>Screen 1 — Search</w:t>
      </w:r>
    </w:p>
    <w:p w14:paraId="6BF22A0F" w14:textId="77777777" w:rsidR="001E58BF" w:rsidRDefault="00000000">
      <w:pPr>
        <w:spacing w:after="100"/>
      </w:pPr>
      <w:r>
        <w:t>Arjun opens NEXORA and types a single sentence into the search bar:</w:t>
      </w:r>
    </w:p>
    <w:p w14:paraId="4444609C" w14:textId="77777777" w:rsidR="001E58BF" w:rsidRDefault="00000000">
      <w:pPr>
        <w:pBdr>
          <w:left w:val="single" w:sz="12" w:space="4" w:color="0D8A6E"/>
        </w:pBdr>
        <w:shd w:val="clear" w:color="auto" w:fill="F1F5F9"/>
        <w:spacing w:before="120" w:after="120"/>
        <w:ind w:left="283"/>
      </w:pPr>
      <w:r>
        <w:rPr>
          <w:rFonts w:ascii="Consolas" w:hAnsi="Consolas"/>
          <w:color w:val="1E293B"/>
          <w:sz w:val="17"/>
        </w:rPr>
        <w:t>I want a 4-day adventure package in Coorg under Rs 20,000</w:t>
      </w:r>
    </w:p>
    <w:p w14:paraId="0E3B0E87" w14:textId="77777777" w:rsidR="001E58BF" w:rsidRDefault="00000000">
      <w:pPr>
        <w:spacing w:after="100"/>
      </w:pPr>
      <w:r>
        <w:t>He does not fill in any filters or dropdowns. The system detects en-IN, classifies the intent as adventure_package, extracts city=Coorg, budget_max=20000, duration_max_days=4, and entity_type=package. A hard SQL filter runs first: only packages in Coorg, priced under Rs 20,000, with duration &lt;= 4 days are eligible. A Rs 35,000 wellness retreat is not ranked lower — it is excluded entirely.</w:t>
      </w:r>
    </w:p>
    <w:p w14:paraId="0AA8F9F5" w14:textId="77777777" w:rsidR="001E58BF" w:rsidRDefault="00000000">
      <w:pPr>
        <w:spacing w:after="100"/>
      </w:pPr>
      <w:r>
        <w:t>The system embeds the query using the multilingual model and searches the FAISS index. The hybrid candidate pool (semantic matches intersected with eligible items) is personalized using Arjun's explicit preferences and reranked. Ten results appear in under 200 ms.</w:t>
      </w:r>
    </w:p>
    <w:p w14:paraId="0F89E63A" w14:textId="77777777" w:rsidR="001E58BF" w:rsidRDefault="00000000">
      <w:pPr>
        <w:spacing w:before="280" w:after="80"/>
      </w:pPr>
      <w:r>
        <w:rPr>
          <w:b/>
          <w:color w:val="0D8A6E"/>
          <w:sz w:val="26"/>
        </w:rPr>
        <w:t>Screen 2 — Results &amp; Why This</w:t>
      </w:r>
    </w:p>
    <w:p w14:paraId="3851F7B8" w14:textId="77777777" w:rsidR="001E58BF" w:rsidRDefault="00000000">
      <w:pPr>
        <w:spacing w:after="100"/>
      </w:pPr>
      <w:r>
        <w:t>The results page shows 10 recommendation cards. Each card displays the title, location, price, duration, category tags, a match percentage (e.g., 84%), and a confidence badge (HIGH / MEDIUM / LOW).</w:t>
      </w:r>
    </w:p>
    <w:p w14:paraId="3B990D9C" w14:textId="77777777" w:rsidR="001E58BF" w:rsidRDefault="00000000">
      <w:pPr>
        <w:spacing w:after="100"/>
      </w:pPr>
      <w:r>
        <w:t>Arjun taps 'Why this?' on the top result. A side panel opens and shows:</w:t>
      </w:r>
    </w:p>
    <w:p w14:paraId="79ABE340" w14:textId="77777777" w:rsidR="001E58BF" w:rsidRDefault="00000000">
      <w:pPr>
        <w:pStyle w:val="ListBullet"/>
        <w:spacing w:before="20" w:after="20"/>
        <w:ind w:left="283"/>
      </w:pPr>
      <w:r>
        <w:t>Matches your query for adventure packages in Coorg</w:t>
      </w:r>
    </w:p>
    <w:p w14:paraId="5239F653" w14:textId="77777777" w:rsidR="001E58BF" w:rsidRDefault="00000000">
      <w:pPr>
        <w:pStyle w:val="ListBullet"/>
        <w:spacing w:before="20" w:after="20"/>
        <w:ind w:left="283"/>
      </w:pPr>
      <w:r>
        <w:t>Fits your Rs 20,000 budget (constraint satisfied)</w:t>
      </w:r>
    </w:p>
    <w:p w14:paraId="14ABB389" w14:textId="77777777" w:rsidR="001E58BF" w:rsidRDefault="00000000">
      <w:pPr>
        <w:pStyle w:val="ListBullet"/>
        <w:spacing w:before="20" w:after="20"/>
        <w:ind w:left="283"/>
      </w:pPr>
      <w:r>
        <w:t>Aligns with your adventure travel style (from your profile)</w:t>
      </w:r>
    </w:p>
    <w:p w14:paraId="1A133908" w14:textId="77777777" w:rsidR="001E58BF" w:rsidRDefault="00000000">
      <w:pPr>
        <w:pStyle w:val="ListBullet"/>
        <w:spacing w:before="20" w:after="20"/>
        <w:ind w:left="283"/>
      </w:pPr>
      <w:r>
        <w:t>Popular among solo travellers (collaborative signal)</w:t>
      </w:r>
    </w:p>
    <w:p w14:paraId="6E7FAC77" w14:textId="77777777" w:rsidR="001E58BF" w:rsidRDefault="00000000">
      <w:pPr>
        <w:spacing w:after="100"/>
      </w:pPr>
      <w:r>
        <w:t>Every reason is grounded in actual APS-04 data — not generated text. No behaviour reasons appear because Arjun is a cold-start user.</w:t>
      </w:r>
    </w:p>
    <w:p w14:paraId="330832CA" w14:textId="77777777" w:rsidR="001E58BF" w:rsidRDefault="00000000">
      <w:pPr>
        <w:spacing w:before="280" w:after="80"/>
      </w:pPr>
      <w:r>
        <w:rPr>
          <w:b/>
          <w:color w:val="0D8A6E"/>
          <w:sz w:val="26"/>
        </w:rPr>
        <w:t>Screen 3 — Interaction and Live Reranking</w:t>
      </w:r>
    </w:p>
    <w:p w14:paraId="5C91360A" w14:textId="77777777" w:rsidR="001E58BF" w:rsidRDefault="00000000">
      <w:pPr>
        <w:spacing w:after="100"/>
      </w:pPr>
      <w:r>
        <w:t>Arjun likes the top result. The like is sent to POST /interactions. The backend stores it, updates the session profile, invalidates the profile cache, rebuilds the profile (maturity: cold_start → early), re-runs the ranking, and returns rank_changes[] in the same API response.</w:t>
      </w:r>
    </w:p>
    <w:p w14:paraId="49D3027C" w14:textId="77777777" w:rsidR="001E58BF" w:rsidRDefault="00000000">
      <w:pPr>
        <w:spacing w:after="100"/>
      </w:pPr>
      <w:r>
        <w:lastRenderedPageBreak/>
        <w:t>The UI updates without a page refresh. Rank badges appear on cards that moved (e.g., +2 in teal, -1 in red). The Profile DNA panel on the right shows Adventure and Nature dimensions increasing.</w:t>
      </w:r>
    </w:p>
    <w:p w14:paraId="3F133B9E" w14:textId="77777777" w:rsidR="001E58BF" w:rsidRDefault="00000000">
      <w:pPr>
        <w:spacing w:after="100"/>
      </w:pPr>
      <w:r>
        <w:t>Arjun dislikes a wellness retreat. It receives a 90% score penalty and drops out of the top 5. The next-best adventure option moves up. The Why Now panel on subsequent results reads: 'Your recent likes this session boosted this result.'</w:t>
      </w:r>
    </w:p>
    <w:p w14:paraId="5FE2FDCE" w14:textId="77777777" w:rsidR="001E58BF" w:rsidRDefault="00000000">
      <w:pPr>
        <w:pBdr>
          <w:left w:val="single" w:sz="18" w:space="6" w:color="0D8A6E"/>
        </w:pBdr>
        <w:shd w:val="clear" w:color="auto" w:fill="F0FAF6"/>
        <w:spacing w:before="120" w:after="120"/>
        <w:ind w:left="340"/>
      </w:pPr>
      <w:r>
        <w:rPr>
          <w:b/>
          <w:color w:val="0D8A6E"/>
          <w:sz w:val="18"/>
        </w:rPr>
        <w:t xml:space="preserve">DEMO KEY MOMENT  </w:t>
      </w:r>
      <w:r>
        <w:rPr>
          <w:i/>
          <w:color w:val="334155"/>
        </w:rPr>
        <w:t>The demo proves personalization at the moment of interaction — not just at query time. The ranking literally changes as a result of what the user does.</w:t>
      </w:r>
    </w:p>
    <w:p w14:paraId="222FA6C6" w14:textId="77777777" w:rsidR="001E58BF" w:rsidRDefault="00000000">
      <w:pPr>
        <w:spacing w:after="0"/>
      </w:pPr>
      <w:r>
        <w:br w:type="page"/>
      </w:r>
    </w:p>
    <w:p w14:paraId="191DB2BA" w14:textId="77777777" w:rsidR="001E58BF" w:rsidRDefault="00000000">
      <w:pPr>
        <w:pBdr>
          <w:bottom w:val="single" w:sz="8" w:space="2" w:color="0D8A6E"/>
        </w:pBdr>
        <w:spacing w:before="400" w:after="160"/>
      </w:pPr>
      <w:r>
        <w:rPr>
          <w:b/>
          <w:sz w:val="40"/>
        </w:rPr>
        <w:lastRenderedPageBreak/>
        <w:t>E. Architecture Diagram</w:t>
      </w:r>
    </w:p>
    <w:p w14:paraId="235E5746" w14:textId="77777777" w:rsidR="001E58BF" w:rsidRDefault="00000000">
      <w:pPr>
        <w:spacing w:after="100"/>
      </w:pPr>
      <w:r>
        <w:t>The diagram below shows all system components, what communicates with what, where the AI sits (Query Understanding, Embedding Model, FAISS, Reranker, Explanation Engine), and where the data sits (APS-04.db, Runtime DB, FAISS Index). Legible at 100% zoom.</w:t>
      </w:r>
    </w:p>
    <w:p w14:paraId="7546D9C4" w14:textId="77777777" w:rsidR="001E58BF" w:rsidRDefault="00000000">
      <w:pPr>
        <w:spacing w:before="160" w:after="80"/>
        <w:jc w:val="center"/>
      </w:pPr>
      <w:r>
        <w:rPr>
          <w:noProof/>
        </w:rPr>
        <w:drawing>
          <wp:inline distT="0" distB="0" distL="0" distR="0" wp14:anchorId="5118D33D" wp14:editId="406CBCAD">
            <wp:extent cx="5486400" cy="3713018"/>
            <wp:effectExtent l="0" t="0" r="0" b="0"/>
            <wp:docPr id="1702573879" name="Picture 170257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486400" cy="3713018"/>
                    </a:xfrm>
                    <a:prstGeom prst="rect">
                      <a:avLst/>
                    </a:prstGeom>
                  </pic:spPr>
                </pic:pic>
              </a:graphicData>
            </a:graphic>
          </wp:inline>
        </w:drawing>
      </w:r>
    </w:p>
    <w:p w14:paraId="3A1D1D07" w14:textId="77777777" w:rsidR="001E58BF" w:rsidRDefault="00000000">
      <w:pPr>
        <w:jc w:val="center"/>
      </w:pPr>
      <w:r>
        <w:rPr>
          <w:i/>
          <w:color w:val="556677"/>
          <w:sz w:val="17"/>
        </w:rPr>
        <w:t>Figure 1 — NEXORA System Architecture</w:t>
      </w:r>
    </w:p>
    <w:p w14:paraId="09EF73E2" w14:textId="77777777" w:rsidR="001E58BF" w:rsidRDefault="00000000">
      <w:pPr>
        <w:spacing w:before="280" w:after="80"/>
      </w:pPr>
      <w:r>
        <w:rPr>
          <w:b/>
          <w:color w:val="0D8A6E"/>
          <w:sz w:val="26"/>
        </w:rPr>
        <w:t>Component Summary</w:t>
      </w:r>
    </w:p>
    <w:tbl>
      <w:tblPr>
        <w:tblStyle w:val="TableGrid"/>
        <w:tblW w:w="0" w:type="auto"/>
        <w:tblLook w:val="04A0" w:firstRow="1" w:lastRow="0" w:firstColumn="1" w:lastColumn="0" w:noHBand="0" w:noVBand="1"/>
      </w:tblPr>
      <w:tblGrid>
        <w:gridCol w:w="2592"/>
        <w:gridCol w:w="2880"/>
        <w:gridCol w:w="3744"/>
      </w:tblGrid>
      <w:tr w:rsidR="001E58BF" w14:paraId="6D9125D8" w14:textId="77777777">
        <w:tc>
          <w:tcPr>
            <w:tcW w:w="2592" w:type="dxa"/>
            <w:shd w:val="clear" w:color="auto" w:fill="1A2744"/>
          </w:tcPr>
          <w:p w14:paraId="423D4C84" w14:textId="77777777" w:rsidR="001E58BF" w:rsidRDefault="00000000">
            <w:pPr>
              <w:spacing w:before="80" w:after="80"/>
            </w:pPr>
            <w:r>
              <w:rPr>
                <w:b/>
                <w:color w:val="4EC9A4"/>
                <w:sz w:val="18"/>
              </w:rPr>
              <w:t>Component</w:t>
            </w:r>
          </w:p>
        </w:tc>
        <w:tc>
          <w:tcPr>
            <w:tcW w:w="2880" w:type="dxa"/>
            <w:shd w:val="clear" w:color="auto" w:fill="1A2744"/>
          </w:tcPr>
          <w:p w14:paraId="44AD2C42" w14:textId="77777777" w:rsidR="001E58BF" w:rsidRDefault="00000000">
            <w:pPr>
              <w:spacing w:before="80" w:after="80"/>
            </w:pPr>
            <w:r>
              <w:rPr>
                <w:b/>
                <w:color w:val="4EC9A4"/>
                <w:sz w:val="18"/>
              </w:rPr>
              <w:t>Technology</w:t>
            </w:r>
          </w:p>
        </w:tc>
        <w:tc>
          <w:tcPr>
            <w:tcW w:w="3744" w:type="dxa"/>
            <w:shd w:val="clear" w:color="auto" w:fill="1A2744"/>
          </w:tcPr>
          <w:p w14:paraId="4287C4AE" w14:textId="77777777" w:rsidR="001E58BF" w:rsidRDefault="00000000">
            <w:pPr>
              <w:spacing w:before="80" w:after="80"/>
            </w:pPr>
            <w:r>
              <w:rPr>
                <w:b/>
                <w:color w:val="4EC9A4"/>
                <w:sz w:val="18"/>
              </w:rPr>
              <w:t>Role</w:t>
            </w:r>
          </w:p>
        </w:tc>
      </w:tr>
      <w:tr w:rsidR="001E58BF" w14:paraId="5D0210A7" w14:textId="77777777">
        <w:tc>
          <w:tcPr>
            <w:tcW w:w="2592" w:type="dxa"/>
            <w:shd w:val="clear" w:color="auto" w:fill="F8FAFC"/>
          </w:tcPr>
          <w:p w14:paraId="7465B91D" w14:textId="77777777" w:rsidR="001E58BF" w:rsidRDefault="00000000">
            <w:pPr>
              <w:spacing w:before="60" w:after="60"/>
            </w:pPr>
            <w:r>
              <w:rPr>
                <w:sz w:val="18"/>
              </w:rPr>
              <w:t>Frontend</w:t>
            </w:r>
          </w:p>
        </w:tc>
        <w:tc>
          <w:tcPr>
            <w:tcW w:w="2880" w:type="dxa"/>
            <w:shd w:val="clear" w:color="auto" w:fill="F8FAFC"/>
          </w:tcPr>
          <w:p w14:paraId="7D7B923B" w14:textId="77777777" w:rsidR="001E58BF" w:rsidRDefault="00000000">
            <w:pPr>
              <w:spacing w:before="60" w:after="60"/>
            </w:pPr>
            <w:r>
              <w:rPr>
                <w:sz w:val="18"/>
              </w:rPr>
              <w:t>Next.js 16 + TypeScript</w:t>
            </w:r>
          </w:p>
        </w:tc>
        <w:tc>
          <w:tcPr>
            <w:tcW w:w="3744" w:type="dxa"/>
            <w:shd w:val="clear" w:color="auto" w:fill="F8FAFC"/>
          </w:tcPr>
          <w:p w14:paraId="08A5D5A7" w14:textId="77777777" w:rsidR="001E58BF" w:rsidRDefault="00000000">
            <w:pPr>
              <w:spacing w:before="60" w:after="60"/>
            </w:pPr>
            <w:r>
              <w:rPr>
                <w:sz w:val="18"/>
              </w:rPr>
              <w:t>UI — search, results, profile, evaluation</w:t>
            </w:r>
          </w:p>
        </w:tc>
      </w:tr>
      <w:tr w:rsidR="001E58BF" w14:paraId="3722933F" w14:textId="77777777">
        <w:tc>
          <w:tcPr>
            <w:tcW w:w="2592" w:type="dxa"/>
            <w:shd w:val="clear" w:color="auto" w:fill="FFFFFF"/>
          </w:tcPr>
          <w:p w14:paraId="3345BE38" w14:textId="77777777" w:rsidR="001E58BF" w:rsidRDefault="00000000">
            <w:pPr>
              <w:spacing w:before="60" w:after="60"/>
            </w:pPr>
            <w:r>
              <w:rPr>
                <w:sz w:val="18"/>
              </w:rPr>
              <w:t>API Layer</w:t>
            </w:r>
          </w:p>
        </w:tc>
        <w:tc>
          <w:tcPr>
            <w:tcW w:w="2880" w:type="dxa"/>
            <w:shd w:val="clear" w:color="auto" w:fill="FFFFFF"/>
          </w:tcPr>
          <w:p w14:paraId="159F453C" w14:textId="77777777" w:rsidR="001E58BF" w:rsidRDefault="00000000">
            <w:pPr>
              <w:spacing w:before="60" w:after="60"/>
            </w:pPr>
            <w:r>
              <w:rPr>
                <w:sz w:val="18"/>
              </w:rPr>
              <w:t>FastAPI + Uvicorn</w:t>
            </w:r>
          </w:p>
        </w:tc>
        <w:tc>
          <w:tcPr>
            <w:tcW w:w="3744" w:type="dxa"/>
            <w:shd w:val="clear" w:color="auto" w:fill="FFFFFF"/>
          </w:tcPr>
          <w:p w14:paraId="1A2FCEF0" w14:textId="77777777" w:rsidR="001E58BF" w:rsidRDefault="00000000">
            <w:pPr>
              <w:spacing w:before="60" w:after="60"/>
            </w:pPr>
            <w:r>
              <w:rPr>
                <w:sz w:val="18"/>
              </w:rPr>
              <w:t>8 REST endpoints, validation, routing</w:t>
            </w:r>
          </w:p>
        </w:tc>
      </w:tr>
      <w:tr w:rsidR="001E58BF" w14:paraId="4B5462FF" w14:textId="77777777">
        <w:tc>
          <w:tcPr>
            <w:tcW w:w="2592" w:type="dxa"/>
            <w:shd w:val="clear" w:color="auto" w:fill="F8FAFC"/>
          </w:tcPr>
          <w:p w14:paraId="4477AB5B" w14:textId="77777777" w:rsidR="001E58BF" w:rsidRDefault="00000000">
            <w:pPr>
              <w:spacing w:before="60" w:after="60"/>
            </w:pPr>
            <w:r>
              <w:rPr>
                <w:sz w:val="18"/>
              </w:rPr>
              <w:t>Query Understanding</w:t>
            </w:r>
          </w:p>
        </w:tc>
        <w:tc>
          <w:tcPr>
            <w:tcW w:w="2880" w:type="dxa"/>
            <w:shd w:val="clear" w:color="auto" w:fill="F8FAFC"/>
          </w:tcPr>
          <w:p w14:paraId="3DF5A93C" w14:textId="77777777" w:rsidR="001E58BF" w:rsidRDefault="00000000">
            <w:pPr>
              <w:spacing w:before="60" w:after="60"/>
            </w:pPr>
            <w:r>
              <w:rPr>
                <w:sz w:val="18"/>
              </w:rPr>
              <w:t>langdetect + rule engine</w:t>
            </w:r>
          </w:p>
        </w:tc>
        <w:tc>
          <w:tcPr>
            <w:tcW w:w="3744" w:type="dxa"/>
            <w:shd w:val="clear" w:color="auto" w:fill="F8FAFC"/>
          </w:tcPr>
          <w:p w14:paraId="146A4136" w14:textId="77777777" w:rsidR="001E58BF" w:rsidRDefault="00000000">
            <w:pPr>
              <w:spacing w:before="60" w:after="60"/>
            </w:pPr>
            <w:r>
              <w:rPr>
                <w:sz w:val="18"/>
              </w:rPr>
              <w:t>Language, intent, constraint extraction</w:t>
            </w:r>
          </w:p>
        </w:tc>
      </w:tr>
      <w:tr w:rsidR="001E58BF" w14:paraId="22689D13" w14:textId="77777777">
        <w:tc>
          <w:tcPr>
            <w:tcW w:w="2592" w:type="dxa"/>
            <w:shd w:val="clear" w:color="auto" w:fill="FFFFFF"/>
          </w:tcPr>
          <w:p w14:paraId="7F66BB2E" w14:textId="77777777" w:rsidR="001E58BF" w:rsidRDefault="00000000">
            <w:pPr>
              <w:spacing w:before="60" w:after="60"/>
            </w:pPr>
            <w:r>
              <w:rPr>
                <w:sz w:val="18"/>
              </w:rPr>
              <w:t>Hard Filter</w:t>
            </w:r>
          </w:p>
        </w:tc>
        <w:tc>
          <w:tcPr>
            <w:tcW w:w="2880" w:type="dxa"/>
            <w:shd w:val="clear" w:color="auto" w:fill="FFFFFF"/>
          </w:tcPr>
          <w:p w14:paraId="2327DF28" w14:textId="77777777" w:rsidR="001E58BF" w:rsidRDefault="00000000">
            <w:pPr>
              <w:spacing w:before="60" w:after="60"/>
            </w:pPr>
            <w:r>
              <w:rPr>
                <w:sz w:val="18"/>
              </w:rPr>
              <w:t>SQLite SQL on APS-04.db</w:t>
            </w:r>
          </w:p>
        </w:tc>
        <w:tc>
          <w:tcPr>
            <w:tcW w:w="3744" w:type="dxa"/>
            <w:shd w:val="clear" w:color="auto" w:fill="FFFFFF"/>
          </w:tcPr>
          <w:p w14:paraId="4BA8B65B" w14:textId="77777777" w:rsidR="001E58BF" w:rsidRDefault="00000000">
            <w:pPr>
              <w:spacing w:before="60" w:after="60"/>
            </w:pPr>
            <w:r>
              <w:rPr>
                <w:sz w:val="18"/>
              </w:rPr>
              <w:t>Budget / city / star / duration enforcement</w:t>
            </w:r>
          </w:p>
        </w:tc>
      </w:tr>
      <w:tr w:rsidR="001E58BF" w14:paraId="6E05B42B" w14:textId="77777777">
        <w:tc>
          <w:tcPr>
            <w:tcW w:w="2592" w:type="dxa"/>
            <w:shd w:val="clear" w:color="auto" w:fill="F8FAFC"/>
          </w:tcPr>
          <w:p w14:paraId="225E977A" w14:textId="77777777" w:rsidR="001E58BF" w:rsidRDefault="00000000">
            <w:pPr>
              <w:spacing w:before="60" w:after="60"/>
            </w:pPr>
            <w:r>
              <w:rPr>
                <w:sz w:val="18"/>
              </w:rPr>
              <w:t>Semantic Retrieval</w:t>
            </w:r>
          </w:p>
        </w:tc>
        <w:tc>
          <w:tcPr>
            <w:tcW w:w="2880" w:type="dxa"/>
            <w:shd w:val="clear" w:color="auto" w:fill="F8FAFC"/>
          </w:tcPr>
          <w:p w14:paraId="21E5F84B" w14:textId="77777777" w:rsidR="001E58BF" w:rsidRDefault="00000000">
            <w:pPr>
              <w:spacing w:before="60" w:after="60"/>
            </w:pPr>
            <w:r>
              <w:rPr>
                <w:sz w:val="18"/>
              </w:rPr>
              <w:t>FAISS IndexFlatIP</w:t>
            </w:r>
          </w:p>
        </w:tc>
        <w:tc>
          <w:tcPr>
            <w:tcW w:w="3744" w:type="dxa"/>
            <w:shd w:val="clear" w:color="auto" w:fill="F8FAFC"/>
          </w:tcPr>
          <w:p w14:paraId="0E7307FA" w14:textId="77777777" w:rsidR="001E58BF" w:rsidRDefault="00000000">
            <w:pPr>
              <w:spacing w:before="60" w:after="60"/>
            </w:pPr>
            <w:r>
              <w:rPr>
                <w:sz w:val="18"/>
              </w:rPr>
              <w:t>1,260-vector cosine similarity search</w:t>
            </w:r>
          </w:p>
        </w:tc>
      </w:tr>
      <w:tr w:rsidR="001E58BF" w14:paraId="394B90F9" w14:textId="77777777">
        <w:tc>
          <w:tcPr>
            <w:tcW w:w="2592" w:type="dxa"/>
            <w:shd w:val="clear" w:color="auto" w:fill="FFFFFF"/>
          </w:tcPr>
          <w:p w14:paraId="6BDDD838" w14:textId="77777777" w:rsidR="001E58BF" w:rsidRDefault="00000000">
            <w:pPr>
              <w:spacing w:before="60" w:after="60"/>
            </w:pPr>
            <w:r>
              <w:rPr>
                <w:sz w:val="18"/>
              </w:rPr>
              <w:t>Embedding Model</w:t>
            </w:r>
          </w:p>
        </w:tc>
        <w:tc>
          <w:tcPr>
            <w:tcW w:w="2880" w:type="dxa"/>
            <w:shd w:val="clear" w:color="auto" w:fill="FFFFFF"/>
          </w:tcPr>
          <w:p w14:paraId="38BCCD43" w14:textId="77777777" w:rsidR="001E58BF" w:rsidRDefault="00000000">
            <w:pPr>
              <w:spacing w:before="60" w:after="60"/>
            </w:pPr>
            <w:r>
              <w:rPr>
                <w:sz w:val="18"/>
              </w:rPr>
              <w:t>multilingual-mpnet-base-v2 (768d)</w:t>
            </w:r>
          </w:p>
        </w:tc>
        <w:tc>
          <w:tcPr>
            <w:tcW w:w="3744" w:type="dxa"/>
            <w:shd w:val="clear" w:color="auto" w:fill="FFFFFF"/>
          </w:tcPr>
          <w:p w14:paraId="3E1B52FD" w14:textId="77777777" w:rsidR="001E58BF" w:rsidRDefault="00000000">
            <w:pPr>
              <w:spacing w:before="60" w:after="60"/>
            </w:pPr>
            <w:r>
              <w:rPr>
                <w:sz w:val="18"/>
              </w:rPr>
              <w:t>Query + item embedding, 50+ languages</w:t>
            </w:r>
          </w:p>
        </w:tc>
      </w:tr>
      <w:tr w:rsidR="001E58BF" w14:paraId="020F7552" w14:textId="77777777">
        <w:tc>
          <w:tcPr>
            <w:tcW w:w="2592" w:type="dxa"/>
            <w:shd w:val="clear" w:color="auto" w:fill="F8FAFC"/>
          </w:tcPr>
          <w:p w14:paraId="23056ADD" w14:textId="77777777" w:rsidR="001E58BF" w:rsidRDefault="00000000">
            <w:pPr>
              <w:spacing w:before="60" w:after="60"/>
            </w:pPr>
            <w:r>
              <w:rPr>
                <w:sz w:val="18"/>
              </w:rPr>
              <w:t>User Profile</w:t>
            </w:r>
          </w:p>
        </w:tc>
        <w:tc>
          <w:tcPr>
            <w:tcW w:w="2880" w:type="dxa"/>
            <w:shd w:val="clear" w:color="auto" w:fill="F8FAFC"/>
          </w:tcPr>
          <w:p w14:paraId="21E161ED" w14:textId="77777777" w:rsidR="001E58BF" w:rsidRDefault="00000000">
            <w:pPr>
              <w:spacing w:before="60" w:after="60"/>
            </w:pPr>
            <w:r>
              <w:rPr>
                <w:sz w:val="18"/>
              </w:rPr>
              <w:t>Python — APS-04 + Runtime DB</w:t>
            </w:r>
          </w:p>
        </w:tc>
        <w:tc>
          <w:tcPr>
            <w:tcW w:w="3744" w:type="dxa"/>
            <w:shd w:val="clear" w:color="auto" w:fill="F8FAFC"/>
          </w:tcPr>
          <w:p w14:paraId="5E767911" w14:textId="77777777" w:rsidR="001E58BF" w:rsidRDefault="00000000">
            <w:pPr>
              <w:spacing w:before="60" w:after="60"/>
            </w:pPr>
            <w:r>
              <w:rPr>
                <w:sz w:val="18"/>
              </w:rPr>
              <w:t>Explicit prefs + interaction history + DNA</w:t>
            </w:r>
          </w:p>
        </w:tc>
      </w:tr>
      <w:tr w:rsidR="001E58BF" w14:paraId="58F5FBED" w14:textId="77777777">
        <w:tc>
          <w:tcPr>
            <w:tcW w:w="2592" w:type="dxa"/>
            <w:shd w:val="clear" w:color="auto" w:fill="FFFFFF"/>
          </w:tcPr>
          <w:p w14:paraId="26146CBC" w14:textId="77777777" w:rsidR="001E58BF" w:rsidRDefault="00000000">
            <w:pPr>
              <w:spacing w:before="60" w:after="60"/>
            </w:pPr>
            <w:r>
              <w:rPr>
                <w:sz w:val="18"/>
              </w:rPr>
              <w:t>Session Engine</w:t>
            </w:r>
          </w:p>
        </w:tc>
        <w:tc>
          <w:tcPr>
            <w:tcW w:w="2880" w:type="dxa"/>
            <w:shd w:val="clear" w:color="auto" w:fill="FFFFFF"/>
          </w:tcPr>
          <w:p w14:paraId="789C26A3" w14:textId="77777777" w:rsidR="001E58BF" w:rsidRDefault="00000000">
            <w:pPr>
              <w:spacing w:before="60" w:after="60"/>
            </w:pPr>
            <w:r>
              <w:rPr>
                <w:sz w:val="18"/>
              </w:rPr>
              <w:t>Runtime SQLite</w:t>
            </w:r>
          </w:p>
        </w:tc>
        <w:tc>
          <w:tcPr>
            <w:tcW w:w="3744" w:type="dxa"/>
            <w:shd w:val="clear" w:color="auto" w:fill="FFFFFF"/>
          </w:tcPr>
          <w:p w14:paraId="198330DB" w14:textId="77777777" w:rsidR="001E58BF" w:rsidRDefault="00000000">
            <w:pPr>
              <w:spacing w:before="60" w:after="60"/>
            </w:pPr>
            <w:r>
              <w:rPr>
                <w:sz w:val="18"/>
              </w:rPr>
              <w:t>Per-session signal accumulation</w:t>
            </w:r>
          </w:p>
        </w:tc>
      </w:tr>
      <w:tr w:rsidR="001E58BF" w14:paraId="16283FDE" w14:textId="77777777">
        <w:tc>
          <w:tcPr>
            <w:tcW w:w="2592" w:type="dxa"/>
            <w:shd w:val="clear" w:color="auto" w:fill="F8FAFC"/>
          </w:tcPr>
          <w:p w14:paraId="6FCEA00A" w14:textId="77777777" w:rsidR="001E58BF" w:rsidRDefault="00000000">
            <w:pPr>
              <w:spacing w:before="60" w:after="60"/>
            </w:pPr>
            <w:r>
              <w:rPr>
                <w:sz w:val="18"/>
              </w:rPr>
              <w:t>Reranker</w:t>
            </w:r>
          </w:p>
        </w:tc>
        <w:tc>
          <w:tcPr>
            <w:tcW w:w="2880" w:type="dxa"/>
            <w:shd w:val="clear" w:color="auto" w:fill="F8FAFC"/>
          </w:tcPr>
          <w:p w14:paraId="64DEA3E1" w14:textId="77777777" w:rsidR="001E58BF" w:rsidRDefault="00000000">
            <w:pPr>
              <w:spacing w:before="60" w:after="60"/>
            </w:pPr>
            <w:r>
              <w:rPr>
                <w:sz w:val="18"/>
              </w:rPr>
              <w:t>Weighted linear + MMR</w:t>
            </w:r>
          </w:p>
        </w:tc>
        <w:tc>
          <w:tcPr>
            <w:tcW w:w="3744" w:type="dxa"/>
            <w:shd w:val="clear" w:color="auto" w:fill="F8FAFC"/>
          </w:tcPr>
          <w:p w14:paraId="4C41DF81" w14:textId="77777777" w:rsidR="001E58BF" w:rsidRDefault="00000000">
            <w:pPr>
              <w:spacing w:before="60" w:after="60"/>
            </w:pPr>
            <w:r>
              <w:rPr>
                <w:sz w:val="18"/>
              </w:rPr>
              <w:t>7-signal personalized ranking</w:t>
            </w:r>
          </w:p>
        </w:tc>
      </w:tr>
      <w:tr w:rsidR="001E58BF" w14:paraId="38634F78" w14:textId="77777777">
        <w:tc>
          <w:tcPr>
            <w:tcW w:w="2592" w:type="dxa"/>
            <w:shd w:val="clear" w:color="auto" w:fill="FFFFFF"/>
          </w:tcPr>
          <w:p w14:paraId="2126DF9F" w14:textId="77777777" w:rsidR="001E58BF" w:rsidRDefault="00000000">
            <w:pPr>
              <w:spacing w:before="60" w:after="60"/>
            </w:pPr>
            <w:r>
              <w:rPr>
                <w:sz w:val="18"/>
              </w:rPr>
              <w:t>Explanation Engine</w:t>
            </w:r>
          </w:p>
        </w:tc>
        <w:tc>
          <w:tcPr>
            <w:tcW w:w="2880" w:type="dxa"/>
            <w:shd w:val="clear" w:color="auto" w:fill="FFFFFF"/>
          </w:tcPr>
          <w:p w14:paraId="6B5DA489" w14:textId="77777777" w:rsidR="001E58BF" w:rsidRDefault="00000000">
            <w:pPr>
              <w:spacing w:before="60" w:after="60"/>
            </w:pPr>
            <w:r>
              <w:rPr>
                <w:sz w:val="18"/>
              </w:rPr>
              <w:t>Signal-based rule engine</w:t>
            </w:r>
          </w:p>
        </w:tc>
        <w:tc>
          <w:tcPr>
            <w:tcW w:w="3744" w:type="dxa"/>
            <w:shd w:val="clear" w:color="auto" w:fill="FFFFFF"/>
          </w:tcPr>
          <w:p w14:paraId="027E0A71" w14:textId="77777777" w:rsidR="001E58BF" w:rsidRDefault="00000000">
            <w:pPr>
              <w:spacing w:before="60" w:after="60"/>
            </w:pPr>
            <w:r>
              <w:rPr>
                <w:sz w:val="18"/>
              </w:rPr>
              <w:t>Grounded Why This / Why Now / confidence</w:t>
            </w:r>
          </w:p>
        </w:tc>
      </w:tr>
      <w:tr w:rsidR="001E58BF" w14:paraId="1C7D6239" w14:textId="77777777">
        <w:tc>
          <w:tcPr>
            <w:tcW w:w="2592" w:type="dxa"/>
            <w:shd w:val="clear" w:color="auto" w:fill="F8FAFC"/>
          </w:tcPr>
          <w:p w14:paraId="54EC6DD6" w14:textId="77777777" w:rsidR="001E58BF" w:rsidRDefault="00000000">
            <w:pPr>
              <w:spacing w:before="60" w:after="60"/>
            </w:pPr>
            <w:r>
              <w:rPr>
                <w:sz w:val="18"/>
              </w:rPr>
              <w:lastRenderedPageBreak/>
              <w:t>Evaluation Engine</w:t>
            </w:r>
          </w:p>
        </w:tc>
        <w:tc>
          <w:tcPr>
            <w:tcW w:w="2880" w:type="dxa"/>
            <w:shd w:val="clear" w:color="auto" w:fill="F8FAFC"/>
          </w:tcPr>
          <w:p w14:paraId="0D3E80EA" w14:textId="77777777" w:rsidR="001E58BF" w:rsidRDefault="00000000">
            <w:pPr>
              <w:spacing w:before="60" w:after="60"/>
            </w:pPr>
            <w:r>
              <w:rPr>
                <w:sz w:val="18"/>
              </w:rPr>
              <w:t>Custom Python metrics</w:t>
            </w:r>
          </w:p>
        </w:tc>
        <w:tc>
          <w:tcPr>
            <w:tcW w:w="3744" w:type="dxa"/>
            <w:shd w:val="clear" w:color="auto" w:fill="F8FAFC"/>
          </w:tcPr>
          <w:p w14:paraId="31E44024" w14:textId="77777777" w:rsidR="001E58BF" w:rsidRDefault="00000000">
            <w:pPr>
              <w:spacing w:before="60" w:after="60"/>
            </w:pPr>
            <w:r>
              <w:rPr>
                <w:sz w:val="18"/>
              </w:rPr>
              <w:t>Precision@K, NDCG@K, MRR vs APS-04 labels</w:t>
            </w:r>
          </w:p>
        </w:tc>
      </w:tr>
      <w:tr w:rsidR="001E58BF" w14:paraId="5117433A" w14:textId="77777777">
        <w:tc>
          <w:tcPr>
            <w:tcW w:w="2592" w:type="dxa"/>
            <w:shd w:val="clear" w:color="auto" w:fill="FFFFFF"/>
          </w:tcPr>
          <w:p w14:paraId="112DE094" w14:textId="77777777" w:rsidR="001E58BF" w:rsidRDefault="00000000">
            <w:pPr>
              <w:spacing w:before="60" w:after="60"/>
            </w:pPr>
            <w:r>
              <w:rPr>
                <w:sz w:val="18"/>
              </w:rPr>
              <w:t>Source Data</w:t>
            </w:r>
          </w:p>
        </w:tc>
        <w:tc>
          <w:tcPr>
            <w:tcW w:w="2880" w:type="dxa"/>
            <w:shd w:val="clear" w:color="auto" w:fill="FFFFFF"/>
          </w:tcPr>
          <w:p w14:paraId="280D4643" w14:textId="77777777" w:rsidR="001E58BF" w:rsidRDefault="00000000">
            <w:pPr>
              <w:spacing w:before="60" w:after="60"/>
            </w:pPr>
            <w:r>
              <w:rPr>
                <w:sz w:val="18"/>
              </w:rPr>
              <w:t>APS-04.db (SQLite, read-only)</w:t>
            </w:r>
          </w:p>
        </w:tc>
        <w:tc>
          <w:tcPr>
            <w:tcW w:w="3744" w:type="dxa"/>
            <w:shd w:val="clear" w:color="auto" w:fill="FFFFFF"/>
          </w:tcPr>
          <w:p w14:paraId="204D5088" w14:textId="77777777" w:rsidR="001E58BF" w:rsidRDefault="00000000">
            <w:pPr>
              <w:spacing w:before="60" w:after="60"/>
            </w:pPr>
            <w:r>
              <w:rPr>
                <w:sz w:val="18"/>
              </w:rPr>
              <w:t>28,630 rows, 15 tables — authoritative</w:t>
            </w:r>
          </w:p>
        </w:tc>
      </w:tr>
      <w:tr w:rsidR="001E58BF" w14:paraId="5DC511B9" w14:textId="77777777">
        <w:tc>
          <w:tcPr>
            <w:tcW w:w="2592" w:type="dxa"/>
            <w:shd w:val="clear" w:color="auto" w:fill="F8FAFC"/>
          </w:tcPr>
          <w:p w14:paraId="047AEF66" w14:textId="77777777" w:rsidR="001E58BF" w:rsidRDefault="00000000">
            <w:pPr>
              <w:spacing w:before="60" w:after="60"/>
            </w:pPr>
            <w:r>
              <w:rPr>
                <w:sz w:val="18"/>
              </w:rPr>
              <w:t>Runtime Data</w:t>
            </w:r>
          </w:p>
        </w:tc>
        <w:tc>
          <w:tcPr>
            <w:tcW w:w="2880" w:type="dxa"/>
            <w:shd w:val="clear" w:color="auto" w:fill="F8FAFC"/>
          </w:tcPr>
          <w:p w14:paraId="7B3EE209" w14:textId="77777777" w:rsidR="001E58BF" w:rsidRDefault="00000000">
            <w:pPr>
              <w:spacing w:before="60" w:after="60"/>
            </w:pPr>
            <w:r>
              <w:rPr>
                <w:sz w:val="18"/>
              </w:rPr>
              <w:t>nexora_runtime.db (SQLite)</w:t>
            </w:r>
          </w:p>
        </w:tc>
        <w:tc>
          <w:tcPr>
            <w:tcW w:w="3744" w:type="dxa"/>
            <w:shd w:val="clear" w:color="auto" w:fill="F8FAFC"/>
          </w:tcPr>
          <w:p w14:paraId="36726623" w14:textId="77777777" w:rsidR="001E58BF" w:rsidRDefault="00000000">
            <w:pPr>
              <w:spacing w:before="60" w:after="60"/>
            </w:pPr>
            <w:r>
              <w:rPr>
                <w:sz w:val="18"/>
              </w:rPr>
              <w:t>Sessions, interactions, profile cache</w:t>
            </w:r>
          </w:p>
        </w:tc>
      </w:tr>
    </w:tbl>
    <w:p w14:paraId="6C45CB35" w14:textId="77777777" w:rsidR="001E58BF" w:rsidRDefault="001E58BF">
      <w:pPr>
        <w:spacing w:after="160"/>
      </w:pPr>
    </w:p>
    <w:p w14:paraId="4C91AAC3" w14:textId="77777777" w:rsidR="001E58BF" w:rsidRDefault="00000000">
      <w:pPr>
        <w:spacing w:after="0"/>
      </w:pPr>
      <w:r>
        <w:br w:type="page"/>
      </w:r>
    </w:p>
    <w:p w14:paraId="0B50D415" w14:textId="77777777" w:rsidR="001E58BF" w:rsidRDefault="00000000">
      <w:pPr>
        <w:pBdr>
          <w:bottom w:val="single" w:sz="8" w:space="2" w:color="0D8A6E"/>
        </w:pBdr>
        <w:spacing w:before="400" w:after="160"/>
      </w:pPr>
      <w:r>
        <w:rPr>
          <w:b/>
          <w:sz w:val="40"/>
        </w:rPr>
        <w:lastRenderedPageBreak/>
        <w:t>F. Flow Diagram — Search Pipeline &amp; Feedback Loop</w:t>
      </w:r>
    </w:p>
    <w:p w14:paraId="36E4E9EB" w14:textId="77777777" w:rsidR="001E58BF" w:rsidRDefault="00000000">
      <w:pPr>
        <w:spacing w:before="280" w:after="80"/>
      </w:pPr>
      <w:r>
        <w:rPr>
          <w:b/>
          <w:color w:val="0D8A6E"/>
          <w:sz w:val="26"/>
        </w:rPr>
        <w:t>Search Pipeline</w:t>
      </w:r>
    </w:p>
    <w:p w14:paraId="06EEB05F" w14:textId="77777777" w:rsidR="001E58BF" w:rsidRDefault="00000000">
      <w:pPr>
        <w:spacing w:after="100"/>
      </w:pPr>
      <w:r>
        <w:t>The diagram below shows the end-to-end data flow for a single search request — from raw query text to ranked, explained recommendations.</w:t>
      </w:r>
    </w:p>
    <w:p w14:paraId="0DF0D161" w14:textId="77777777" w:rsidR="001E58BF" w:rsidRDefault="00000000">
      <w:pPr>
        <w:spacing w:before="160" w:after="80"/>
        <w:jc w:val="center"/>
      </w:pPr>
      <w:r>
        <w:rPr>
          <w:noProof/>
        </w:rPr>
        <w:lastRenderedPageBreak/>
        <w:drawing>
          <wp:inline distT="0" distB="0" distL="0" distR="0" wp14:anchorId="268F19CF" wp14:editId="5ADDCF52">
            <wp:extent cx="5120640" cy="9976647"/>
            <wp:effectExtent l="0" t="0" r="0" b="0"/>
            <wp:docPr id="1702573880" name="Picture 170257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120640" cy="9976647"/>
                    </a:xfrm>
                    <a:prstGeom prst="rect">
                      <a:avLst/>
                    </a:prstGeom>
                  </pic:spPr>
                </pic:pic>
              </a:graphicData>
            </a:graphic>
          </wp:inline>
        </w:drawing>
      </w:r>
    </w:p>
    <w:p w14:paraId="6A9D37CC" w14:textId="77777777" w:rsidR="001E58BF" w:rsidRDefault="00000000">
      <w:pPr>
        <w:jc w:val="center"/>
      </w:pPr>
      <w:r>
        <w:rPr>
          <w:i/>
          <w:color w:val="556677"/>
          <w:sz w:val="17"/>
        </w:rPr>
        <w:lastRenderedPageBreak/>
        <w:t>Figure 2 — Search Pipeline: Query to Recommendations</w:t>
      </w:r>
    </w:p>
    <w:p w14:paraId="2C728AD7" w14:textId="77777777" w:rsidR="001E58BF" w:rsidRDefault="00000000">
      <w:pPr>
        <w:spacing w:before="280" w:after="80"/>
      </w:pPr>
      <w:r>
        <w:rPr>
          <w:b/>
          <w:color w:val="0D8A6E"/>
          <w:sz w:val="26"/>
        </w:rPr>
        <w:t>Interaction Feedback Loop</w:t>
      </w:r>
    </w:p>
    <w:p w14:paraId="41452C01" w14:textId="77777777" w:rsidR="001E58BF" w:rsidRDefault="00000000">
      <w:pPr>
        <w:spacing w:after="100"/>
      </w:pPr>
      <w:r>
        <w:t>When a user interacts (like, save, dislike, click), the following sequence runs entirely within the same API call and returns updated rankings in the response.</w:t>
      </w:r>
    </w:p>
    <w:p w14:paraId="15B5EA4C" w14:textId="77777777" w:rsidR="001E58BF" w:rsidRDefault="00000000">
      <w:pPr>
        <w:spacing w:before="160" w:after="80"/>
        <w:jc w:val="center"/>
      </w:pPr>
      <w:r>
        <w:rPr>
          <w:noProof/>
        </w:rPr>
        <w:drawing>
          <wp:inline distT="0" distB="0" distL="0" distR="0" wp14:anchorId="0A6774AE" wp14:editId="3DF3DC4D">
            <wp:extent cx="5303520" cy="371706"/>
            <wp:effectExtent l="0" t="0" r="0" b="0"/>
            <wp:docPr id="1702573881" name="Picture 170257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loop.png"/>
                    <pic:cNvPicPr/>
                  </pic:nvPicPr>
                  <pic:blipFill>
                    <a:blip r:embed="rId16"/>
                    <a:stretch>
                      <a:fillRect/>
                    </a:stretch>
                  </pic:blipFill>
                  <pic:spPr>
                    <a:xfrm>
                      <a:off x="0" y="0"/>
                      <a:ext cx="5303520" cy="371706"/>
                    </a:xfrm>
                    <a:prstGeom prst="rect">
                      <a:avLst/>
                    </a:prstGeom>
                  </pic:spPr>
                </pic:pic>
              </a:graphicData>
            </a:graphic>
          </wp:inline>
        </w:drawing>
      </w:r>
    </w:p>
    <w:p w14:paraId="7EEA2778" w14:textId="77777777" w:rsidR="001E58BF" w:rsidRDefault="00000000">
      <w:pPr>
        <w:jc w:val="center"/>
      </w:pPr>
      <w:r>
        <w:rPr>
          <w:i/>
          <w:color w:val="556677"/>
          <w:sz w:val="17"/>
        </w:rPr>
        <w:t>Figure 3 — Interaction Feedback Loop</w:t>
      </w:r>
    </w:p>
    <w:p w14:paraId="77F919D5" w14:textId="77777777" w:rsidR="001E58BF" w:rsidRDefault="00000000">
      <w:pPr>
        <w:spacing w:before="280" w:after="80"/>
      </w:pPr>
      <w:r>
        <w:rPr>
          <w:b/>
          <w:color w:val="0D8A6E"/>
          <w:sz w:val="26"/>
        </w:rPr>
        <w:t>Flow Summary (Text)</w:t>
      </w:r>
    </w:p>
    <w:p w14:paraId="2A60E84E" w14:textId="77777777" w:rsidR="001E58BF" w:rsidRDefault="00000000">
      <w:pPr>
        <w:pBdr>
          <w:left w:val="single" w:sz="12" w:space="4" w:color="0D8A6E"/>
        </w:pBdr>
        <w:shd w:val="clear" w:color="auto" w:fill="F1F5F9"/>
        <w:spacing w:before="120" w:after="120"/>
        <w:ind w:left="283"/>
      </w:pPr>
      <w:r>
        <w:rPr>
          <w:rFonts w:ascii="Consolas" w:hAnsi="Consolas"/>
          <w:color w:val="1E293B"/>
          <w:sz w:val="17"/>
        </w:rPr>
        <w:t>SEARCH REQUEST</w:t>
      </w:r>
      <w:r>
        <w:rPr>
          <w:rFonts w:ascii="Consolas" w:hAnsi="Consolas"/>
          <w:color w:val="1E293B"/>
          <w:sz w:val="17"/>
        </w:rPr>
        <w:br/>
        <w:t xml:space="preserve">  1. Language detection (langdetect)</w:t>
      </w:r>
      <w:r>
        <w:rPr>
          <w:rFonts w:ascii="Consolas" w:hAnsi="Consolas"/>
          <w:color w:val="1E293B"/>
          <w:sz w:val="17"/>
        </w:rPr>
        <w:br/>
        <w:t xml:space="preserve">  2. Intent + constraint extraction (rules)</w:t>
      </w:r>
      <w:r>
        <w:rPr>
          <w:rFonts w:ascii="Consolas" w:hAnsi="Consolas"/>
          <w:color w:val="1E293B"/>
          <w:sz w:val="17"/>
        </w:rPr>
        <w:br/>
        <w:t xml:space="preserve">  3. Hard SQL filter on APS-04.db</w:t>
      </w:r>
      <w:r>
        <w:rPr>
          <w:rFonts w:ascii="Consolas" w:hAnsi="Consolas"/>
          <w:color w:val="1E293B"/>
          <w:sz w:val="17"/>
        </w:rPr>
        <w:br/>
        <w:t xml:space="preserve">  4. Query embedding (multilingual-mpnet)</w:t>
      </w:r>
      <w:r>
        <w:rPr>
          <w:rFonts w:ascii="Consolas" w:hAnsi="Consolas"/>
          <w:color w:val="1E293B"/>
          <w:sz w:val="17"/>
        </w:rPr>
        <w:br/>
        <w:t xml:space="preserve">  5. FAISS search (top-150 nearest)</w:t>
      </w:r>
      <w:r>
        <w:rPr>
          <w:rFonts w:ascii="Consolas" w:hAnsi="Consolas"/>
          <w:color w:val="1E293B"/>
          <w:sz w:val="17"/>
        </w:rPr>
        <w:br/>
        <w:t xml:space="preserve">  6. Candidate fusion (semantic intersect eligible)</w:t>
      </w:r>
      <w:r>
        <w:rPr>
          <w:rFonts w:ascii="Consolas" w:hAnsi="Consolas"/>
          <w:color w:val="1E293B"/>
          <w:sz w:val="17"/>
        </w:rPr>
        <w:br/>
        <w:t xml:space="preserve">  7. Profile scoring (explicit prefs + history)</w:t>
      </w:r>
      <w:r>
        <w:rPr>
          <w:rFonts w:ascii="Consolas" w:hAnsi="Consolas"/>
          <w:color w:val="1E293B"/>
          <w:sz w:val="17"/>
        </w:rPr>
        <w:br/>
        <w:t xml:space="preserve">  8. Behaviour scoring (liked / saved / disliked)</w:t>
      </w:r>
      <w:r>
        <w:rPr>
          <w:rFonts w:ascii="Consolas" w:hAnsi="Consolas"/>
          <w:color w:val="1E293B"/>
          <w:sz w:val="17"/>
        </w:rPr>
        <w:br/>
        <w:t xml:space="preserve">  9. Collaborative signal (similar users)</w:t>
      </w:r>
      <w:r>
        <w:rPr>
          <w:rFonts w:ascii="Consolas" w:hAnsi="Consolas"/>
          <w:color w:val="1E293B"/>
          <w:sz w:val="17"/>
        </w:rPr>
        <w:br/>
        <w:t xml:space="preserve"> 10. Weighted combination + session boost</w:t>
      </w:r>
      <w:r>
        <w:rPr>
          <w:rFonts w:ascii="Consolas" w:hAnsi="Consolas"/>
          <w:color w:val="1E293B"/>
          <w:sz w:val="17"/>
        </w:rPr>
        <w:br/>
        <w:t xml:space="preserve"> 11. MMR diversification (lambda=0.7)</w:t>
      </w:r>
      <w:r>
        <w:rPr>
          <w:rFonts w:ascii="Consolas" w:hAnsi="Consolas"/>
          <w:color w:val="1E293B"/>
          <w:sz w:val="17"/>
        </w:rPr>
        <w:br/>
        <w:t xml:space="preserve"> 12. Explanation generation (grounded)</w:t>
      </w:r>
      <w:r>
        <w:rPr>
          <w:rFonts w:ascii="Consolas" w:hAnsi="Consolas"/>
          <w:color w:val="1E293B"/>
          <w:sz w:val="17"/>
        </w:rPr>
        <w:br/>
        <w:t xml:space="preserve"> 13. SearchResponse returned</w:t>
      </w:r>
      <w:r>
        <w:rPr>
          <w:rFonts w:ascii="Consolas" w:hAnsi="Consolas"/>
          <w:color w:val="1E293B"/>
          <w:sz w:val="17"/>
        </w:rPr>
        <w:br/>
      </w:r>
      <w:r>
        <w:rPr>
          <w:rFonts w:ascii="Consolas" w:hAnsi="Consolas"/>
          <w:color w:val="1E293B"/>
          <w:sz w:val="17"/>
        </w:rPr>
        <w:br/>
        <w:t>INTERACTION (like / save / dislike / click)</w:t>
      </w:r>
      <w:r>
        <w:rPr>
          <w:rFonts w:ascii="Consolas" w:hAnsi="Consolas"/>
          <w:color w:val="1E293B"/>
          <w:sz w:val="17"/>
        </w:rPr>
        <w:br/>
        <w:t xml:space="preserve">  1. Store in runtime_interactions</w:t>
      </w:r>
      <w:r>
        <w:rPr>
          <w:rFonts w:ascii="Consolas" w:hAnsi="Consolas"/>
          <w:color w:val="1E293B"/>
          <w:sz w:val="17"/>
        </w:rPr>
        <w:br/>
        <w:t xml:space="preserve">  2. Update session_preferences</w:t>
      </w:r>
      <w:r>
        <w:rPr>
          <w:rFonts w:ascii="Consolas" w:hAnsi="Consolas"/>
          <w:color w:val="1E293B"/>
          <w:sz w:val="17"/>
        </w:rPr>
        <w:br/>
        <w:t xml:space="preserve">  3. Invalidate profile cache</w:t>
      </w:r>
      <w:r>
        <w:rPr>
          <w:rFonts w:ascii="Consolas" w:hAnsi="Consolas"/>
          <w:color w:val="1E293B"/>
          <w:sz w:val="17"/>
        </w:rPr>
        <w:br/>
        <w:t xml:space="preserve">  4. Rebuild UserProfile</w:t>
      </w:r>
      <w:r>
        <w:rPr>
          <w:rFonts w:ascii="Consolas" w:hAnsi="Consolas"/>
          <w:color w:val="1E293B"/>
          <w:sz w:val="17"/>
        </w:rPr>
        <w:br/>
        <w:t xml:space="preserve">  5. Re-run ranking (same query)</w:t>
      </w:r>
      <w:r>
        <w:rPr>
          <w:rFonts w:ascii="Consolas" w:hAnsi="Consolas"/>
          <w:color w:val="1E293B"/>
          <w:sz w:val="17"/>
        </w:rPr>
        <w:br/>
        <w:t xml:space="preserve">  6. Compute rank_changes[]</w:t>
      </w:r>
      <w:r>
        <w:rPr>
          <w:rFonts w:ascii="Consolas" w:hAnsi="Consolas"/>
          <w:color w:val="1E293B"/>
          <w:sz w:val="17"/>
        </w:rPr>
        <w:br/>
        <w:t xml:space="preserve">  7. Return InteractionResponse with new rankings</w:t>
      </w:r>
    </w:p>
    <w:p w14:paraId="62BCCFC7" w14:textId="77777777" w:rsidR="001E58BF" w:rsidRDefault="00000000">
      <w:pPr>
        <w:spacing w:after="0"/>
      </w:pPr>
      <w:r>
        <w:br w:type="page"/>
      </w:r>
    </w:p>
    <w:p w14:paraId="007BDE2A" w14:textId="77777777" w:rsidR="001E58BF" w:rsidRDefault="00000000">
      <w:pPr>
        <w:pBdr>
          <w:bottom w:val="single" w:sz="8" w:space="2" w:color="0D8A6E"/>
        </w:pBdr>
        <w:spacing w:before="400" w:after="160"/>
      </w:pPr>
      <w:r>
        <w:rPr>
          <w:b/>
          <w:sz w:val="40"/>
        </w:rPr>
        <w:lastRenderedPageBreak/>
        <w:t>G. Data Model Usage</w:t>
      </w:r>
    </w:p>
    <w:p w14:paraId="2B068EB5" w14:textId="77777777" w:rsidR="001E58BF" w:rsidRDefault="00000000">
      <w:pPr>
        <w:spacing w:before="280" w:after="80"/>
      </w:pPr>
      <w:r>
        <w:rPr>
          <w:b/>
          <w:color w:val="0D8A6E"/>
          <w:sz w:val="26"/>
        </w:rPr>
        <w:t>APS-04 Tables We Use</w:t>
      </w:r>
    </w:p>
    <w:tbl>
      <w:tblPr>
        <w:tblStyle w:val="TableGrid"/>
        <w:tblW w:w="0" w:type="auto"/>
        <w:tblLook w:val="04A0" w:firstRow="1" w:lastRow="0" w:firstColumn="1" w:lastColumn="0" w:noHBand="0" w:noVBand="1"/>
      </w:tblPr>
      <w:tblGrid>
        <w:gridCol w:w="2592"/>
        <w:gridCol w:w="741"/>
        <w:gridCol w:w="2880"/>
        <w:gridCol w:w="3024"/>
      </w:tblGrid>
      <w:tr w:rsidR="001E58BF" w14:paraId="133EBC5F" w14:textId="77777777">
        <w:tc>
          <w:tcPr>
            <w:tcW w:w="2592" w:type="dxa"/>
            <w:shd w:val="clear" w:color="auto" w:fill="1A2744"/>
          </w:tcPr>
          <w:p w14:paraId="359D77FE" w14:textId="77777777" w:rsidR="001E58BF" w:rsidRDefault="00000000">
            <w:pPr>
              <w:spacing w:before="80" w:after="80"/>
            </w:pPr>
            <w:r>
              <w:rPr>
                <w:b/>
                <w:color w:val="4EC9A4"/>
                <w:sz w:val="18"/>
              </w:rPr>
              <w:t>Table</w:t>
            </w:r>
          </w:p>
        </w:tc>
        <w:tc>
          <w:tcPr>
            <w:tcW w:w="720" w:type="dxa"/>
            <w:shd w:val="clear" w:color="auto" w:fill="1A2744"/>
          </w:tcPr>
          <w:p w14:paraId="75112020" w14:textId="77777777" w:rsidR="001E58BF" w:rsidRDefault="00000000">
            <w:pPr>
              <w:spacing w:before="80" w:after="80"/>
            </w:pPr>
            <w:r>
              <w:rPr>
                <w:b/>
                <w:color w:val="4EC9A4"/>
                <w:sz w:val="18"/>
              </w:rPr>
              <w:t>Rows</w:t>
            </w:r>
          </w:p>
        </w:tc>
        <w:tc>
          <w:tcPr>
            <w:tcW w:w="2880" w:type="dxa"/>
            <w:shd w:val="clear" w:color="auto" w:fill="1A2744"/>
          </w:tcPr>
          <w:p w14:paraId="2D0A73D9" w14:textId="77777777" w:rsidR="001E58BF" w:rsidRDefault="00000000">
            <w:pPr>
              <w:spacing w:before="80" w:after="80"/>
            </w:pPr>
            <w:r>
              <w:rPr>
                <w:b/>
                <w:color w:val="4EC9A4"/>
                <w:sz w:val="18"/>
              </w:rPr>
              <w:t>How We Use It</w:t>
            </w:r>
          </w:p>
        </w:tc>
        <w:tc>
          <w:tcPr>
            <w:tcW w:w="3024" w:type="dxa"/>
            <w:shd w:val="clear" w:color="auto" w:fill="1A2744"/>
          </w:tcPr>
          <w:p w14:paraId="050B0801" w14:textId="77777777" w:rsidR="001E58BF" w:rsidRDefault="00000000">
            <w:pPr>
              <w:spacing w:before="80" w:after="80"/>
            </w:pPr>
            <w:r>
              <w:rPr>
                <w:b/>
                <w:color w:val="4EC9A4"/>
                <w:sz w:val="18"/>
              </w:rPr>
              <w:t>Key Fields</w:t>
            </w:r>
          </w:p>
        </w:tc>
      </w:tr>
      <w:tr w:rsidR="001E58BF" w14:paraId="76C838E0" w14:textId="77777777">
        <w:tc>
          <w:tcPr>
            <w:tcW w:w="2592" w:type="dxa"/>
            <w:shd w:val="clear" w:color="auto" w:fill="F8FAFC"/>
          </w:tcPr>
          <w:p w14:paraId="68CD5037" w14:textId="77777777" w:rsidR="001E58BF" w:rsidRDefault="00000000">
            <w:pPr>
              <w:spacing w:before="60" w:after="60"/>
            </w:pPr>
            <w:r>
              <w:rPr>
                <w:sz w:val="18"/>
              </w:rPr>
              <w:t>users</w:t>
            </w:r>
          </w:p>
        </w:tc>
        <w:tc>
          <w:tcPr>
            <w:tcW w:w="720" w:type="dxa"/>
            <w:shd w:val="clear" w:color="auto" w:fill="F8FAFC"/>
          </w:tcPr>
          <w:p w14:paraId="278B47AA" w14:textId="77777777" w:rsidR="001E58BF" w:rsidRDefault="00000000">
            <w:pPr>
              <w:spacing w:before="60" w:after="60"/>
            </w:pPr>
            <w:r>
              <w:rPr>
                <w:sz w:val="18"/>
              </w:rPr>
              <w:t>1,200</w:t>
            </w:r>
          </w:p>
        </w:tc>
        <w:tc>
          <w:tcPr>
            <w:tcW w:w="2880" w:type="dxa"/>
            <w:shd w:val="clear" w:color="auto" w:fill="F8FAFC"/>
          </w:tcPr>
          <w:p w14:paraId="25491E00" w14:textId="77777777" w:rsidR="001E58BF" w:rsidRDefault="00000000">
            <w:pPr>
              <w:spacing w:before="60" w:after="60"/>
            </w:pPr>
            <w:r>
              <w:rPr>
                <w:sz w:val="18"/>
              </w:rPr>
              <w:t>Base identity + cohort segmentation</w:t>
            </w:r>
          </w:p>
        </w:tc>
        <w:tc>
          <w:tcPr>
            <w:tcW w:w="3024" w:type="dxa"/>
            <w:shd w:val="clear" w:color="auto" w:fill="F8FAFC"/>
          </w:tcPr>
          <w:p w14:paraId="0110A64B" w14:textId="77777777" w:rsidR="001E58BF" w:rsidRDefault="00000000">
            <w:pPr>
              <w:spacing w:before="60" w:after="60"/>
            </w:pPr>
            <w:r>
              <w:rPr>
                <w:sz w:val="18"/>
              </w:rPr>
              <w:t>user_id, travel_style, budget_band, traveller_type, segment, locale</w:t>
            </w:r>
          </w:p>
        </w:tc>
      </w:tr>
      <w:tr w:rsidR="001E58BF" w14:paraId="589228B0" w14:textId="77777777">
        <w:tc>
          <w:tcPr>
            <w:tcW w:w="2592" w:type="dxa"/>
            <w:shd w:val="clear" w:color="auto" w:fill="FFFFFF"/>
          </w:tcPr>
          <w:p w14:paraId="7A3ADAF7" w14:textId="77777777" w:rsidR="001E58BF" w:rsidRDefault="00000000">
            <w:pPr>
              <w:spacing w:before="60" w:after="60"/>
            </w:pPr>
            <w:r>
              <w:rPr>
                <w:sz w:val="18"/>
              </w:rPr>
              <w:t>user_preferences</w:t>
            </w:r>
          </w:p>
        </w:tc>
        <w:tc>
          <w:tcPr>
            <w:tcW w:w="720" w:type="dxa"/>
            <w:shd w:val="clear" w:color="auto" w:fill="FFFFFF"/>
          </w:tcPr>
          <w:p w14:paraId="3EEF2932" w14:textId="77777777" w:rsidR="001E58BF" w:rsidRDefault="00000000">
            <w:pPr>
              <w:spacing w:before="60" w:after="60"/>
            </w:pPr>
            <w:r>
              <w:rPr>
                <w:sz w:val="18"/>
              </w:rPr>
              <w:t>1,200</w:t>
            </w:r>
          </w:p>
        </w:tc>
        <w:tc>
          <w:tcPr>
            <w:tcW w:w="2880" w:type="dxa"/>
            <w:shd w:val="clear" w:color="auto" w:fill="FFFFFF"/>
          </w:tcPr>
          <w:p w14:paraId="780C398E" w14:textId="77777777" w:rsidR="001E58BF" w:rsidRDefault="00000000">
            <w:pPr>
              <w:spacing w:before="60" w:after="60"/>
            </w:pPr>
            <w:r>
              <w:rPr>
                <w:sz w:val="18"/>
              </w:rPr>
              <w:t>Explicit preference signals (cold-start input)</w:t>
            </w:r>
          </w:p>
        </w:tc>
        <w:tc>
          <w:tcPr>
            <w:tcW w:w="3024" w:type="dxa"/>
            <w:shd w:val="clear" w:color="auto" w:fill="FFFFFF"/>
          </w:tcPr>
          <w:p w14:paraId="0808E6FD" w14:textId="77777777" w:rsidR="001E58BF" w:rsidRDefault="00000000">
            <w:pPr>
              <w:spacing w:before="60" w:after="60"/>
            </w:pPr>
            <w:r>
              <w:rPr>
                <w:sz w:val="18"/>
              </w:rPr>
              <w:t>interests, preferred_languages, max_daily_budget, accessibility_needs, pace</w:t>
            </w:r>
          </w:p>
        </w:tc>
      </w:tr>
      <w:tr w:rsidR="001E58BF" w14:paraId="14B9D4EB" w14:textId="77777777">
        <w:tc>
          <w:tcPr>
            <w:tcW w:w="2592" w:type="dxa"/>
            <w:shd w:val="clear" w:color="auto" w:fill="F8FAFC"/>
          </w:tcPr>
          <w:p w14:paraId="7A2FCB4A" w14:textId="77777777" w:rsidR="001E58BF" w:rsidRDefault="00000000">
            <w:pPr>
              <w:spacing w:before="60" w:after="60"/>
            </w:pPr>
            <w:r>
              <w:rPr>
                <w:sz w:val="18"/>
              </w:rPr>
              <w:t>user_interactions</w:t>
            </w:r>
          </w:p>
        </w:tc>
        <w:tc>
          <w:tcPr>
            <w:tcW w:w="720" w:type="dxa"/>
            <w:shd w:val="clear" w:color="auto" w:fill="F8FAFC"/>
          </w:tcPr>
          <w:p w14:paraId="1696D08B" w14:textId="77777777" w:rsidR="001E58BF" w:rsidRDefault="00000000">
            <w:pPr>
              <w:spacing w:before="60" w:after="60"/>
            </w:pPr>
            <w:r>
              <w:rPr>
                <w:sz w:val="18"/>
              </w:rPr>
              <w:t>12,339</w:t>
            </w:r>
          </w:p>
        </w:tc>
        <w:tc>
          <w:tcPr>
            <w:tcW w:w="2880" w:type="dxa"/>
            <w:shd w:val="clear" w:color="auto" w:fill="F8FAFC"/>
          </w:tcPr>
          <w:p w14:paraId="32CB254F" w14:textId="77777777" w:rsidR="001E58BF" w:rsidRDefault="00000000">
            <w:pPr>
              <w:spacing w:before="60" w:after="60"/>
            </w:pPr>
            <w:r>
              <w:rPr>
                <w:sz w:val="18"/>
              </w:rPr>
              <w:t>Behavioural profile + evaluation ground truth</w:t>
            </w:r>
          </w:p>
        </w:tc>
        <w:tc>
          <w:tcPr>
            <w:tcW w:w="3024" w:type="dxa"/>
            <w:shd w:val="clear" w:color="auto" w:fill="F8FAFC"/>
          </w:tcPr>
          <w:p w14:paraId="3663261C" w14:textId="77777777" w:rsidR="001E58BF" w:rsidRDefault="00000000">
            <w:pPr>
              <w:spacing w:before="60" w:after="60"/>
            </w:pPr>
            <w:r>
              <w:rPr>
                <w:sz w:val="18"/>
              </w:rPr>
              <w:t>entity_id, entity_type, interaction_type, implicit_rating, position_in_list</w:t>
            </w:r>
          </w:p>
        </w:tc>
      </w:tr>
      <w:tr w:rsidR="001E58BF" w14:paraId="3F653825" w14:textId="77777777">
        <w:tc>
          <w:tcPr>
            <w:tcW w:w="2592" w:type="dxa"/>
            <w:shd w:val="clear" w:color="auto" w:fill="FFFFFF"/>
          </w:tcPr>
          <w:p w14:paraId="3829FF8F" w14:textId="77777777" w:rsidR="001E58BF" w:rsidRDefault="00000000">
            <w:pPr>
              <w:spacing w:before="60" w:after="60"/>
            </w:pPr>
            <w:r>
              <w:rPr>
                <w:sz w:val="18"/>
              </w:rPr>
              <w:t>hotels</w:t>
            </w:r>
          </w:p>
        </w:tc>
        <w:tc>
          <w:tcPr>
            <w:tcW w:w="720" w:type="dxa"/>
            <w:shd w:val="clear" w:color="auto" w:fill="FFFFFF"/>
          </w:tcPr>
          <w:p w14:paraId="3E3DCFAA" w14:textId="77777777" w:rsidR="001E58BF" w:rsidRDefault="00000000">
            <w:pPr>
              <w:spacing w:before="60" w:after="60"/>
            </w:pPr>
            <w:r>
              <w:rPr>
                <w:sz w:val="18"/>
              </w:rPr>
              <w:t>300</w:t>
            </w:r>
          </w:p>
        </w:tc>
        <w:tc>
          <w:tcPr>
            <w:tcW w:w="2880" w:type="dxa"/>
            <w:shd w:val="clear" w:color="auto" w:fill="FFFFFF"/>
          </w:tcPr>
          <w:p w14:paraId="645487DE" w14:textId="77777777" w:rsidR="001E58BF" w:rsidRDefault="00000000">
            <w:pPr>
              <w:spacing w:before="60" w:after="60"/>
            </w:pPr>
            <w:r>
              <w:rPr>
                <w:sz w:val="18"/>
              </w:rPr>
              <w:t>Hotel catalogue — embedding + hard filter</w:t>
            </w:r>
          </w:p>
        </w:tc>
        <w:tc>
          <w:tcPr>
            <w:tcW w:w="3024" w:type="dxa"/>
            <w:shd w:val="clear" w:color="auto" w:fill="FFFFFF"/>
          </w:tcPr>
          <w:p w14:paraId="19ED4B0F" w14:textId="77777777" w:rsidR="001E58BF" w:rsidRDefault="00000000">
            <w:pPr>
              <w:spacing w:before="60" w:after="60"/>
            </w:pPr>
            <w:r>
              <w:rPr>
                <w:sz w:val="18"/>
              </w:rPr>
              <w:t>hotel_id, name, property_type, star_rating, guest_score, description, city_id</w:t>
            </w:r>
          </w:p>
        </w:tc>
      </w:tr>
      <w:tr w:rsidR="001E58BF" w14:paraId="73F5CA98" w14:textId="77777777">
        <w:tc>
          <w:tcPr>
            <w:tcW w:w="2592" w:type="dxa"/>
            <w:shd w:val="clear" w:color="auto" w:fill="F8FAFC"/>
          </w:tcPr>
          <w:p w14:paraId="2927B80A" w14:textId="77777777" w:rsidR="001E58BF" w:rsidRDefault="00000000">
            <w:pPr>
              <w:spacing w:before="60" w:after="60"/>
            </w:pPr>
            <w:r>
              <w:rPr>
                <w:sz w:val="18"/>
              </w:rPr>
              <w:t>hotel_room_types</w:t>
            </w:r>
          </w:p>
        </w:tc>
        <w:tc>
          <w:tcPr>
            <w:tcW w:w="720" w:type="dxa"/>
            <w:shd w:val="clear" w:color="auto" w:fill="F8FAFC"/>
          </w:tcPr>
          <w:p w14:paraId="73CC0DE1" w14:textId="77777777" w:rsidR="001E58BF" w:rsidRDefault="00000000">
            <w:pPr>
              <w:spacing w:before="60" w:after="60"/>
            </w:pPr>
            <w:r>
              <w:rPr>
                <w:sz w:val="18"/>
              </w:rPr>
              <w:t>1,200</w:t>
            </w:r>
          </w:p>
        </w:tc>
        <w:tc>
          <w:tcPr>
            <w:tcW w:w="2880" w:type="dxa"/>
            <w:shd w:val="clear" w:color="auto" w:fill="F8FAFC"/>
          </w:tcPr>
          <w:p w14:paraId="763D5E0E" w14:textId="77777777" w:rsidR="001E58BF" w:rsidRDefault="00000000">
            <w:pPr>
              <w:spacing w:before="60" w:after="60"/>
            </w:pPr>
            <w:r>
              <w:rPr>
                <w:sz w:val="18"/>
              </w:rPr>
              <w:t>Budget hard filter (per-night rate)</w:t>
            </w:r>
          </w:p>
        </w:tc>
        <w:tc>
          <w:tcPr>
            <w:tcW w:w="3024" w:type="dxa"/>
            <w:shd w:val="clear" w:color="auto" w:fill="F8FAFC"/>
          </w:tcPr>
          <w:p w14:paraId="2B4E3FE4" w14:textId="77777777" w:rsidR="001E58BF" w:rsidRDefault="00000000">
            <w:pPr>
              <w:spacing w:before="60" w:after="60"/>
            </w:pPr>
            <w:r>
              <w:rPr>
                <w:sz w:val="18"/>
              </w:rPr>
              <w:t>hotel_id, base_rate, currency</w:t>
            </w:r>
          </w:p>
        </w:tc>
      </w:tr>
      <w:tr w:rsidR="001E58BF" w14:paraId="7AFFFAC2" w14:textId="77777777">
        <w:tc>
          <w:tcPr>
            <w:tcW w:w="2592" w:type="dxa"/>
            <w:shd w:val="clear" w:color="auto" w:fill="FFFFFF"/>
          </w:tcPr>
          <w:p w14:paraId="376A0EF9" w14:textId="77777777" w:rsidR="001E58BF" w:rsidRDefault="00000000">
            <w:pPr>
              <w:spacing w:before="60" w:after="60"/>
            </w:pPr>
            <w:r>
              <w:rPr>
                <w:sz w:val="18"/>
              </w:rPr>
              <w:t>hotel_reviews</w:t>
            </w:r>
          </w:p>
        </w:tc>
        <w:tc>
          <w:tcPr>
            <w:tcW w:w="720" w:type="dxa"/>
            <w:shd w:val="clear" w:color="auto" w:fill="FFFFFF"/>
          </w:tcPr>
          <w:p w14:paraId="7ACD33B4" w14:textId="77777777" w:rsidR="001E58BF" w:rsidRDefault="00000000">
            <w:pPr>
              <w:spacing w:before="60" w:after="60"/>
            </w:pPr>
            <w:r>
              <w:rPr>
                <w:sz w:val="18"/>
              </w:rPr>
              <w:t>7,500</w:t>
            </w:r>
          </w:p>
        </w:tc>
        <w:tc>
          <w:tcPr>
            <w:tcW w:w="2880" w:type="dxa"/>
            <w:shd w:val="clear" w:color="auto" w:fill="FFFFFF"/>
          </w:tcPr>
          <w:p w14:paraId="2D458B02" w14:textId="77777777" w:rsidR="001E58BF" w:rsidRDefault="00000000">
            <w:pPr>
              <w:spacing w:before="60" w:after="60"/>
            </w:pPr>
            <w:r>
              <w:rPr>
                <w:sz w:val="18"/>
              </w:rPr>
              <w:t>Rating signal + sentiment</w:t>
            </w:r>
          </w:p>
        </w:tc>
        <w:tc>
          <w:tcPr>
            <w:tcW w:w="3024" w:type="dxa"/>
            <w:shd w:val="clear" w:color="auto" w:fill="FFFFFF"/>
          </w:tcPr>
          <w:p w14:paraId="5FF2A710" w14:textId="77777777" w:rsidR="001E58BF" w:rsidRDefault="00000000">
            <w:pPr>
              <w:spacing w:before="60" w:after="60"/>
            </w:pPr>
            <w:r>
              <w:rPr>
                <w:sz w:val="18"/>
              </w:rPr>
              <w:t>hotel_id, rating, language, traveller_type, sentiment_hint</w:t>
            </w:r>
          </w:p>
        </w:tc>
      </w:tr>
      <w:tr w:rsidR="001E58BF" w14:paraId="624B56B2" w14:textId="77777777">
        <w:tc>
          <w:tcPr>
            <w:tcW w:w="2592" w:type="dxa"/>
            <w:shd w:val="clear" w:color="auto" w:fill="F8FAFC"/>
          </w:tcPr>
          <w:p w14:paraId="4943DE89" w14:textId="77777777" w:rsidR="001E58BF" w:rsidRDefault="00000000">
            <w:pPr>
              <w:spacing w:before="60" w:after="60"/>
            </w:pPr>
            <w:r>
              <w:rPr>
                <w:sz w:val="18"/>
              </w:rPr>
              <w:t>activities_poi</w:t>
            </w:r>
          </w:p>
        </w:tc>
        <w:tc>
          <w:tcPr>
            <w:tcW w:w="720" w:type="dxa"/>
            <w:shd w:val="clear" w:color="auto" w:fill="F8FAFC"/>
          </w:tcPr>
          <w:p w14:paraId="4BBD0390" w14:textId="77777777" w:rsidR="001E58BF" w:rsidRDefault="00000000">
            <w:pPr>
              <w:spacing w:before="60" w:after="60"/>
            </w:pPr>
            <w:r>
              <w:rPr>
                <w:sz w:val="18"/>
              </w:rPr>
              <w:t>900</w:t>
            </w:r>
          </w:p>
        </w:tc>
        <w:tc>
          <w:tcPr>
            <w:tcW w:w="2880" w:type="dxa"/>
            <w:shd w:val="clear" w:color="auto" w:fill="F8FAFC"/>
          </w:tcPr>
          <w:p w14:paraId="2D3E8454" w14:textId="77777777" w:rsidR="001E58BF" w:rsidRDefault="00000000">
            <w:pPr>
              <w:spacing w:before="60" w:after="60"/>
            </w:pPr>
            <w:r>
              <w:rPr>
                <w:sz w:val="18"/>
              </w:rPr>
              <w:t>POI catalogue — embedding + hard filter</w:t>
            </w:r>
          </w:p>
        </w:tc>
        <w:tc>
          <w:tcPr>
            <w:tcW w:w="3024" w:type="dxa"/>
            <w:shd w:val="clear" w:color="auto" w:fill="F8FAFC"/>
          </w:tcPr>
          <w:p w14:paraId="52675C43" w14:textId="77777777" w:rsidR="001E58BF" w:rsidRDefault="00000000">
            <w:pPr>
              <w:spacing w:before="60" w:after="60"/>
            </w:pPr>
            <w:r>
              <w:rPr>
                <w:sz w:val="18"/>
              </w:rPr>
              <w:t>poi_id, name, poi_category, entry_cost, popularity_score, tags, description</w:t>
            </w:r>
          </w:p>
        </w:tc>
      </w:tr>
      <w:tr w:rsidR="001E58BF" w14:paraId="73FBB499" w14:textId="77777777">
        <w:tc>
          <w:tcPr>
            <w:tcW w:w="2592" w:type="dxa"/>
            <w:shd w:val="clear" w:color="auto" w:fill="FFFFFF"/>
          </w:tcPr>
          <w:p w14:paraId="7F49DB21" w14:textId="77777777" w:rsidR="001E58BF" w:rsidRDefault="00000000">
            <w:pPr>
              <w:spacing w:before="60" w:after="60"/>
            </w:pPr>
            <w:r>
              <w:rPr>
                <w:sz w:val="18"/>
              </w:rPr>
              <w:t>tour_packages</w:t>
            </w:r>
          </w:p>
        </w:tc>
        <w:tc>
          <w:tcPr>
            <w:tcW w:w="720" w:type="dxa"/>
            <w:shd w:val="clear" w:color="auto" w:fill="FFFFFF"/>
          </w:tcPr>
          <w:p w14:paraId="4F68737A" w14:textId="77777777" w:rsidR="001E58BF" w:rsidRDefault="00000000">
            <w:pPr>
              <w:spacing w:before="60" w:after="60"/>
            </w:pPr>
            <w:r>
              <w:rPr>
                <w:sz w:val="18"/>
              </w:rPr>
              <w:t>60</w:t>
            </w:r>
          </w:p>
        </w:tc>
        <w:tc>
          <w:tcPr>
            <w:tcW w:w="2880" w:type="dxa"/>
            <w:shd w:val="clear" w:color="auto" w:fill="FFFFFF"/>
          </w:tcPr>
          <w:p w14:paraId="7522FE23" w14:textId="77777777" w:rsidR="001E58BF" w:rsidRDefault="00000000">
            <w:pPr>
              <w:spacing w:before="60" w:after="60"/>
            </w:pPr>
            <w:r>
              <w:rPr>
                <w:sz w:val="18"/>
              </w:rPr>
              <w:t>Package catalogue — embedding + hard filter</w:t>
            </w:r>
          </w:p>
        </w:tc>
        <w:tc>
          <w:tcPr>
            <w:tcW w:w="3024" w:type="dxa"/>
            <w:shd w:val="clear" w:color="auto" w:fill="FFFFFF"/>
          </w:tcPr>
          <w:p w14:paraId="5A7C775B" w14:textId="77777777" w:rsidR="001E58BF" w:rsidRDefault="00000000">
            <w:pPr>
              <w:spacing w:before="60" w:after="60"/>
            </w:pPr>
            <w:r>
              <w:rPr>
                <w:sz w:val="18"/>
              </w:rPr>
              <w:t>package_id, name, theme, tier, base_price, duration_days, languages_offered</w:t>
            </w:r>
          </w:p>
        </w:tc>
      </w:tr>
      <w:tr w:rsidR="001E58BF" w14:paraId="11D0FD33" w14:textId="77777777">
        <w:tc>
          <w:tcPr>
            <w:tcW w:w="2592" w:type="dxa"/>
            <w:shd w:val="clear" w:color="auto" w:fill="F8FAFC"/>
          </w:tcPr>
          <w:p w14:paraId="1A4C49EB" w14:textId="77777777" w:rsidR="001E58BF" w:rsidRDefault="00000000">
            <w:pPr>
              <w:spacing w:before="60" w:after="60"/>
            </w:pPr>
            <w:r>
              <w:rPr>
                <w:sz w:val="18"/>
              </w:rPr>
              <w:t>cities</w:t>
            </w:r>
          </w:p>
        </w:tc>
        <w:tc>
          <w:tcPr>
            <w:tcW w:w="720" w:type="dxa"/>
            <w:shd w:val="clear" w:color="auto" w:fill="F8FAFC"/>
          </w:tcPr>
          <w:p w14:paraId="7BBC8B6B" w14:textId="77777777" w:rsidR="001E58BF" w:rsidRDefault="00000000">
            <w:pPr>
              <w:spacing w:before="60" w:after="60"/>
            </w:pPr>
            <w:r>
              <w:rPr>
                <w:sz w:val="18"/>
              </w:rPr>
              <w:t>60</w:t>
            </w:r>
          </w:p>
        </w:tc>
        <w:tc>
          <w:tcPr>
            <w:tcW w:w="2880" w:type="dxa"/>
            <w:shd w:val="clear" w:color="auto" w:fill="F8FAFC"/>
          </w:tcPr>
          <w:p w14:paraId="0B3D79EA" w14:textId="77777777" w:rsidR="001E58BF" w:rsidRDefault="00000000">
            <w:pPr>
              <w:spacing w:before="60" w:after="60"/>
            </w:pPr>
            <w:r>
              <w:rPr>
                <w:sz w:val="18"/>
              </w:rPr>
              <w:t>City constraint resolution</w:t>
            </w:r>
          </w:p>
        </w:tc>
        <w:tc>
          <w:tcPr>
            <w:tcW w:w="3024" w:type="dxa"/>
            <w:shd w:val="clear" w:color="auto" w:fill="F8FAFC"/>
          </w:tcPr>
          <w:p w14:paraId="507ACB2A" w14:textId="77777777" w:rsidR="001E58BF" w:rsidRDefault="00000000">
            <w:pPr>
              <w:spacing w:before="60" w:after="60"/>
            </w:pPr>
            <w:r>
              <w:rPr>
                <w:sz w:val="18"/>
              </w:rPr>
              <w:t>city_id, name, country_id, lat, lng</w:t>
            </w:r>
          </w:p>
        </w:tc>
      </w:tr>
      <w:tr w:rsidR="001E58BF" w14:paraId="631109CE" w14:textId="77777777">
        <w:tc>
          <w:tcPr>
            <w:tcW w:w="2592" w:type="dxa"/>
            <w:shd w:val="clear" w:color="auto" w:fill="FFFFFF"/>
          </w:tcPr>
          <w:p w14:paraId="198E596F" w14:textId="77777777" w:rsidR="001E58BF" w:rsidRDefault="00000000">
            <w:pPr>
              <w:spacing w:before="60" w:after="60"/>
            </w:pPr>
            <w:r>
              <w:rPr>
                <w:sz w:val="18"/>
              </w:rPr>
              <w:t>eval_queries</w:t>
            </w:r>
          </w:p>
        </w:tc>
        <w:tc>
          <w:tcPr>
            <w:tcW w:w="720" w:type="dxa"/>
            <w:shd w:val="clear" w:color="auto" w:fill="FFFFFF"/>
          </w:tcPr>
          <w:p w14:paraId="0509AAE1" w14:textId="77777777" w:rsidR="001E58BF" w:rsidRDefault="00000000">
            <w:pPr>
              <w:spacing w:before="60" w:after="60"/>
            </w:pPr>
            <w:r>
              <w:rPr>
                <w:sz w:val="18"/>
              </w:rPr>
              <w:t>120</w:t>
            </w:r>
          </w:p>
        </w:tc>
        <w:tc>
          <w:tcPr>
            <w:tcW w:w="2880" w:type="dxa"/>
            <w:shd w:val="clear" w:color="auto" w:fill="FFFFFF"/>
          </w:tcPr>
          <w:p w14:paraId="5EED2C03" w14:textId="77777777" w:rsidR="001E58BF" w:rsidRDefault="00000000">
            <w:pPr>
              <w:spacing w:before="60" w:after="60"/>
            </w:pPr>
            <w:r>
              <w:rPr>
                <w:sz w:val="18"/>
              </w:rPr>
              <w:t>Evaluation ground truth queries</w:t>
            </w:r>
          </w:p>
        </w:tc>
        <w:tc>
          <w:tcPr>
            <w:tcW w:w="3024" w:type="dxa"/>
            <w:shd w:val="clear" w:color="auto" w:fill="FFFFFF"/>
          </w:tcPr>
          <w:p w14:paraId="4BBE6AB9" w14:textId="77777777" w:rsidR="001E58BF" w:rsidRDefault="00000000">
            <w:pPr>
              <w:spacing w:before="60" w:after="60"/>
            </w:pPr>
            <w:r>
              <w:rPr>
                <w:sz w:val="18"/>
              </w:rPr>
              <w:t>query_id, query_text, language, intent, target_entity_type, filters_json, k</w:t>
            </w:r>
          </w:p>
        </w:tc>
      </w:tr>
      <w:tr w:rsidR="001E58BF" w14:paraId="0DDE0D27" w14:textId="77777777">
        <w:tc>
          <w:tcPr>
            <w:tcW w:w="2592" w:type="dxa"/>
            <w:shd w:val="clear" w:color="auto" w:fill="F8FAFC"/>
          </w:tcPr>
          <w:p w14:paraId="1FB2126F" w14:textId="77777777" w:rsidR="001E58BF" w:rsidRDefault="00000000">
            <w:pPr>
              <w:spacing w:before="60" w:after="60"/>
            </w:pPr>
            <w:r>
              <w:rPr>
                <w:sz w:val="18"/>
              </w:rPr>
              <w:t>eval_relevance_labels</w:t>
            </w:r>
          </w:p>
        </w:tc>
        <w:tc>
          <w:tcPr>
            <w:tcW w:w="720" w:type="dxa"/>
            <w:shd w:val="clear" w:color="auto" w:fill="F8FAFC"/>
          </w:tcPr>
          <w:p w14:paraId="0D79E3B3" w14:textId="77777777" w:rsidR="001E58BF" w:rsidRDefault="00000000">
            <w:pPr>
              <w:spacing w:before="60" w:after="60"/>
            </w:pPr>
            <w:r>
              <w:rPr>
                <w:sz w:val="18"/>
              </w:rPr>
              <w:t>3,600</w:t>
            </w:r>
          </w:p>
        </w:tc>
        <w:tc>
          <w:tcPr>
            <w:tcW w:w="2880" w:type="dxa"/>
            <w:shd w:val="clear" w:color="auto" w:fill="F8FAFC"/>
          </w:tcPr>
          <w:p w14:paraId="1821066C" w14:textId="77777777" w:rsidR="001E58BF" w:rsidRDefault="00000000">
            <w:pPr>
              <w:spacing w:before="60" w:after="60"/>
            </w:pPr>
            <w:r>
              <w:rPr>
                <w:sz w:val="18"/>
              </w:rPr>
              <w:t>Graded relevance (0-3) — evaluation metric input</w:t>
            </w:r>
          </w:p>
        </w:tc>
        <w:tc>
          <w:tcPr>
            <w:tcW w:w="3024" w:type="dxa"/>
            <w:shd w:val="clear" w:color="auto" w:fill="F8FAFC"/>
          </w:tcPr>
          <w:p w14:paraId="46002025" w14:textId="77777777" w:rsidR="001E58BF" w:rsidRDefault="00000000">
            <w:pPr>
              <w:spacing w:before="60" w:after="60"/>
            </w:pPr>
            <w:r>
              <w:rPr>
                <w:sz w:val="18"/>
              </w:rPr>
              <w:t>query_id, entity_id, entity_type, grade</w:t>
            </w:r>
          </w:p>
        </w:tc>
      </w:tr>
    </w:tbl>
    <w:p w14:paraId="1AAB3F40" w14:textId="77777777" w:rsidR="001E58BF" w:rsidRDefault="001E58BF">
      <w:pPr>
        <w:spacing w:after="160"/>
      </w:pPr>
    </w:p>
    <w:p w14:paraId="36A648ED" w14:textId="77777777" w:rsidR="001E58BF" w:rsidRDefault="00000000">
      <w:pPr>
        <w:spacing w:before="280" w:after="80"/>
      </w:pPr>
      <w:r>
        <w:rPr>
          <w:b/>
          <w:color w:val="0D8A6E"/>
          <w:sz w:val="26"/>
        </w:rPr>
        <w:t>What We Add (Additive Only — Rule R1)</w:t>
      </w:r>
    </w:p>
    <w:p w14:paraId="24487B4D" w14:textId="77777777" w:rsidR="001E58BF" w:rsidRDefault="00000000">
      <w:pPr>
        <w:spacing w:after="100"/>
      </w:pPr>
      <w:r>
        <w:t>We do not rename, drop, or repurpose any APS-04 field. We add four new tables to the runtime database (nexora_runtime.db) that extend the model:</w:t>
      </w:r>
    </w:p>
    <w:tbl>
      <w:tblPr>
        <w:tblStyle w:val="TableGrid"/>
        <w:tblW w:w="0" w:type="auto"/>
        <w:tblLook w:val="04A0" w:firstRow="1" w:lastRow="0" w:firstColumn="1" w:lastColumn="0" w:noHBand="0" w:noVBand="1"/>
      </w:tblPr>
      <w:tblGrid>
        <w:gridCol w:w="2880"/>
        <w:gridCol w:w="3600"/>
        <w:gridCol w:w="2880"/>
      </w:tblGrid>
      <w:tr w:rsidR="001E58BF" w14:paraId="7635C13C" w14:textId="77777777">
        <w:tc>
          <w:tcPr>
            <w:tcW w:w="2880" w:type="dxa"/>
            <w:shd w:val="clear" w:color="auto" w:fill="1A2744"/>
          </w:tcPr>
          <w:p w14:paraId="0BAEEC3A" w14:textId="77777777" w:rsidR="001E58BF" w:rsidRDefault="00000000">
            <w:pPr>
              <w:spacing w:before="80" w:after="80"/>
            </w:pPr>
            <w:r>
              <w:rPr>
                <w:b/>
                <w:color w:val="4EC9A4"/>
                <w:sz w:val="18"/>
              </w:rPr>
              <w:t>New Table</w:t>
            </w:r>
          </w:p>
        </w:tc>
        <w:tc>
          <w:tcPr>
            <w:tcW w:w="3600" w:type="dxa"/>
            <w:shd w:val="clear" w:color="auto" w:fill="1A2744"/>
          </w:tcPr>
          <w:p w14:paraId="50A929D6" w14:textId="77777777" w:rsidR="001E58BF" w:rsidRDefault="00000000">
            <w:pPr>
              <w:spacing w:before="80" w:after="80"/>
            </w:pPr>
            <w:r>
              <w:rPr>
                <w:b/>
                <w:color w:val="4EC9A4"/>
                <w:sz w:val="18"/>
              </w:rPr>
              <w:t>Purpose</w:t>
            </w:r>
          </w:p>
        </w:tc>
        <w:tc>
          <w:tcPr>
            <w:tcW w:w="2880" w:type="dxa"/>
            <w:shd w:val="clear" w:color="auto" w:fill="1A2744"/>
          </w:tcPr>
          <w:p w14:paraId="04B6DC80" w14:textId="77777777" w:rsidR="001E58BF" w:rsidRDefault="00000000">
            <w:pPr>
              <w:spacing w:before="80" w:after="80"/>
            </w:pPr>
            <w:r>
              <w:rPr>
                <w:b/>
                <w:color w:val="4EC9A4"/>
                <w:sz w:val="18"/>
              </w:rPr>
              <w:t>Key Fields</w:t>
            </w:r>
          </w:p>
        </w:tc>
      </w:tr>
      <w:tr w:rsidR="001E58BF" w14:paraId="0D920913" w14:textId="77777777">
        <w:tc>
          <w:tcPr>
            <w:tcW w:w="2880" w:type="dxa"/>
            <w:shd w:val="clear" w:color="auto" w:fill="F8FAFC"/>
          </w:tcPr>
          <w:p w14:paraId="0743177B" w14:textId="77777777" w:rsidR="001E58BF" w:rsidRDefault="00000000">
            <w:pPr>
              <w:spacing w:before="60" w:after="60"/>
            </w:pPr>
            <w:r>
              <w:rPr>
                <w:sz w:val="18"/>
              </w:rPr>
              <w:t>sessions</w:t>
            </w:r>
          </w:p>
        </w:tc>
        <w:tc>
          <w:tcPr>
            <w:tcW w:w="3600" w:type="dxa"/>
            <w:shd w:val="clear" w:color="auto" w:fill="F8FAFC"/>
          </w:tcPr>
          <w:p w14:paraId="33E886C0" w14:textId="77777777" w:rsidR="001E58BF" w:rsidRDefault="00000000">
            <w:pPr>
              <w:spacing w:before="60" w:after="60"/>
            </w:pPr>
            <w:r>
              <w:rPr>
                <w:sz w:val="18"/>
              </w:rPr>
              <w:t>Per-session state store</w:t>
            </w:r>
          </w:p>
        </w:tc>
        <w:tc>
          <w:tcPr>
            <w:tcW w:w="2880" w:type="dxa"/>
            <w:shd w:val="clear" w:color="auto" w:fill="F8FAFC"/>
          </w:tcPr>
          <w:p w14:paraId="7A864F02" w14:textId="77777777" w:rsidR="001E58BF" w:rsidRDefault="00000000">
            <w:pPr>
              <w:spacing w:before="60" w:after="60"/>
            </w:pPr>
            <w:r>
              <w:rPr>
                <w:sz w:val="18"/>
              </w:rPr>
              <w:t>session_id, user_id, current_query, session_preferences (JSON)</w:t>
            </w:r>
          </w:p>
        </w:tc>
      </w:tr>
      <w:tr w:rsidR="001E58BF" w14:paraId="6331F54C" w14:textId="77777777">
        <w:tc>
          <w:tcPr>
            <w:tcW w:w="2880" w:type="dxa"/>
            <w:shd w:val="clear" w:color="auto" w:fill="FFFFFF"/>
          </w:tcPr>
          <w:p w14:paraId="3672CF6E" w14:textId="77777777" w:rsidR="001E58BF" w:rsidRDefault="00000000">
            <w:pPr>
              <w:spacing w:before="60" w:after="60"/>
            </w:pPr>
            <w:r>
              <w:rPr>
                <w:sz w:val="18"/>
              </w:rPr>
              <w:t>runtime_interactions</w:t>
            </w:r>
          </w:p>
        </w:tc>
        <w:tc>
          <w:tcPr>
            <w:tcW w:w="3600" w:type="dxa"/>
            <w:shd w:val="clear" w:color="auto" w:fill="FFFFFF"/>
          </w:tcPr>
          <w:p w14:paraId="6D8C8B45" w14:textId="77777777" w:rsidR="001E58BF" w:rsidRDefault="00000000">
            <w:pPr>
              <w:spacing w:before="60" w:after="60"/>
            </w:pPr>
            <w:r>
              <w:rPr>
                <w:sz w:val="18"/>
              </w:rPr>
              <w:t>New interactions recorded via API</w:t>
            </w:r>
          </w:p>
        </w:tc>
        <w:tc>
          <w:tcPr>
            <w:tcW w:w="2880" w:type="dxa"/>
            <w:shd w:val="clear" w:color="auto" w:fill="FFFFFF"/>
          </w:tcPr>
          <w:p w14:paraId="43C7CDE0" w14:textId="77777777" w:rsidR="001E58BF" w:rsidRDefault="00000000">
            <w:pPr>
              <w:spacing w:before="60" w:after="60"/>
            </w:pPr>
            <w:r>
              <w:rPr>
                <w:sz w:val="18"/>
              </w:rPr>
              <w:t>interaction_id, user_id, session_id, entity_id, interaction_type, occurred_at</w:t>
            </w:r>
          </w:p>
        </w:tc>
      </w:tr>
      <w:tr w:rsidR="001E58BF" w14:paraId="608190BB" w14:textId="77777777">
        <w:tc>
          <w:tcPr>
            <w:tcW w:w="2880" w:type="dxa"/>
            <w:shd w:val="clear" w:color="auto" w:fill="F8FAFC"/>
          </w:tcPr>
          <w:p w14:paraId="0E9C462B" w14:textId="77777777" w:rsidR="001E58BF" w:rsidRDefault="00000000">
            <w:pPr>
              <w:spacing w:before="60" w:after="60"/>
            </w:pPr>
            <w:r>
              <w:rPr>
                <w:sz w:val="18"/>
              </w:rPr>
              <w:lastRenderedPageBreak/>
              <w:t>user_profile_cache</w:t>
            </w:r>
          </w:p>
        </w:tc>
        <w:tc>
          <w:tcPr>
            <w:tcW w:w="3600" w:type="dxa"/>
            <w:shd w:val="clear" w:color="auto" w:fill="F8FAFC"/>
          </w:tcPr>
          <w:p w14:paraId="1C3CA622" w14:textId="77777777" w:rsidR="001E58BF" w:rsidRDefault="00000000">
            <w:pPr>
              <w:spacing w:before="60" w:after="60"/>
            </w:pPr>
            <w:r>
              <w:rPr>
                <w:sz w:val="18"/>
              </w:rPr>
              <w:t>Computed profile cache — invalidated on interaction</w:t>
            </w:r>
          </w:p>
        </w:tc>
        <w:tc>
          <w:tcPr>
            <w:tcW w:w="2880" w:type="dxa"/>
            <w:shd w:val="clear" w:color="auto" w:fill="F8FAFC"/>
          </w:tcPr>
          <w:p w14:paraId="5DBE16E7" w14:textId="77777777" w:rsidR="001E58BF" w:rsidRDefault="00000000">
            <w:pPr>
              <w:spacing w:before="60" w:after="60"/>
            </w:pPr>
            <w:r>
              <w:rPr>
                <w:sz w:val="18"/>
              </w:rPr>
              <w:t>user_id, profile_json, maturity_score, maturity_class, interaction_count</w:t>
            </w:r>
          </w:p>
        </w:tc>
      </w:tr>
      <w:tr w:rsidR="001E58BF" w14:paraId="1BD55CEC" w14:textId="77777777">
        <w:tc>
          <w:tcPr>
            <w:tcW w:w="2880" w:type="dxa"/>
            <w:shd w:val="clear" w:color="auto" w:fill="FFFFFF"/>
          </w:tcPr>
          <w:p w14:paraId="659A3697" w14:textId="77777777" w:rsidR="001E58BF" w:rsidRDefault="00000000">
            <w:pPr>
              <w:spacing w:before="60" w:after="60"/>
            </w:pPr>
            <w:r>
              <w:rPr>
                <w:sz w:val="18"/>
              </w:rPr>
              <w:t>rank_changes</w:t>
            </w:r>
          </w:p>
        </w:tc>
        <w:tc>
          <w:tcPr>
            <w:tcW w:w="3600" w:type="dxa"/>
            <w:shd w:val="clear" w:color="auto" w:fill="FFFFFF"/>
          </w:tcPr>
          <w:p w14:paraId="682D24D5" w14:textId="77777777" w:rsidR="001E58BF" w:rsidRDefault="00000000">
            <w:pPr>
              <w:spacing w:before="60" w:after="60"/>
            </w:pPr>
            <w:r>
              <w:rPr>
                <w:sz w:val="18"/>
              </w:rPr>
              <w:t>Rank movement log per session</w:t>
            </w:r>
          </w:p>
        </w:tc>
        <w:tc>
          <w:tcPr>
            <w:tcW w:w="2880" w:type="dxa"/>
            <w:shd w:val="clear" w:color="auto" w:fill="FFFFFF"/>
          </w:tcPr>
          <w:p w14:paraId="26EAE163" w14:textId="77777777" w:rsidR="001E58BF" w:rsidRDefault="00000000">
            <w:pPr>
              <w:spacing w:before="60" w:after="60"/>
            </w:pPr>
            <w:r>
              <w:rPr>
                <w:sz w:val="18"/>
              </w:rPr>
              <w:t>session_id, entity_id, previous_rank, new_rank, rank_delta</w:t>
            </w:r>
          </w:p>
        </w:tc>
      </w:tr>
    </w:tbl>
    <w:p w14:paraId="635A87EC" w14:textId="77777777" w:rsidR="001E58BF" w:rsidRDefault="001E58BF">
      <w:pPr>
        <w:spacing w:after="160"/>
      </w:pPr>
    </w:p>
    <w:p w14:paraId="231D5FCC" w14:textId="77777777" w:rsidR="001E58BF" w:rsidRDefault="00000000">
      <w:pPr>
        <w:pBdr>
          <w:left w:val="single" w:sz="18" w:space="6" w:color="0D8A6E"/>
        </w:pBdr>
        <w:shd w:val="clear" w:color="auto" w:fill="F0FAF6"/>
        <w:spacing w:before="120" w:after="120"/>
        <w:ind w:left="340"/>
      </w:pPr>
      <w:r>
        <w:rPr>
          <w:b/>
          <w:color w:val="0D8A6E"/>
          <w:sz w:val="18"/>
        </w:rPr>
        <w:t xml:space="preserve">CONFORMANCE  </w:t>
      </w:r>
      <w:r>
        <w:rPr>
          <w:i/>
          <w:color w:val="334155"/>
        </w:rPr>
        <w:t>All original APS-04 IDs, relationships, timestamps, currencies, languages, categories, and enum values are preserved exactly as supplied. The validate_conformance.py tool passes cleanly on our dataset.</w:t>
      </w:r>
    </w:p>
    <w:p w14:paraId="38F0E0A3" w14:textId="77777777" w:rsidR="001E58BF" w:rsidRDefault="00000000">
      <w:pPr>
        <w:spacing w:after="0"/>
      </w:pPr>
      <w:r>
        <w:br w:type="page"/>
      </w:r>
    </w:p>
    <w:p w14:paraId="0BE6AAA7" w14:textId="77777777" w:rsidR="001E58BF" w:rsidRDefault="00000000">
      <w:pPr>
        <w:pBdr>
          <w:bottom w:val="single" w:sz="8" w:space="2" w:color="0D8A6E"/>
        </w:pBdr>
        <w:spacing w:before="400" w:after="160"/>
      </w:pPr>
      <w:r>
        <w:rPr>
          <w:b/>
          <w:sz w:val="40"/>
        </w:rPr>
        <w:lastRenderedPageBreak/>
        <w:t>H. AI Features — What Each Does, How It Is Grounded, How We Know It Works</w:t>
      </w:r>
    </w:p>
    <w:tbl>
      <w:tblPr>
        <w:tblStyle w:val="TableGrid"/>
        <w:tblW w:w="0" w:type="auto"/>
        <w:tblLook w:val="04A0" w:firstRow="1" w:lastRow="0" w:firstColumn="1" w:lastColumn="0" w:noHBand="0" w:noVBand="1"/>
      </w:tblPr>
      <w:tblGrid>
        <w:gridCol w:w="2037"/>
        <w:gridCol w:w="2991"/>
        <w:gridCol w:w="2294"/>
        <w:gridCol w:w="2300"/>
      </w:tblGrid>
      <w:tr w:rsidR="001E58BF" w14:paraId="71437079" w14:textId="77777777">
        <w:tc>
          <w:tcPr>
            <w:tcW w:w="2304" w:type="dxa"/>
            <w:shd w:val="clear" w:color="auto" w:fill="1A2744"/>
          </w:tcPr>
          <w:p w14:paraId="2B2D8F8D" w14:textId="77777777" w:rsidR="001E58BF" w:rsidRDefault="00000000">
            <w:pPr>
              <w:spacing w:before="80" w:after="80"/>
            </w:pPr>
            <w:r>
              <w:rPr>
                <w:b/>
                <w:color w:val="4EC9A4"/>
                <w:sz w:val="18"/>
              </w:rPr>
              <w:t>AI Feature</w:t>
            </w:r>
          </w:p>
        </w:tc>
        <w:tc>
          <w:tcPr>
            <w:tcW w:w="3168" w:type="dxa"/>
            <w:shd w:val="clear" w:color="auto" w:fill="1A2744"/>
          </w:tcPr>
          <w:p w14:paraId="0DE8E79F" w14:textId="77777777" w:rsidR="001E58BF" w:rsidRDefault="00000000">
            <w:pPr>
              <w:spacing w:before="80" w:after="80"/>
            </w:pPr>
            <w:r>
              <w:rPr>
                <w:b/>
                <w:color w:val="4EC9A4"/>
                <w:sz w:val="18"/>
              </w:rPr>
              <w:t>What It Does</w:t>
            </w:r>
          </w:p>
        </w:tc>
        <w:tc>
          <w:tcPr>
            <w:tcW w:w="2592" w:type="dxa"/>
            <w:shd w:val="clear" w:color="auto" w:fill="1A2744"/>
          </w:tcPr>
          <w:p w14:paraId="3B0A789B" w14:textId="77777777" w:rsidR="001E58BF" w:rsidRDefault="00000000">
            <w:pPr>
              <w:spacing w:before="80" w:after="80"/>
            </w:pPr>
            <w:r>
              <w:rPr>
                <w:b/>
                <w:color w:val="4EC9A4"/>
                <w:sz w:val="18"/>
              </w:rPr>
              <w:t>Grounded In</w:t>
            </w:r>
          </w:p>
        </w:tc>
        <w:tc>
          <w:tcPr>
            <w:tcW w:w="2592" w:type="dxa"/>
            <w:shd w:val="clear" w:color="auto" w:fill="1A2744"/>
          </w:tcPr>
          <w:p w14:paraId="1BC1B4D8" w14:textId="77777777" w:rsidR="001E58BF" w:rsidRDefault="00000000">
            <w:pPr>
              <w:spacing w:before="80" w:after="80"/>
            </w:pPr>
            <w:r>
              <w:rPr>
                <w:b/>
                <w:color w:val="4EC9A4"/>
                <w:sz w:val="18"/>
              </w:rPr>
              <w:t>Measurable Target</w:t>
            </w:r>
          </w:p>
        </w:tc>
      </w:tr>
      <w:tr w:rsidR="001E58BF" w14:paraId="3E0D1A14" w14:textId="77777777">
        <w:tc>
          <w:tcPr>
            <w:tcW w:w="2304" w:type="dxa"/>
            <w:shd w:val="clear" w:color="auto" w:fill="F8FAFC"/>
          </w:tcPr>
          <w:p w14:paraId="433EC007" w14:textId="77777777" w:rsidR="001E58BF" w:rsidRDefault="00000000">
            <w:pPr>
              <w:spacing w:before="60" w:after="60"/>
            </w:pPr>
            <w:r>
              <w:rPr>
                <w:sz w:val="18"/>
              </w:rPr>
              <w:t>Multilingual semantic retrieval</w:t>
            </w:r>
          </w:p>
        </w:tc>
        <w:tc>
          <w:tcPr>
            <w:tcW w:w="3168" w:type="dxa"/>
            <w:shd w:val="clear" w:color="auto" w:fill="F8FAFC"/>
          </w:tcPr>
          <w:p w14:paraId="59599FF0" w14:textId="77777777" w:rsidR="001E58BF" w:rsidRDefault="00000000">
            <w:pPr>
              <w:spacing w:before="60" w:after="60"/>
            </w:pPr>
            <w:r>
              <w:rPr>
                <w:sz w:val="18"/>
              </w:rPr>
              <w:t>Embeds query + catalogue in shared 768-d space. Cross-lingual: Hindi/Tamil query retrieves English-text items.</w:t>
            </w:r>
          </w:p>
        </w:tc>
        <w:tc>
          <w:tcPr>
            <w:tcW w:w="2592" w:type="dxa"/>
            <w:shd w:val="clear" w:color="auto" w:fill="F8FAFC"/>
          </w:tcPr>
          <w:p w14:paraId="5E599A65" w14:textId="77777777" w:rsidR="001E58BF" w:rsidRDefault="00000000">
            <w:pPr>
              <w:spacing w:before="60" w:after="60"/>
            </w:pPr>
            <w:r>
              <w:rPr>
                <w:sz w:val="18"/>
              </w:rPr>
              <w:t>APS-04 item descriptions, tags, city/country. paraphrase-multilingual-mpnet-base-v2.</w:t>
            </w:r>
          </w:p>
        </w:tc>
        <w:tc>
          <w:tcPr>
            <w:tcW w:w="2592" w:type="dxa"/>
            <w:shd w:val="clear" w:color="auto" w:fill="F8FAFC"/>
          </w:tcPr>
          <w:p w14:paraId="2E84F739" w14:textId="77777777" w:rsidR="001E58BF" w:rsidRDefault="00000000">
            <w:pPr>
              <w:spacing w:before="60" w:after="60"/>
            </w:pPr>
            <w:r>
              <w:rPr>
                <w:sz w:val="18"/>
              </w:rPr>
              <w:t>NDCG@10 and MRR vs APS-04 eval labels. Hindi query end-to-end test in demo.</w:t>
            </w:r>
          </w:p>
        </w:tc>
      </w:tr>
      <w:tr w:rsidR="001E58BF" w14:paraId="4AABE598" w14:textId="77777777">
        <w:tc>
          <w:tcPr>
            <w:tcW w:w="2304" w:type="dxa"/>
            <w:shd w:val="clear" w:color="auto" w:fill="FFFFFF"/>
          </w:tcPr>
          <w:p w14:paraId="17AE38FA" w14:textId="77777777" w:rsidR="001E58BF" w:rsidRDefault="00000000">
            <w:pPr>
              <w:spacing w:before="60" w:after="60"/>
            </w:pPr>
            <w:r>
              <w:rPr>
                <w:sz w:val="18"/>
              </w:rPr>
              <w:t>Query understanding + constraint extraction</w:t>
            </w:r>
          </w:p>
        </w:tc>
        <w:tc>
          <w:tcPr>
            <w:tcW w:w="3168" w:type="dxa"/>
            <w:shd w:val="clear" w:color="auto" w:fill="FFFFFF"/>
          </w:tcPr>
          <w:p w14:paraId="11CC7BC8" w14:textId="77777777" w:rsidR="001E58BF" w:rsidRDefault="00000000">
            <w:pPr>
              <w:spacing w:before="60" w:after="60"/>
            </w:pPr>
            <w:r>
              <w:rPr>
                <w:sz w:val="18"/>
              </w:rPr>
              <w:t>Detects language (BCP-47), classifies intent (adventure_package, budget_stay, etc.), extracts hard constraints (city, budget, duration, star, language).</w:t>
            </w:r>
          </w:p>
        </w:tc>
        <w:tc>
          <w:tcPr>
            <w:tcW w:w="2592" w:type="dxa"/>
            <w:shd w:val="clear" w:color="auto" w:fill="FFFFFF"/>
          </w:tcPr>
          <w:p w14:paraId="6CB55A88" w14:textId="77777777" w:rsidR="001E58BF" w:rsidRDefault="00000000">
            <w:pPr>
              <w:spacing w:before="60" w:after="60"/>
            </w:pPr>
            <w:r>
              <w:rPr>
                <w:sz w:val="18"/>
              </w:rPr>
              <w:t>APS-04 enum values, city name table, budget pattern regex.</w:t>
            </w:r>
          </w:p>
        </w:tc>
        <w:tc>
          <w:tcPr>
            <w:tcW w:w="2592" w:type="dxa"/>
            <w:shd w:val="clear" w:color="auto" w:fill="FFFFFF"/>
          </w:tcPr>
          <w:p w14:paraId="045EFA10" w14:textId="77777777" w:rsidR="001E58BF" w:rsidRDefault="00000000">
            <w:pPr>
              <w:spacing w:before="60" w:after="60"/>
            </w:pPr>
            <w:r>
              <w:rPr>
                <w:sz w:val="18"/>
              </w:rPr>
              <w:t>Zero constraint violations in any search response. Verified by budget hard filter test.</w:t>
            </w:r>
          </w:p>
        </w:tc>
      </w:tr>
      <w:tr w:rsidR="001E58BF" w14:paraId="773F439F" w14:textId="77777777">
        <w:tc>
          <w:tcPr>
            <w:tcW w:w="2304" w:type="dxa"/>
            <w:shd w:val="clear" w:color="auto" w:fill="F8FAFC"/>
          </w:tcPr>
          <w:p w14:paraId="3F93D162" w14:textId="77777777" w:rsidR="001E58BF" w:rsidRDefault="00000000">
            <w:pPr>
              <w:spacing w:before="60" w:after="60"/>
            </w:pPr>
            <w:r>
              <w:rPr>
                <w:sz w:val="18"/>
              </w:rPr>
              <w:t>Hard constraint enforcement</w:t>
            </w:r>
          </w:p>
        </w:tc>
        <w:tc>
          <w:tcPr>
            <w:tcW w:w="3168" w:type="dxa"/>
            <w:shd w:val="clear" w:color="auto" w:fill="F8FAFC"/>
          </w:tcPr>
          <w:p w14:paraId="24D47C49" w14:textId="77777777" w:rsidR="001E58BF" w:rsidRDefault="00000000">
            <w:pPr>
              <w:spacing w:before="60" w:after="60"/>
            </w:pPr>
            <w:r>
              <w:rPr>
                <w:sz w:val="18"/>
              </w:rPr>
              <w:t>SQL predicates applied before ML. Budget enforced via hotel_room_types join. Duration on tour_packages.duration_days.</w:t>
            </w:r>
          </w:p>
        </w:tc>
        <w:tc>
          <w:tcPr>
            <w:tcW w:w="2592" w:type="dxa"/>
            <w:shd w:val="clear" w:color="auto" w:fill="F8FAFC"/>
          </w:tcPr>
          <w:p w14:paraId="06B0D4A4" w14:textId="77777777" w:rsidR="001E58BF" w:rsidRDefault="00000000">
            <w:pPr>
              <w:spacing w:before="60" w:after="60"/>
            </w:pPr>
            <w:r>
              <w:rPr>
                <w:sz w:val="18"/>
              </w:rPr>
              <w:t>APS-04 structured fields — base_rate, base_price, duration_days.</w:t>
            </w:r>
          </w:p>
        </w:tc>
        <w:tc>
          <w:tcPr>
            <w:tcW w:w="2592" w:type="dxa"/>
            <w:shd w:val="clear" w:color="auto" w:fill="F8FAFC"/>
          </w:tcPr>
          <w:p w14:paraId="48DA3C11" w14:textId="77777777" w:rsidR="001E58BF" w:rsidRDefault="00000000">
            <w:pPr>
              <w:spacing w:before="60" w:after="60"/>
            </w:pPr>
            <w:r>
              <w:rPr>
                <w:sz w:val="18"/>
              </w:rPr>
              <w:t>Every result in response satisfies all stated constraints. Tested with out-of-budget queries.</w:t>
            </w:r>
          </w:p>
        </w:tc>
      </w:tr>
      <w:tr w:rsidR="001E58BF" w14:paraId="277BEE00" w14:textId="77777777">
        <w:tc>
          <w:tcPr>
            <w:tcW w:w="2304" w:type="dxa"/>
            <w:shd w:val="clear" w:color="auto" w:fill="FFFFFF"/>
          </w:tcPr>
          <w:p w14:paraId="511216BC" w14:textId="77777777" w:rsidR="001E58BF" w:rsidRDefault="00000000">
            <w:pPr>
              <w:spacing w:before="60" w:after="60"/>
            </w:pPr>
            <w:r>
              <w:rPr>
                <w:sz w:val="18"/>
              </w:rPr>
              <w:t>User profile construction</w:t>
            </w:r>
          </w:p>
        </w:tc>
        <w:tc>
          <w:tcPr>
            <w:tcW w:w="3168" w:type="dxa"/>
            <w:shd w:val="clear" w:color="auto" w:fill="FFFFFF"/>
          </w:tcPr>
          <w:p w14:paraId="3DFEFA65" w14:textId="77777777" w:rsidR="001E58BF" w:rsidRDefault="00000000">
            <w:pPr>
              <w:spacing w:before="60" w:after="60"/>
            </w:pPr>
            <w:r>
              <w:rPr>
                <w:sz w:val="18"/>
              </w:rPr>
              <w:t>Builds category affinity, entity-type affinity, liked/saved/disliked entity lists, DNA dimensions from interactions + explicit preferences.</w:t>
            </w:r>
          </w:p>
        </w:tc>
        <w:tc>
          <w:tcPr>
            <w:tcW w:w="2592" w:type="dxa"/>
            <w:shd w:val="clear" w:color="auto" w:fill="FFFFFF"/>
          </w:tcPr>
          <w:p w14:paraId="79D8D532" w14:textId="77777777" w:rsidR="001E58BF" w:rsidRDefault="00000000">
            <w:pPr>
              <w:spacing w:before="60" w:after="60"/>
            </w:pPr>
            <w:r>
              <w:rPr>
                <w:sz w:val="18"/>
              </w:rPr>
              <w:t>user_preferences (explicit) + user_interactions (behavioural). All signals from APS-04 data.</w:t>
            </w:r>
          </w:p>
        </w:tc>
        <w:tc>
          <w:tcPr>
            <w:tcW w:w="2592" w:type="dxa"/>
            <w:shd w:val="clear" w:color="auto" w:fill="FFFFFF"/>
          </w:tcPr>
          <w:p w14:paraId="0E77DD92" w14:textId="77777777" w:rsidR="001E58BF" w:rsidRDefault="00000000">
            <w:pPr>
              <w:spacing w:before="60" w:after="60"/>
            </w:pPr>
            <w:r>
              <w:rPr>
                <w:sz w:val="18"/>
              </w:rPr>
              <w:t>Profile maturity class updates correctly after each interaction. DNA dimensions change after like/dislike — verified in e2e test.</w:t>
            </w:r>
          </w:p>
        </w:tc>
      </w:tr>
      <w:tr w:rsidR="001E58BF" w14:paraId="2D4E77B3" w14:textId="77777777">
        <w:tc>
          <w:tcPr>
            <w:tcW w:w="2304" w:type="dxa"/>
            <w:shd w:val="clear" w:color="auto" w:fill="F8FAFC"/>
          </w:tcPr>
          <w:p w14:paraId="5866462C" w14:textId="77777777" w:rsidR="001E58BF" w:rsidRDefault="00000000">
            <w:pPr>
              <w:spacing w:before="60" w:after="60"/>
            </w:pPr>
            <w:r>
              <w:rPr>
                <w:sz w:val="18"/>
              </w:rPr>
              <w:t>Personalized reranking</w:t>
            </w:r>
          </w:p>
        </w:tc>
        <w:tc>
          <w:tcPr>
            <w:tcW w:w="3168" w:type="dxa"/>
            <w:shd w:val="clear" w:color="auto" w:fill="F8FAFC"/>
          </w:tcPr>
          <w:p w14:paraId="669EED75" w14:textId="77777777" w:rsidR="001E58BF" w:rsidRDefault="00000000">
            <w:pPr>
              <w:spacing w:before="60" w:after="60"/>
            </w:pPr>
            <w:r>
              <w:rPr>
                <w:sz w:val="18"/>
              </w:rPr>
              <w:t>7-signal weighted score per candidate. Weights shift by profile maturity (cold_start to mature). MMR diversification.</w:t>
            </w:r>
          </w:p>
        </w:tc>
        <w:tc>
          <w:tcPr>
            <w:tcW w:w="2592" w:type="dxa"/>
            <w:shd w:val="clear" w:color="auto" w:fill="F8FAFC"/>
          </w:tcPr>
          <w:p w14:paraId="7A089BC9" w14:textId="77777777" w:rsidR="001E58BF" w:rsidRDefault="00000000">
            <w:pPr>
              <w:spacing w:before="60" w:after="60"/>
            </w:pPr>
            <w:r>
              <w:rPr>
                <w:sz w:val="18"/>
              </w:rPr>
              <w:t>All APS-04 signals. Weights configurable in .env.</w:t>
            </w:r>
          </w:p>
        </w:tc>
        <w:tc>
          <w:tcPr>
            <w:tcW w:w="2592" w:type="dxa"/>
            <w:shd w:val="clear" w:color="auto" w:fill="F8FAFC"/>
          </w:tcPr>
          <w:p w14:paraId="374D58A5" w14:textId="77777777" w:rsidR="001E58BF" w:rsidRDefault="00000000">
            <w:pPr>
              <w:spacing w:before="60" w:after="60"/>
            </w:pPr>
            <w:r>
              <w:rPr>
                <w:sz w:val="18"/>
              </w:rPr>
              <w:t>Same query + different user = different top-10. Verified. NEXORA NDCG@10 = 0.2988 vs Semantic 0.1905 (+57%).</w:t>
            </w:r>
          </w:p>
        </w:tc>
      </w:tr>
      <w:tr w:rsidR="001E58BF" w14:paraId="7C9C323B" w14:textId="77777777">
        <w:tc>
          <w:tcPr>
            <w:tcW w:w="2304" w:type="dxa"/>
            <w:shd w:val="clear" w:color="auto" w:fill="FFFFFF"/>
          </w:tcPr>
          <w:p w14:paraId="3652EBFD" w14:textId="77777777" w:rsidR="001E58BF" w:rsidRDefault="00000000">
            <w:pPr>
              <w:spacing w:before="60" w:after="60"/>
            </w:pPr>
            <w:r>
              <w:rPr>
                <w:sz w:val="18"/>
              </w:rPr>
              <w:t>Session learning</w:t>
            </w:r>
          </w:p>
        </w:tc>
        <w:tc>
          <w:tcPr>
            <w:tcW w:w="3168" w:type="dxa"/>
            <w:shd w:val="clear" w:color="auto" w:fill="FFFFFF"/>
          </w:tcPr>
          <w:p w14:paraId="26341A36" w14:textId="77777777" w:rsidR="001E58BF" w:rsidRDefault="00000000">
            <w:pPr>
              <w:spacing w:before="60" w:after="60"/>
            </w:pPr>
            <w:r>
              <w:rPr>
                <w:sz w:val="18"/>
              </w:rPr>
              <w:t>Per-session signal map. Like/save/dislike/click update session_preferences. Additive score modifier in reranker.</w:t>
            </w:r>
          </w:p>
        </w:tc>
        <w:tc>
          <w:tcPr>
            <w:tcW w:w="2592" w:type="dxa"/>
            <w:shd w:val="clear" w:color="auto" w:fill="FFFFFF"/>
          </w:tcPr>
          <w:p w14:paraId="37DE402A" w14:textId="77777777" w:rsidR="001E58BF" w:rsidRDefault="00000000">
            <w:pPr>
              <w:spacing w:before="60" w:after="60"/>
            </w:pPr>
            <w:r>
              <w:rPr>
                <w:sz w:val="18"/>
              </w:rPr>
              <w:t>Runtime interactions (live session). Higher weight than long-term history.</w:t>
            </w:r>
          </w:p>
        </w:tc>
        <w:tc>
          <w:tcPr>
            <w:tcW w:w="2592" w:type="dxa"/>
            <w:shd w:val="clear" w:color="auto" w:fill="FFFFFF"/>
          </w:tcPr>
          <w:p w14:paraId="64506E16" w14:textId="77777777" w:rsidR="001E58BF" w:rsidRDefault="00000000">
            <w:pPr>
              <w:spacing w:before="60" w:after="60"/>
            </w:pPr>
            <w:r>
              <w:rPr>
                <w:sz w:val="18"/>
              </w:rPr>
              <w:t>Rank changes[] returned after every interaction. Disliked items drop out of top 5 — verified.</w:t>
            </w:r>
          </w:p>
        </w:tc>
      </w:tr>
      <w:tr w:rsidR="001E58BF" w14:paraId="70D49A6D" w14:textId="77777777">
        <w:tc>
          <w:tcPr>
            <w:tcW w:w="2304" w:type="dxa"/>
            <w:shd w:val="clear" w:color="auto" w:fill="F8FAFC"/>
          </w:tcPr>
          <w:p w14:paraId="0F400563" w14:textId="77777777" w:rsidR="001E58BF" w:rsidRDefault="00000000">
            <w:pPr>
              <w:spacing w:before="60" w:after="60"/>
            </w:pPr>
            <w:r>
              <w:rPr>
                <w:sz w:val="18"/>
              </w:rPr>
              <w:t>Grounded explanation engine</w:t>
            </w:r>
          </w:p>
        </w:tc>
        <w:tc>
          <w:tcPr>
            <w:tcW w:w="3168" w:type="dxa"/>
            <w:shd w:val="clear" w:color="auto" w:fill="F8FAFC"/>
          </w:tcPr>
          <w:p w14:paraId="261B557F" w14:textId="77777777" w:rsidR="001E58BF" w:rsidRDefault="00000000">
            <w:pPr>
              <w:spacing w:before="60" w:after="60"/>
            </w:pPr>
            <w:r>
              <w:rPr>
                <w:sz w:val="18"/>
              </w:rPr>
              <w:t>Generates per-result reasons[] only when supporting evidence meets threshold. Why This, Why Now, confidence band.</w:t>
            </w:r>
          </w:p>
        </w:tc>
        <w:tc>
          <w:tcPr>
            <w:tcW w:w="2592" w:type="dxa"/>
            <w:shd w:val="clear" w:color="auto" w:fill="F8FAFC"/>
          </w:tcPr>
          <w:p w14:paraId="01ABBB43" w14:textId="77777777" w:rsidR="001E58BF" w:rsidRDefault="00000000">
            <w:pPr>
              <w:spacing w:before="60" w:after="60"/>
            </w:pPr>
            <w:r>
              <w:rPr>
                <w:sz w:val="18"/>
              </w:rPr>
              <w:t>Actual computed scores (semantic, profile, behaviour, rating). No fabricated reasons.</w:t>
            </w:r>
          </w:p>
        </w:tc>
        <w:tc>
          <w:tcPr>
            <w:tcW w:w="2592" w:type="dxa"/>
            <w:shd w:val="clear" w:color="auto" w:fill="F8FAFC"/>
          </w:tcPr>
          <w:p w14:paraId="343BAFD0" w14:textId="77777777" w:rsidR="001E58BF" w:rsidRDefault="00000000">
            <w:pPr>
              <w:spacing w:before="60" w:after="60"/>
            </w:pPr>
            <w:r>
              <w:rPr>
                <w:sz w:val="18"/>
              </w:rPr>
              <w:t>Cold-start users receive zero behaviour reasons (correct). Explanation types match signal thresholds.</w:t>
            </w:r>
          </w:p>
        </w:tc>
      </w:tr>
      <w:tr w:rsidR="001E58BF" w14:paraId="44C6051E" w14:textId="77777777">
        <w:tc>
          <w:tcPr>
            <w:tcW w:w="2304" w:type="dxa"/>
            <w:shd w:val="clear" w:color="auto" w:fill="FFFFFF"/>
          </w:tcPr>
          <w:p w14:paraId="27352C9A" w14:textId="77777777" w:rsidR="001E58BF" w:rsidRDefault="00000000">
            <w:pPr>
              <w:spacing w:before="60" w:after="60"/>
            </w:pPr>
            <w:r>
              <w:rPr>
                <w:sz w:val="18"/>
              </w:rPr>
              <w:t>Offline evaluation</w:t>
            </w:r>
          </w:p>
        </w:tc>
        <w:tc>
          <w:tcPr>
            <w:tcW w:w="3168" w:type="dxa"/>
            <w:shd w:val="clear" w:color="auto" w:fill="FFFFFF"/>
          </w:tcPr>
          <w:p w14:paraId="3DFCE417" w14:textId="77777777" w:rsidR="001E58BF" w:rsidRDefault="00000000">
            <w:pPr>
              <w:spacing w:before="60" w:after="60"/>
            </w:pPr>
            <w:r>
              <w:rPr>
                <w:sz w:val="18"/>
              </w:rPr>
              <w:t>Runs 4 models against APS-04 eval_queries + eval_relevance_labels. Precision@5/10, NDCG@5/10, Recall@10, MRR.</w:t>
            </w:r>
          </w:p>
        </w:tc>
        <w:tc>
          <w:tcPr>
            <w:tcW w:w="2592" w:type="dxa"/>
            <w:shd w:val="clear" w:color="auto" w:fill="FFFFFF"/>
          </w:tcPr>
          <w:p w14:paraId="29C71F86" w14:textId="77777777" w:rsidR="001E58BF" w:rsidRDefault="00000000">
            <w:pPr>
              <w:spacing w:before="60" w:after="60"/>
            </w:pPr>
            <w:r>
              <w:rPr>
                <w:sz w:val="18"/>
              </w:rPr>
              <w:t>120 shared queries, 3,600 graded labels from APS-04.</w:t>
            </w:r>
          </w:p>
        </w:tc>
        <w:tc>
          <w:tcPr>
            <w:tcW w:w="2592" w:type="dxa"/>
            <w:shd w:val="clear" w:color="auto" w:fill="FFFFFF"/>
          </w:tcPr>
          <w:p w14:paraId="57111100" w14:textId="77777777" w:rsidR="001E58BF" w:rsidRDefault="00000000">
            <w:pPr>
              <w:spacing w:before="60" w:after="60"/>
            </w:pPr>
            <w:r>
              <w:rPr>
                <w:sz w:val="18"/>
              </w:rPr>
              <w:t>Real results: NEXORA P@5=0.29, NDCG@10=0.30, MRR=0.57.</w:t>
            </w:r>
          </w:p>
        </w:tc>
      </w:tr>
    </w:tbl>
    <w:p w14:paraId="7BBF1AC0" w14:textId="77777777" w:rsidR="001E58BF" w:rsidRDefault="001E58BF">
      <w:pPr>
        <w:spacing w:after="160"/>
      </w:pPr>
    </w:p>
    <w:p w14:paraId="6D722332" w14:textId="77777777" w:rsidR="001E58BF" w:rsidRDefault="00000000">
      <w:pPr>
        <w:spacing w:after="0"/>
      </w:pPr>
      <w:r>
        <w:br w:type="page"/>
      </w:r>
    </w:p>
    <w:p w14:paraId="4EBD2149" w14:textId="77777777" w:rsidR="001E58BF" w:rsidRDefault="00000000">
      <w:pPr>
        <w:pBdr>
          <w:bottom w:val="single" w:sz="8" w:space="2" w:color="0D8A6E"/>
        </w:pBdr>
        <w:spacing w:before="400" w:after="160"/>
      </w:pPr>
      <w:r>
        <w:rPr>
          <w:b/>
          <w:sz w:val="40"/>
        </w:rPr>
        <w:lastRenderedPageBreak/>
        <w:t>I. Business Benefits</w:t>
      </w:r>
    </w:p>
    <w:p w14:paraId="48B2CB8E" w14:textId="77777777" w:rsidR="001E58BF" w:rsidRDefault="00000000">
      <w:pPr>
        <w:spacing w:before="280" w:after="80"/>
      </w:pPr>
      <w:r>
        <w:rPr>
          <w:b/>
          <w:color w:val="0D8A6E"/>
          <w:sz w:val="26"/>
        </w:rPr>
        <w:t>Value to the Traveller</w:t>
      </w:r>
    </w:p>
    <w:tbl>
      <w:tblPr>
        <w:tblStyle w:val="TableGrid"/>
        <w:tblW w:w="0" w:type="auto"/>
        <w:tblLook w:val="04A0" w:firstRow="1" w:lastRow="0" w:firstColumn="1" w:lastColumn="0" w:noHBand="0" w:noVBand="1"/>
      </w:tblPr>
      <w:tblGrid>
        <w:gridCol w:w="3168"/>
        <w:gridCol w:w="6048"/>
      </w:tblGrid>
      <w:tr w:rsidR="001E58BF" w14:paraId="46F08BC0" w14:textId="77777777">
        <w:tc>
          <w:tcPr>
            <w:tcW w:w="3168" w:type="dxa"/>
            <w:shd w:val="clear" w:color="auto" w:fill="1A2744"/>
          </w:tcPr>
          <w:p w14:paraId="0E37DEDB" w14:textId="77777777" w:rsidR="001E58BF" w:rsidRDefault="00000000">
            <w:pPr>
              <w:spacing w:before="80" w:after="80"/>
            </w:pPr>
            <w:r>
              <w:rPr>
                <w:b/>
                <w:color w:val="4EC9A4"/>
                <w:sz w:val="18"/>
              </w:rPr>
              <w:t>Benefit</w:t>
            </w:r>
          </w:p>
        </w:tc>
        <w:tc>
          <w:tcPr>
            <w:tcW w:w="6048" w:type="dxa"/>
            <w:shd w:val="clear" w:color="auto" w:fill="1A2744"/>
          </w:tcPr>
          <w:p w14:paraId="106D29FD" w14:textId="77777777" w:rsidR="001E58BF" w:rsidRDefault="00000000">
            <w:pPr>
              <w:spacing w:before="80" w:after="80"/>
            </w:pPr>
            <w:r>
              <w:rPr>
                <w:b/>
                <w:color w:val="4EC9A4"/>
                <w:sz w:val="18"/>
              </w:rPr>
              <w:t>How NEXORA Delivers It</w:t>
            </w:r>
          </w:p>
        </w:tc>
      </w:tr>
      <w:tr w:rsidR="001E58BF" w14:paraId="569948E1" w14:textId="77777777">
        <w:tc>
          <w:tcPr>
            <w:tcW w:w="3168" w:type="dxa"/>
            <w:shd w:val="clear" w:color="auto" w:fill="F8FAFC"/>
          </w:tcPr>
          <w:p w14:paraId="152E3179" w14:textId="77777777" w:rsidR="001E58BF" w:rsidRDefault="00000000">
            <w:pPr>
              <w:spacing w:before="60" w:after="60"/>
            </w:pPr>
            <w:r>
              <w:rPr>
                <w:sz w:val="18"/>
              </w:rPr>
              <w:t>No constraint violations</w:t>
            </w:r>
          </w:p>
        </w:tc>
        <w:tc>
          <w:tcPr>
            <w:tcW w:w="6048" w:type="dxa"/>
            <w:shd w:val="clear" w:color="auto" w:fill="F8FAFC"/>
          </w:tcPr>
          <w:p w14:paraId="282CB7F0" w14:textId="77777777" w:rsidR="001E58BF" w:rsidRDefault="00000000">
            <w:pPr>
              <w:spacing w:before="60" w:after="60"/>
            </w:pPr>
            <w:r>
              <w:rPr>
                <w:sz w:val="18"/>
              </w:rPr>
              <w:t>Hard SQL filters guarantee every result satisfies budget, location, and duration. The traveller never sees an unaffordable option.</w:t>
            </w:r>
          </w:p>
        </w:tc>
      </w:tr>
      <w:tr w:rsidR="001E58BF" w14:paraId="3DD10739" w14:textId="77777777">
        <w:tc>
          <w:tcPr>
            <w:tcW w:w="3168" w:type="dxa"/>
            <w:shd w:val="clear" w:color="auto" w:fill="FFFFFF"/>
          </w:tcPr>
          <w:p w14:paraId="518DBFA5" w14:textId="77777777" w:rsidR="001E58BF" w:rsidRDefault="00000000">
            <w:pPr>
              <w:spacing w:before="60" w:after="60"/>
            </w:pPr>
            <w:r>
              <w:rPr>
                <w:sz w:val="18"/>
              </w:rPr>
              <w:t>Faster relevant discovery</w:t>
            </w:r>
          </w:p>
        </w:tc>
        <w:tc>
          <w:tcPr>
            <w:tcW w:w="6048" w:type="dxa"/>
            <w:shd w:val="clear" w:color="auto" w:fill="FFFFFF"/>
          </w:tcPr>
          <w:p w14:paraId="45FE09F6" w14:textId="77777777" w:rsidR="001E58BF" w:rsidRDefault="00000000">
            <w:pPr>
              <w:spacing w:before="60" w:after="60"/>
            </w:pPr>
            <w:r>
              <w:rPr>
                <w:sz w:val="18"/>
              </w:rPr>
              <w:t>MRR = 0.57 means a relevant item appears in the top 2 results on average. The traveller does not scroll to page 4.</w:t>
            </w:r>
          </w:p>
        </w:tc>
      </w:tr>
      <w:tr w:rsidR="001E58BF" w14:paraId="10CC9E72" w14:textId="77777777">
        <w:tc>
          <w:tcPr>
            <w:tcW w:w="3168" w:type="dxa"/>
            <w:shd w:val="clear" w:color="auto" w:fill="F8FAFC"/>
          </w:tcPr>
          <w:p w14:paraId="170EDBEB" w14:textId="77777777" w:rsidR="001E58BF" w:rsidRDefault="00000000">
            <w:pPr>
              <w:spacing w:before="60" w:after="60"/>
            </w:pPr>
            <w:r>
              <w:rPr>
                <w:sz w:val="18"/>
              </w:rPr>
              <w:t>Less search effort</w:t>
            </w:r>
          </w:p>
        </w:tc>
        <w:tc>
          <w:tcPr>
            <w:tcW w:w="6048" w:type="dxa"/>
            <w:shd w:val="clear" w:color="auto" w:fill="F8FAFC"/>
          </w:tcPr>
          <w:p w14:paraId="3017816A" w14:textId="77777777" w:rsidR="001E58BF" w:rsidRDefault="00000000">
            <w:pPr>
              <w:spacing w:before="60" w:after="60"/>
            </w:pPr>
            <w:r>
              <w:rPr>
                <w:sz w:val="18"/>
              </w:rPr>
              <w:t>A single natural language sentence replaces form-filling, filter dropdowns, and manual sorting.</w:t>
            </w:r>
          </w:p>
        </w:tc>
      </w:tr>
      <w:tr w:rsidR="001E58BF" w14:paraId="729A1020" w14:textId="77777777">
        <w:tc>
          <w:tcPr>
            <w:tcW w:w="3168" w:type="dxa"/>
            <w:shd w:val="clear" w:color="auto" w:fill="FFFFFF"/>
          </w:tcPr>
          <w:p w14:paraId="14E73436" w14:textId="77777777" w:rsidR="001E58BF" w:rsidRDefault="00000000">
            <w:pPr>
              <w:spacing w:before="60" w:after="60"/>
            </w:pPr>
            <w:r>
              <w:rPr>
                <w:sz w:val="18"/>
              </w:rPr>
              <w:t>Transparent recommendations</w:t>
            </w:r>
          </w:p>
        </w:tc>
        <w:tc>
          <w:tcPr>
            <w:tcW w:w="6048" w:type="dxa"/>
            <w:shd w:val="clear" w:color="auto" w:fill="FFFFFF"/>
          </w:tcPr>
          <w:p w14:paraId="04CAC952" w14:textId="77777777" w:rsidR="001E58BF" w:rsidRDefault="00000000">
            <w:pPr>
              <w:spacing w:before="60" w:after="60"/>
            </w:pPr>
            <w:r>
              <w:rPr>
                <w:sz w:val="18"/>
              </w:rPr>
              <w:t>Every result shows why it appeared. The traveller can verify the reasoning and trust the list.</w:t>
            </w:r>
          </w:p>
        </w:tc>
      </w:tr>
      <w:tr w:rsidR="001E58BF" w14:paraId="55293C4F" w14:textId="77777777">
        <w:tc>
          <w:tcPr>
            <w:tcW w:w="3168" w:type="dxa"/>
            <w:shd w:val="clear" w:color="auto" w:fill="F8FAFC"/>
          </w:tcPr>
          <w:p w14:paraId="1B698474" w14:textId="77777777" w:rsidR="001E58BF" w:rsidRDefault="00000000">
            <w:pPr>
              <w:spacing w:before="60" w:after="60"/>
            </w:pPr>
            <w:r>
              <w:rPr>
                <w:sz w:val="18"/>
              </w:rPr>
              <w:t>Multilingual access</w:t>
            </w:r>
          </w:p>
        </w:tc>
        <w:tc>
          <w:tcPr>
            <w:tcW w:w="6048" w:type="dxa"/>
            <w:shd w:val="clear" w:color="auto" w:fill="F8FAFC"/>
          </w:tcPr>
          <w:p w14:paraId="3A0B0E1D" w14:textId="77777777" w:rsidR="001E58BF" w:rsidRDefault="00000000">
            <w:pPr>
              <w:spacing w:before="60" w:after="60"/>
            </w:pPr>
            <w:r>
              <w:rPr>
                <w:sz w:val="18"/>
              </w:rPr>
              <w:t>Indian travellers search in Hindi, Tamil, or Malayalam without switching to English. No translation step.</w:t>
            </w:r>
          </w:p>
        </w:tc>
      </w:tr>
      <w:tr w:rsidR="001E58BF" w14:paraId="54A834D4" w14:textId="77777777">
        <w:tc>
          <w:tcPr>
            <w:tcW w:w="3168" w:type="dxa"/>
            <w:shd w:val="clear" w:color="auto" w:fill="FFFFFF"/>
          </w:tcPr>
          <w:p w14:paraId="29FB915F" w14:textId="77777777" w:rsidR="001E58BF" w:rsidRDefault="00000000">
            <w:pPr>
              <w:spacing w:before="60" w:after="60"/>
            </w:pPr>
            <w:r>
              <w:rPr>
                <w:sz w:val="18"/>
              </w:rPr>
              <w:t>Session-aware relevance</w:t>
            </w:r>
          </w:p>
        </w:tc>
        <w:tc>
          <w:tcPr>
            <w:tcW w:w="6048" w:type="dxa"/>
            <w:shd w:val="clear" w:color="auto" w:fill="FFFFFF"/>
          </w:tcPr>
          <w:p w14:paraId="3304A7DA" w14:textId="77777777" w:rsidR="001E58BF" w:rsidRDefault="00000000">
            <w:pPr>
              <w:spacing w:before="60" w:after="60"/>
            </w:pPr>
            <w:r>
              <w:rPr>
                <w:sz w:val="18"/>
              </w:rPr>
              <w:t>The system responds to what the traveller is doing right now, not only who they were historically.</w:t>
            </w:r>
          </w:p>
        </w:tc>
      </w:tr>
      <w:tr w:rsidR="001E58BF" w14:paraId="397C40C1" w14:textId="77777777">
        <w:tc>
          <w:tcPr>
            <w:tcW w:w="3168" w:type="dxa"/>
            <w:shd w:val="clear" w:color="auto" w:fill="F8FAFC"/>
          </w:tcPr>
          <w:p w14:paraId="53FF92AA" w14:textId="77777777" w:rsidR="001E58BF" w:rsidRDefault="00000000">
            <w:pPr>
              <w:spacing w:before="60" w:after="60"/>
            </w:pPr>
            <w:r>
              <w:rPr>
                <w:sz w:val="18"/>
              </w:rPr>
              <w:t>Cold-start equity</w:t>
            </w:r>
          </w:p>
        </w:tc>
        <w:tc>
          <w:tcPr>
            <w:tcW w:w="6048" w:type="dxa"/>
            <w:shd w:val="clear" w:color="auto" w:fill="F8FAFC"/>
          </w:tcPr>
          <w:p w14:paraId="0EAA61F2" w14:textId="77777777" w:rsidR="001E58BF" w:rsidRDefault="00000000">
            <w:pPr>
              <w:spacing w:before="60" w:after="60"/>
            </w:pPr>
            <w:r>
              <w:rPr>
                <w:sz w:val="18"/>
              </w:rPr>
              <w:t>New users receive meaningful recommendations immediately using stated preferences — not a generic popularity list.</w:t>
            </w:r>
          </w:p>
        </w:tc>
      </w:tr>
    </w:tbl>
    <w:p w14:paraId="6ECCFCA9" w14:textId="77777777" w:rsidR="001E58BF" w:rsidRDefault="001E58BF">
      <w:pPr>
        <w:spacing w:after="160"/>
      </w:pPr>
    </w:p>
    <w:p w14:paraId="4905C359" w14:textId="77777777" w:rsidR="001E58BF" w:rsidRDefault="00000000">
      <w:pPr>
        <w:spacing w:before="280" w:after="80"/>
      </w:pPr>
      <w:r>
        <w:rPr>
          <w:b/>
          <w:color w:val="0D8A6E"/>
          <w:sz w:val="26"/>
        </w:rPr>
        <w:t>Value to the Platform</w:t>
      </w:r>
    </w:p>
    <w:tbl>
      <w:tblPr>
        <w:tblStyle w:val="TableGrid"/>
        <w:tblW w:w="0" w:type="auto"/>
        <w:tblLook w:val="04A0" w:firstRow="1" w:lastRow="0" w:firstColumn="1" w:lastColumn="0" w:noHBand="0" w:noVBand="1"/>
      </w:tblPr>
      <w:tblGrid>
        <w:gridCol w:w="3168"/>
        <w:gridCol w:w="6048"/>
      </w:tblGrid>
      <w:tr w:rsidR="001E58BF" w14:paraId="523FD913" w14:textId="77777777">
        <w:tc>
          <w:tcPr>
            <w:tcW w:w="3168" w:type="dxa"/>
            <w:shd w:val="clear" w:color="auto" w:fill="1A2744"/>
          </w:tcPr>
          <w:p w14:paraId="7D241328" w14:textId="77777777" w:rsidR="001E58BF" w:rsidRDefault="00000000">
            <w:pPr>
              <w:spacing w:before="80" w:after="80"/>
            </w:pPr>
            <w:r>
              <w:rPr>
                <w:b/>
                <w:color w:val="4EC9A4"/>
                <w:sz w:val="18"/>
              </w:rPr>
              <w:t>Benefit</w:t>
            </w:r>
          </w:p>
        </w:tc>
        <w:tc>
          <w:tcPr>
            <w:tcW w:w="6048" w:type="dxa"/>
            <w:shd w:val="clear" w:color="auto" w:fill="1A2744"/>
          </w:tcPr>
          <w:p w14:paraId="6BFFDFF6" w14:textId="77777777" w:rsidR="001E58BF" w:rsidRDefault="00000000">
            <w:pPr>
              <w:spacing w:before="80" w:after="80"/>
            </w:pPr>
            <w:r>
              <w:rPr>
                <w:b/>
                <w:color w:val="4EC9A4"/>
                <w:sz w:val="18"/>
              </w:rPr>
              <w:t>How NEXORA Delivers It</w:t>
            </w:r>
          </w:p>
        </w:tc>
      </w:tr>
      <w:tr w:rsidR="001E58BF" w14:paraId="6DABC437" w14:textId="77777777">
        <w:tc>
          <w:tcPr>
            <w:tcW w:w="3168" w:type="dxa"/>
            <w:shd w:val="clear" w:color="auto" w:fill="F8FAFC"/>
          </w:tcPr>
          <w:p w14:paraId="76779FB7" w14:textId="77777777" w:rsidR="001E58BF" w:rsidRDefault="00000000">
            <w:pPr>
              <w:spacing w:before="60" w:after="60"/>
            </w:pPr>
            <w:r>
              <w:rPr>
                <w:sz w:val="18"/>
              </w:rPr>
              <w:t>Measurable recommendation quality</w:t>
            </w:r>
          </w:p>
        </w:tc>
        <w:tc>
          <w:tcPr>
            <w:tcW w:w="6048" w:type="dxa"/>
            <w:shd w:val="clear" w:color="auto" w:fill="F8FAFC"/>
          </w:tcPr>
          <w:p w14:paraId="66372C4F" w14:textId="77777777" w:rsidR="001E58BF" w:rsidRDefault="00000000">
            <w:pPr>
              <w:spacing w:before="60" w:after="60"/>
            </w:pPr>
            <w:r>
              <w:rPr>
                <w:sz w:val="18"/>
              </w:rPr>
              <w:t>Precision@K, NDCG@K, MRR computed against shared APS-04 ground truth. Quality is auditable — not asserted.</w:t>
            </w:r>
          </w:p>
        </w:tc>
      </w:tr>
      <w:tr w:rsidR="001E58BF" w14:paraId="594A2A2F" w14:textId="77777777">
        <w:tc>
          <w:tcPr>
            <w:tcW w:w="3168" w:type="dxa"/>
            <w:shd w:val="clear" w:color="auto" w:fill="FFFFFF"/>
          </w:tcPr>
          <w:p w14:paraId="719352EF" w14:textId="77777777" w:rsidR="001E58BF" w:rsidRDefault="00000000">
            <w:pPr>
              <w:spacing w:before="60" w:after="60"/>
            </w:pPr>
            <w:r>
              <w:rPr>
                <w:sz w:val="18"/>
              </w:rPr>
              <w:t>Mid-catalogue inventory discovery</w:t>
            </w:r>
          </w:p>
        </w:tc>
        <w:tc>
          <w:tcPr>
            <w:tcW w:w="6048" w:type="dxa"/>
            <w:shd w:val="clear" w:color="auto" w:fill="FFFFFF"/>
          </w:tcPr>
          <w:p w14:paraId="3BE19CD3" w14:textId="77777777" w:rsidR="001E58BF" w:rsidRDefault="00000000">
            <w:pPr>
              <w:spacing w:before="60" w:after="60"/>
            </w:pPr>
            <w:r>
              <w:rPr>
                <w:sz w:val="18"/>
              </w:rPr>
              <w:t>Personalized ranking surfaces well-matched items that popularity ranking buries below high-review-count properties.</w:t>
            </w:r>
          </w:p>
        </w:tc>
      </w:tr>
      <w:tr w:rsidR="001E58BF" w14:paraId="77A43178" w14:textId="77777777">
        <w:tc>
          <w:tcPr>
            <w:tcW w:w="3168" w:type="dxa"/>
            <w:shd w:val="clear" w:color="auto" w:fill="F8FAFC"/>
          </w:tcPr>
          <w:p w14:paraId="0D413D9F" w14:textId="77777777" w:rsidR="001E58BF" w:rsidRDefault="00000000">
            <w:pPr>
              <w:spacing w:before="60" w:after="60"/>
            </w:pPr>
            <w:r>
              <w:rPr>
                <w:sz w:val="18"/>
              </w:rPr>
              <w:t>User intent signals</w:t>
            </w:r>
          </w:p>
        </w:tc>
        <w:tc>
          <w:tcPr>
            <w:tcW w:w="6048" w:type="dxa"/>
            <w:shd w:val="clear" w:color="auto" w:fill="F8FAFC"/>
          </w:tcPr>
          <w:p w14:paraId="1AE5A97F" w14:textId="77777777" w:rsidR="001E58BF" w:rsidRDefault="00000000">
            <w:pPr>
              <w:spacing w:before="60" w:after="60"/>
            </w:pPr>
            <w:r>
              <w:rPr>
                <w:sz w:val="18"/>
              </w:rPr>
              <w:t>Every like, save, dislike is a structured signal stored in runtime_interactions. Growing dataset for future model improvement.</w:t>
            </w:r>
          </w:p>
        </w:tc>
      </w:tr>
      <w:tr w:rsidR="001E58BF" w14:paraId="0958E43D" w14:textId="77777777">
        <w:tc>
          <w:tcPr>
            <w:tcW w:w="3168" w:type="dxa"/>
            <w:shd w:val="clear" w:color="auto" w:fill="FFFFFF"/>
          </w:tcPr>
          <w:p w14:paraId="710ABB9B" w14:textId="77777777" w:rsidR="001E58BF" w:rsidRDefault="00000000">
            <w:pPr>
              <w:spacing w:before="60" w:after="60"/>
            </w:pPr>
            <w:r>
              <w:rPr>
                <w:sz w:val="18"/>
              </w:rPr>
              <w:t>Segmented service quality</w:t>
            </w:r>
          </w:p>
        </w:tc>
        <w:tc>
          <w:tcPr>
            <w:tcW w:w="6048" w:type="dxa"/>
            <w:shd w:val="clear" w:color="auto" w:fill="FFFFFF"/>
          </w:tcPr>
          <w:p w14:paraId="43CC229E" w14:textId="77777777" w:rsidR="001E58BF" w:rsidRDefault="00000000">
            <w:pPr>
              <w:spacing w:before="60" w:after="60"/>
            </w:pPr>
            <w:r>
              <w:rPr>
                <w:sz w:val="18"/>
              </w:rPr>
              <w:t>heavy / light / cold_start users receive different ranking strategies. No user segment is abandoned.</w:t>
            </w:r>
          </w:p>
        </w:tc>
      </w:tr>
      <w:tr w:rsidR="001E58BF" w14:paraId="7A14D1E6" w14:textId="77777777">
        <w:tc>
          <w:tcPr>
            <w:tcW w:w="3168" w:type="dxa"/>
            <w:shd w:val="clear" w:color="auto" w:fill="F8FAFC"/>
          </w:tcPr>
          <w:p w14:paraId="3238ADA9" w14:textId="77777777" w:rsidR="001E58BF" w:rsidRDefault="00000000">
            <w:pPr>
              <w:spacing w:before="60" w:after="60"/>
            </w:pPr>
            <w:r>
              <w:rPr>
                <w:sz w:val="18"/>
              </w:rPr>
              <w:t>Audit trail</w:t>
            </w:r>
          </w:p>
        </w:tc>
        <w:tc>
          <w:tcPr>
            <w:tcW w:w="6048" w:type="dxa"/>
            <w:shd w:val="clear" w:color="auto" w:fill="F8FAFC"/>
          </w:tcPr>
          <w:p w14:paraId="436AFA65" w14:textId="77777777" w:rsidR="001E58BF" w:rsidRDefault="00000000">
            <w:pPr>
              <w:spacing w:before="60" w:after="60"/>
            </w:pPr>
            <w:r>
              <w:rPr>
                <w:sz w:val="18"/>
              </w:rPr>
              <w:t>GET /recommendation/{id}/trace exposes the full score breakdown for any result. Every recommendation is traceable.</w:t>
            </w:r>
          </w:p>
        </w:tc>
      </w:tr>
      <w:tr w:rsidR="001E58BF" w14:paraId="28747D41" w14:textId="77777777">
        <w:tc>
          <w:tcPr>
            <w:tcW w:w="3168" w:type="dxa"/>
            <w:shd w:val="clear" w:color="auto" w:fill="FFFFFF"/>
          </w:tcPr>
          <w:p w14:paraId="0BC56343" w14:textId="77777777" w:rsidR="001E58BF" w:rsidRDefault="00000000">
            <w:pPr>
              <w:spacing w:before="60" w:after="60"/>
            </w:pPr>
            <w:r>
              <w:rPr>
                <w:sz w:val="18"/>
              </w:rPr>
              <w:t>Extensible architecture</w:t>
            </w:r>
          </w:p>
        </w:tc>
        <w:tc>
          <w:tcPr>
            <w:tcW w:w="6048" w:type="dxa"/>
            <w:shd w:val="clear" w:color="auto" w:fill="FFFFFF"/>
          </w:tcPr>
          <w:p w14:paraId="2E7DBAD0" w14:textId="77777777" w:rsidR="001E58BF" w:rsidRDefault="00000000">
            <w:pPr>
              <w:spacing w:before="60" w:after="60"/>
            </w:pPr>
            <w:r>
              <w:rPr>
                <w:sz w:val="18"/>
              </w:rPr>
              <w:t>Adding a new entity type requires: one SQL filter function + one embedding text function. No structural changes.</w:t>
            </w:r>
          </w:p>
        </w:tc>
      </w:tr>
    </w:tbl>
    <w:p w14:paraId="17F5E93A" w14:textId="77777777" w:rsidR="001E58BF" w:rsidRDefault="001E58BF">
      <w:pPr>
        <w:spacing w:after="160"/>
      </w:pPr>
    </w:p>
    <w:p w14:paraId="50011BE7" w14:textId="77777777" w:rsidR="001E58BF" w:rsidRDefault="00000000">
      <w:pPr>
        <w:pBdr>
          <w:left w:val="single" w:sz="18" w:space="6" w:color="0D8A6E"/>
        </w:pBdr>
        <w:shd w:val="clear" w:color="auto" w:fill="F0FAF6"/>
        <w:spacing w:before="120" w:after="120"/>
        <w:ind w:left="340"/>
      </w:pPr>
      <w:r>
        <w:rPr>
          <w:b/>
          <w:color w:val="0D8A6E"/>
          <w:sz w:val="18"/>
        </w:rPr>
        <w:t xml:space="preserve">HONEST SCOPE  </w:t>
      </w:r>
      <w:r>
        <w:rPr>
          <w:i/>
          <w:color w:val="334155"/>
        </w:rPr>
        <w:t>We do not claim specific CTR or revenue improvements. Those require live A/B traffic. What we claim: measurable offline quality improvement over baselines, hard constraint compliance, and per-user ranking — all verified.</w:t>
      </w:r>
    </w:p>
    <w:p w14:paraId="559851D8" w14:textId="77777777" w:rsidR="001E58BF" w:rsidRDefault="00000000">
      <w:pPr>
        <w:spacing w:after="0"/>
      </w:pPr>
      <w:r>
        <w:br w:type="page"/>
      </w:r>
    </w:p>
    <w:p w14:paraId="4F88BF02" w14:textId="77777777" w:rsidR="001E58BF" w:rsidRDefault="00000000">
      <w:pPr>
        <w:pBdr>
          <w:bottom w:val="single" w:sz="8" w:space="2" w:color="0D8A6E"/>
        </w:pBdr>
        <w:spacing w:before="400" w:after="160"/>
      </w:pPr>
      <w:r>
        <w:rPr>
          <w:b/>
          <w:sz w:val="40"/>
        </w:rPr>
        <w:lastRenderedPageBreak/>
        <w:t>J. Technology Stack</w:t>
      </w:r>
    </w:p>
    <w:tbl>
      <w:tblPr>
        <w:tblStyle w:val="TableGrid"/>
        <w:tblW w:w="0" w:type="auto"/>
        <w:tblLook w:val="04A0" w:firstRow="1" w:lastRow="0" w:firstColumn="1" w:lastColumn="0" w:noHBand="0" w:noVBand="1"/>
      </w:tblPr>
      <w:tblGrid>
        <w:gridCol w:w="2160"/>
        <w:gridCol w:w="3168"/>
        <w:gridCol w:w="1296"/>
        <w:gridCol w:w="2880"/>
      </w:tblGrid>
      <w:tr w:rsidR="001E58BF" w14:paraId="43F8A80D" w14:textId="77777777">
        <w:tc>
          <w:tcPr>
            <w:tcW w:w="2160" w:type="dxa"/>
            <w:shd w:val="clear" w:color="auto" w:fill="1A2744"/>
          </w:tcPr>
          <w:p w14:paraId="4C148D03" w14:textId="77777777" w:rsidR="001E58BF" w:rsidRDefault="00000000">
            <w:pPr>
              <w:spacing w:before="80" w:after="80"/>
            </w:pPr>
            <w:r>
              <w:rPr>
                <w:b/>
                <w:color w:val="4EC9A4"/>
                <w:sz w:val="18"/>
              </w:rPr>
              <w:t>Layer</w:t>
            </w:r>
          </w:p>
        </w:tc>
        <w:tc>
          <w:tcPr>
            <w:tcW w:w="3168" w:type="dxa"/>
            <w:shd w:val="clear" w:color="auto" w:fill="1A2744"/>
          </w:tcPr>
          <w:p w14:paraId="4B728B66" w14:textId="77777777" w:rsidR="001E58BF" w:rsidRDefault="00000000">
            <w:pPr>
              <w:spacing w:before="80" w:after="80"/>
            </w:pPr>
            <w:r>
              <w:rPr>
                <w:b/>
                <w:color w:val="4EC9A4"/>
                <w:sz w:val="18"/>
              </w:rPr>
              <w:t>Technology</w:t>
            </w:r>
          </w:p>
        </w:tc>
        <w:tc>
          <w:tcPr>
            <w:tcW w:w="1296" w:type="dxa"/>
            <w:shd w:val="clear" w:color="auto" w:fill="1A2744"/>
          </w:tcPr>
          <w:p w14:paraId="045AA3B2" w14:textId="77777777" w:rsidR="001E58BF" w:rsidRDefault="00000000">
            <w:pPr>
              <w:spacing w:before="80" w:after="80"/>
            </w:pPr>
            <w:r>
              <w:rPr>
                <w:b/>
                <w:color w:val="4EC9A4"/>
                <w:sz w:val="18"/>
              </w:rPr>
              <w:t>Version</w:t>
            </w:r>
          </w:p>
        </w:tc>
        <w:tc>
          <w:tcPr>
            <w:tcW w:w="2880" w:type="dxa"/>
            <w:shd w:val="clear" w:color="auto" w:fill="1A2744"/>
          </w:tcPr>
          <w:p w14:paraId="24469CC3" w14:textId="77777777" w:rsidR="001E58BF" w:rsidRDefault="00000000">
            <w:pPr>
              <w:spacing w:before="80" w:after="80"/>
            </w:pPr>
            <w:r>
              <w:rPr>
                <w:b/>
                <w:color w:val="4EC9A4"/>
                <w:sz w:val="18"/>
              </w:rPr>
              <w:t>Why</w:t>
            </w:r>
          </w:p>
        </w:tc>
      </w:tr>
      <w:tr w:rsidR="001E58BF" w14:paraId="56531629" w14:textId="77777777">
        <w:tc>
          <w:tcPr>
            <w:tcW w:w="2160" w:type="dxa"/>
            <w:shd w:val="clear" w:color="auto" w:fill="F8FAFC"/>
          </w:tcPr>
          <w:p w14:paraId="3553D1F1" w14:textId="77777777" w:rsidR="001E58BF" w:rsidRDefault="00000000">
            <w:pPr>
              <w:spacing w:before="60" w:after="60"/>
            </w:pPr>
            <w:r>
              <w:rPr>
                <w:sz w:val="18"/>
              </w:rPr>
              <w:t>Frontend</w:t>
            </w:r>
          </w:p>
        </w:tc>
        <w:tc>
          <w:tcPr>
            <w:tcW w:w="3168" w:type="dxa"/>
            <w:shd w:val="clear" w:color="auto" w:fill="F8FAFC"/>
          </w:tcPr>
          <w:p w14:paraId="6BA9CE82" w14:textId="77777777" w:rsidR="001E58BF" w:rsidRDefault="00000000">
            <w:pPr>
              <w:spacing w:before="60" w:after="60"/>
            </w:pPr>
            <w:r>
              <w:rPr>
                <w:sz w:val="18"/>
              </w:rPr>
              <w:t>Next.js</w:t>
            </w:r>
          </w:p>
        </w:tc>
        <w:tc>
          <w:tcPr>
            <w:tcW w:w="1296" w:type="dxa"/>
            <w:shd w:val="clear" w:color="auto" w:fill="F8FAFC"/>
          </w:tcPr>
          <w:p w14:paraId="6C6447C3" w14:textId="77777777" w:rsidR="001E58BF" w:rsidRDefault="00000000">
            <w:pPr>
              <w:spacing w:before="60" w:after="60"/>
            </w:pPr>
            <w:r>
              <w:rPr>
                <w:sz w:val="18"/>
              </w:rPr>
              <w:t>16.3.3</w:t>
            </w:r>
          </w:p>
        </w:tc>
        <w:tc>
          <w:tcPr>
            <w:tcW w:w="2880" w:type="dxa"/>
            <w:shd w:val="clear" w:color="auto" w:fill="F8FAFC"/>
          </w:tcPr>
          <w:p w14:paraId="5E21EB77" w14:textId="77777777" w:rsidR="001E58BF" w:rsidRDefault="00000000">
            <w:pPr>
              <w:spacing w:before="60" w:after="60"/>
            </w:pPr>
            <w:r>
              <w:rPr>
                <w:sz w:val="18"/>
              </w:rPr>
              <w:t>Pre-existing UI; React 19 + Turbopack</w:t>
            </w:r>
          </w:p>
        </w:tc>
      </w:tr>
      <w:tr w:rsidR="001E58BF" w14:paraId="73F56D90" w14:textId="77777777">
        <w:tc>
          <w:tcPr>
            <w:tcW w:w="2160" w:type="dxa"/>
            <w:shd w:val="clear" w:color="auto" w:fill="FFFFFF"/>
          </w:tcPr>
          <w:p w14:paraId="4C860C3E" w14:textId="77777777" w:rsidR="001E58BF" w:rsidRDefault="00000000">
            <w:pPr>
              <w:spacing w:before="60" w:after="60"/>
            </w:pPr>
            <w:r>
              <w:rPr>
                <w:sz w:val="18"/>
              </w:rPr>
              <w:t>Frontend</w:t>
            </w:r>
          </w:p>
        </w:tc>
        <w:tc>
          <w:tcPr>
            <w:tcW w:w="3168" w:type="dxa"/>
            <w:shd w:val="clear" w:color="auto" w:fill="FFFFFF"/>
          </w:tcPr>
          <w:p w14:paraId="4D908F33" w14:textId="77777777" w:rsidR="001E58BF" w:rsidRDefault="00000000">
            <w:pPr>
              <w:spacing w:before="60" w:after="60"/>
            </w:pPr>
            <w:r>
              <w:rPr>
                <w:sz w:val="18"/>
              </w:rPr>
              <w:t>TypeScript</w:t>
            </w:r>
          </w:p>
        </w:tc>
        <w:tc>
          <w:tcPr>
            <w:tcW w:w="1296" w:type="dxa"/>
            <w:shd w:val="clear" w:color="auto" w:fill="FFFFFF"/>
          </w:tcPr>
          <w:p w14:paraId="3DD267DA" w14:textId="77777777" w:rsidR="001E58BF" w:rsidRDefault="00000000">
            <w:pPr>
              <w:spacing w:before="60" w:after="60"/>
            </w:pPr>
            <w:r>
              <w:rPr>
                <w:sz w:val="18"/>
              </w:rPr>
              <w:t>5.7.3</w:t>
            </w:r>
          </w:p>
        </w:tc>
        <w:tc>
          <w:tcPr>
            <w:tcW w:w="2880" w:type="dxa"/>
            <w:shd w:val="clear" w:color="auto" w:fill="FFFFFF"/>
          </w:tcPr>
          <w:p w14:paraId="4BE6E53F" w14:textId="77777777" w:rsidR="001E58BF" w:rsidRDefault="00000000">
            <w:pPr>
              <w:spacing w:before="60" w:after="60"/>
            </w:pPr>
            <w:r>
              <w:rPr>
                <w:sz w:val="18"/>
              </w:rPr>
              <w:t>Full type coverage for API client</w:t>
            </w:r>
          </w:p>
        </w:tc>
      </w:tr>
      <w:tr w:rsidR="001E58BF" w14:paraId="60B50315" w14:textId="77777777">
        <w:tc>
          <w:tcPr>
            <w:tcW w:w="2160" w:type="dxa"/>
            <w:shd w:val="clear" w:color="auto" w:fill="F8FAFC"/>
          </w:tcPr>
          <w:p w14:paraId="297918B0" w14:textId="77777777" w:rsidR="001E58BF" w:rsidRDefault="00000000">
            <w:pPr>
              <w:spacing w:before="60" w:after="60"/>
            </w:pPr>
            <w:r>
              <w:rPr>
                <w:sz w:val="18"/>
              </w:rPr>
              <w:t>Frontend</w:t>
            </w:r>
          </w:p>
        </w:tc>
        <w:tc>
          <w:tcPr>
            <w:tcW w:w="3168" w:type="dxa"/>
            <w:shd w:val="clear" w:color="auto" w:fill="F8FAFC"/>
          </w:tcPr>
          <w:p w14:paraId="25B4D6A8" w14:textId="77777777" w:rsidR="001E58BF" w:rsidRDefault="00000000">
            <w:pPr>
              <w:spacing w:before="60" w:after="60"/>
            </w:pPr>
            <w:r>
              <w:rPr>
                <w:sz w:val="18"/>
              </w:rPr>
              <w:t>Tailwind CSS v4</w:t>
            </w:r>
          </w:p>
        </w:tc>
        <w:tc>
          <w:tcPr>
            <w:tcW w:w="1296" w:type="dxa"/>
            <w:shd w:val="clear" w:color="auto" w:fill="F8FAFC"/>
          </w:tcPr>
          <w:p w14:paraId="259B9FC8" w14:textId="77777777" w:rsidR="001E58BF" w:rsidRDefault="00000000">
            <w:pPr>
              <w:spacing w:before="60" w:after="60"/>
            </w:pPr>
            <w:r>
              <w:rPr>
                <w:sz w:val="18"/>
              </w:rPr>
              <w:t>4.3.3</w:t>
            </w:r>
          </w:p>
        </w:tc>
        <w:tc>
          <w:tcPr>
            <w:tcW w:w="2880" w:type="dxa"/>
            <w:shd w:val="clear" w:color="auto" w:fill="F8FAFC"/>
          </w:tcPr>
          <w:p w14:paraId="5E4D90B3" w14:textId="77777777" w:rsidR="001E58BF" w:rsidRDefault="00000000">
            <w:pPr>
              <w:spacing w:before="60" w:after="60"/>
            </w:pPr>
            <w:r>
              <w:rPr>
                <w:sz w:val="18"/>
              </w:rPr>
              <w:t>Existing design system — unchanged</w:t>
            </w:r>
          </w:p>
        </w:tc>
      </w:tr>
      <w:tr w:rsidR="001E58BF" w14:paraId="04A8C7C4" w14:textId="77777777">
        <w:tc>
          <w:tcPr>
            <w:tcW w:w="2160" w:type="dxa"/>
            <w:shd w:val="clear" w:color="auto" w:fill="FFFFFF"/>
          </w:tcPr>
          <w:p w14:paraId="1B443797" w14:textId="77777777" w:rsidR="001E58BF" w:rsidRDefault="00000000">
            <w:pPr>
              <w:spacing w:before="60" w:after="60"/>
            </w:pPr>
            <w:r>
              <w:rPr>
                <w:sz w:val="18"/>
              </w:rPr>
              <w:t>Backend</w:t>
            </w:r>
          </w:p>
        </w:tc>
        <w:tc>
          <w:tcPr>
            <w:tcW w:w="3168" w:type="dxa"/>
            <w:shd w:val="clear" w:color="auto" w:fill="FFFFFF"/>
          </w:tcPr>
          <w:p w14:paraId="2315521B" w14:textId="77777777" w:rsidR="001E58BF" w:rsidRDefault="00000000">
            <w:pPr>
              <w:spacing w:before="60" w:after="60"/>
            </w:pPr>
            <w:r>
              <w:rPr>
                <w:sz w:val="18"/>
              </w:rPr>
              <w:t>Python</w:t>
            </w:r>
          </w:p>
        </w:tc>
        <w:tc>
          <w:tcPr>
            <w:tcW w:w="1296" w:type="dxa"/>
            <w:shd w:val="clear" w:color="auto" w:fill="FFFFFF"/>
          </w:tcPr>
          <w:p w14:paraId="03FB9CC5" w14:textId="77777777" w:rsidR="001E58BF" w:rsidRDefault="00000000">
            <w:pPr>
              <w:spacing w:before="60" w:after="60"/>
            </w:pPr>
            <w:r>
              <w:rPr>
                <w:sz w:val="18"/>
              </w:rPr>
              <w:t>3.13.1</w:t>
            </w:r>
          </w:p>
        </w:tc>
        <w:tc>
          <w:tcPr>
            <w:tcW w:w="2880" w:type="dxa"/>
            <w:shd w:val="clear" w:color="auto" w:fill="FFFFFF"/>
          </w:tcPr>
          <w:p w14:paraId="66B9E591" w14:textId="77777777" w:rsidR="001E58BF" w:rsidRDefault="00000000">
            <w:pPr>
              <w:spacing w:before="60" w:after="60"/>
            </w:pPr>
            <w:r>
              <w:rPr>
                <w:sz w:val="18"/>
              </w:rPr>
              <w:t>Mature ML ecosystem</w:t>
            </w:r>
          </w:p>
        </w:tc>
      </w:tr>
      <w:tr w:rsidR="001E58BF" w14:paraId="5E615724" w14:textId="77777777">
        <w:tc>
          <w:tcPr>
            <w:tcW w:w="2160" w:type="dxa"/>
            <w:shd w:val="clear" w:color="auto" w:fill="F8FAFC"/>
          </w:tcPr>
          <w:p w14:paraId="5A0466BE" w14:textId="77777777" w:rsidR="001E58BF" w:rsidRDefault="00000000">
            <w:pPr>
              <w:spacing w:before="60" w:after="60"/>
            </w:pPr>
            <w:r>
              <w:rPr>
                <w:sz w:val="18"/>
              </w:rPr>
              <w:t>Backend</w:t>
            </w:r>
          </w:p>
        </w:tc>
        <w:tc>
          <w:tcPr>
            <w:tcW w:w="3168" w:type="dxa"/>
            <w:shd w:val="clear" w:color="auto" w:fill="F8FAFC"/>
          </w:tcPr>
          <w:p w14:paraId="75E67E3B" w14:textId="77777777" w:rsidR="001E58BF" w:rsidRDefault="00000000">
            <w:pPr>
              <w:spacing w:before="60" w:after="60"/>
            </w:pPr>
            <w:r>
              <w:rPr>
                <w:sz w:val="18"/>
              </w:rPr>
              <w:t>FastAPI</w:t>
            </w:r>
          </w:p>
        </w:tc>
        <w:tc>
          <w:tcPr>
            <w:tcW w:w="1296" w:type="dxa"/>
            <w:shd w:val="clear" w:color="auto" w:fill="F8FAFC"/>
          </w:tcPr>
          <w:p w14:paraId="26859D43" w14:textId="77777777" w:rsidR="001E58BF" w:rsidRDefault="00000000">
            <w:pPr>
              <w:spacing w:before="60" w:after="60"/>
            </w:pPr>
            <w:r>
              <w:rPr>
                <w:sz w:val="18"/>
              </w:rPr>
              <w:t>0.115.7</w:t>
            </w:r>
          </w:p>
        </w:tc>
        <w:tc>
          <w:tcPr>
            <w:tcW w:w="2880" w:type="dxa"/>
            <w:shd w:val="clear" w:color="auto" w:fill="F8FAFC"/>
          </w:tcPr>
          <w:p w14:paraId="6EEEE8AE" w14:textId="77777777" w:rsidR="001E58BF" w:rsidRDefault="00000000">
            <w:pPr>
              <w:spacing w:before="60" w:after="60"/>
            </w:pPr>
            <w:r>
              <w:rPr>
                <w:sz w:val="18"/>
              </w:rPr>
              <w:t>Async, auto OpenAPI docs, Pydantic</w:t>
            </w:r>
          </w:p>
        </w:tc>
      </w:tr>
      <w:tr w:rsidR="001E58BF" w14:paraId="37283736" w14:textId="77777777">
        <w:tc>
          <w:tcPr>
            <w:tcW w:w="2160" w:type="dxa"/>
            <w:shd w:val="clear" w:color="auto" w:fill="FFFFFF"/>
          </w:tcPr>
          <w:p w14:paraId="5758EAB3" w14:textId="77777777" w:rsidR="001E58BF" w:rsidRDefault="00000000">
            <w:pPr>
              <w:spacing w:before="60" w:after="60"/>
            </w:pPr>
            <w:r>
              <w:rPr>
                <w:sz w:val="18"/>
              </w:rPr>
              <w:t>Backend</w:t>
            </w:r>
          </w:p>
        </w:tc>
        <w:tc>
          <w:tcPr>
            <w:tcW w:w="3168" w:type="dxa"/>
            <w:shd w:val="clear" w:color="auto" w:fill="FFFFFF"/>
          </w:tcPr>
          <w:p w14:paraId="0930C114" w14:textId="77777777" w:rsidR="001E58BF" w:rsidRDefault="00000000">
            <w:pPr>
              <w:spacing w:before="60" w:after="60"/>
            </w:pPr>
            <w:r>
              <w:rPr>
                <w:sz w:val="18"/>
              </w:rPr>
              <w:t>Uvicorn</w:t>
            </w:r>
          </w:p>
        </w:tc>
        <w:tc>
          <w:tcPr>
            <w:tcW w:w="1296" w:type="dxa"/>
            <w:shd w:val="clear" w:color="auto" w:fill="FFFFFF"/>
          </w:tcPr>
          <w:p w14:paraId="2E6BCCE5" w14:textId="77777777" w:rsidR="001E58BF" w:rsidRDefault="00000000">
            <w:pPr>
              <w:spacing w:before="60" w:after="60"/>
            </w:pPr>
            <w:r>
              <w:rPr>
                <w:sz w:val="18"/>
              </w:rPr>
              <w:t>0.34.0</w:t>
            </w:r>
          </w:p>
        </w:tc>
        <w:tc>
          <w:tcPr>
            <w:tcW w:w="2880" w:type="dxa"/>
            <w:shd w:val="clear" w:color="auto" w:fill="FFFFFF"/>
          </w:tcPr>
          <w:p w14:paraId="78A0429B" w14:textId="77777777" w:rsidR="001E58BF" w:rsidRDefault="00000000">
            <w:pPr>
              <w:spacing w:before="60" w:after="60"/>
            </w:pPr>
            <w:r>
              <w:rPr>
                <w:sz w:val="18"/>
              </w:rPr>
              <w:t>Production-grade ASGI server</w:t>
            </w:r>
          </w:p>
        </w:tc>
      </w:tr>
      <w:tr w:rsidR="001E58BF" w14:paraId="1D310649" w14:textId="77777777">
        <w:tc>
          <w:tcPr>
            <w:tcW w:w="2160" w:type="dxa"/>
            <w:shd w:val="clear" w:color="auto" w:fill="F8FAFC"/>
          </w:tcPr>
          <w:p w14:paraId="1CDAD2AF" w14:textId="77777777" w:rsidR="001E58BF" w:rsidRDefault="00000000">
            <w:pPr>
              <w:spacing w:before="60" w:after="60"/>
            </w:pPr>
            <w:r>
              <w:rPr>
                <w:sz w:val="18"/>
              </w:rPr>
              <w:t>Backend</w:t>
            </w:r>
          </w:p>
        </w:tc>
        <w:tc>
          <w:tcPr>
            <w:tcW w:w="3168" w:type="dxa"/>
            <w:shd w:val="clear" w:color="auto" w:fill="F8FAFC"/>
          </w:tcPr>
          <w:p w14:paraId="11D142AB" w14:textId="77777777" w:rsidR="001E58BF" w:rsidRDefault="00000000">
            <w:pPr>
              <w:spacing w:before="60" w:after="60"/>
            </w:pPr>
            <w:r>
              <w:rPr>
                <w:sz w:val="18"/>
              </w:rPr>
              <w:t>Pydantic v2</w:t>
            </w:r>
          </w:p>
        </w:tc>
        <w:tc>
          <w:tcPr>
            <w:tcW w:w="1296" w:type="dxa"/>
            <w:shd w:val="clear" w:color="auto" w:fill="F8FAFC"/>
          </w:tcPr>
          <w:p w14:paraId="23F74B5A" w14:textId="77777777" w:rsidR="001E58BF" w:rsidRDefault="00000000">
            <w:pPr>
              <w:spacing w:before="60" w:after="60"/>
            </w:pPr>
            <w:r>
              <w:rPr>
                <w:sz w:val="18"/>
              </w:rPr>
              <w:t>2.13.3</w:t>
            </w:r>
          </w:p>
        </w:tc>
        <w:tc>
          <w:tcPr>
            <w:tcW w:w="2880" w:type="dxa"/>
            <w:shd w:val="clear" w:color="auto" w:fill="F8FAFC"/>
          </w:tcPr>
          <w:p w14:paraId="61127C22" w14:textId="77777777" w:rsidR="001E58BF" w:rsidRDefault="00000000">
            <w:pPr>
              <w:spacing w:before="60" w:after="60"/>
            </w:pPr>
            <w:r>
              <w:rPr>
                <w:sz w:val="18"/>
              </w:rPr>
              <w:t>Type-safe request/response schemas</w:t>
            </w:r>
          </w:p>
        </w:tc>
      </w:tr>
      <w:tr w:rsidR="001E58BF" w14:paraId="0E1BE828" w14:textId="77777777">
        <w:tc>
          <w:tcPr>
            <w:tcW w:w="2160" w:type="dxa"/>
            <w:shd w:val="clear" w:color="auto" w:fill="FFFFFF"/>
          </w:tcPr>
          <w:p w14:paraId="7CCAE181" w14:textId="77777777" w:rsidR="001E58BF" w:rsidRDefault="00000000">
            <w:pPr>
              <w:spacing w:before="60" w:after="60"/>
            </w:pPr>
            <w:r>
              <w:rPr>
                <w:sz w:val="18"/>
              </w:rPr>
              <w:t>Database</w:t>
            </w:r>
          </w:p>
        </w:tc>
        <w:tc>
          <w:tcPr>
            <w:tcW w:w="3168" w:type="dxa"/>
            <w:shd w:val="clear" w:color="auto" w:fill="FFFFFF"/>
          </w:tcPr>
          <w:p w14:paraId="0E39FA8B" w14:textId="77777777" w:rsidR="001E58BF" w:rsidRDefault="00000000">
            <w:pPr>
              <w:spacing w:before="60" w:after="60"/>
            </w:pPr>
            <w:r>
              <w:rPr>
                <w:sz w:val="18"/>
              </w:rPr>
              <w:t>SQLite (APS-04.db)</w:t>
            </w:r>
          </w:p>
        </w:tc>
        <w:tc>
          <w:tcPr>
            <w:tcW w:w="1296" w:type="dxa"/>
            <w:shd w:val="clear" w:color="auto" w:fill="FFFFFF"/>
          </w:tcPr>
          <w:p w14:paraId="614D5087" w14:textId="77777777" w:rsidR="001E58BF" w:rsidRDefault="00000000">
            <w:pPr>
              <w:spacing w:before="60" w:after="60"/>
            </w:pPr>
            <w:r>
              <w:rPr>
                <w:sz w:val="18"/>
              </w:rPr>
              <w:t>—</w:t>
            </w:r>
          </w:p>
        </w:tc>
        <w:tc>
          <w:tcPr>
            <w:tcW w:w="2880" w:type="dxa"/>
            <w:shd w:val="clear" w:color="auto" w:fill="FFFFFF"/>
          </w:tcPr>
          <w:p w14:paraId="6E17476C" w14:textId="77777777" w:rsidR="001E58BF" w:rsidRDefault="00000000">
            <w:pPr>
              <w:spacing w:before="60" w:after="60"/>
            </w:pPr>
            <w:r>
              <w:rPr>
                <w:sz w:val="18"/>
              </w:rPr>
              <w:t>Supplied dataset — read-only, zero setup</w:t>
            </w:r>
          </w:p>
        </w:tc>
      </w:tr>
      <w:tr w:rsidR="001E58BF" w14:paraId="26762F47" w14:textId="77777777">
        <w:tc>
          <w:tcPr>
            <w:tcW w:w="2160" w:type="dxa"/>
            <w:shd w:val="clear" w:color="auto" w:fill="F8FAFC"/>
          </w:tcPr>
          <w:p w14:paraId="5FA60BFD" w14:textId="77777777" w:rsidR="001E58BF" w:rsidRDefault="00000000">
            <w:pPr>
              <w:spacing w:before="60" w:after="60"/>
            </w:pPr>
            <w:r>
              <w:rPr>
                <w:sz w:val="18"/>
              </w:rPr>
              <w:t>Database</w:t>
            </w:r>
          </w:p>
        </w:tc>
        <w:tc>
          <w:tcPr>
            <w:tcW w:w="3168" w:type="dxa"/>
            <w:shd w:val="clear" w:color="auto" w:fill="F8FAFC"/>
          </w:tcPr>
          <w:p w14:paraId="0026D15D" w14:textId="77777777" w:rsidR="001E58BF" w:rsidRDefault="00000000">
            <w:pPr>
              <w:spacing w:before="60" w:after="60"/>
            </w:pPr>
            <w:r>
              <w:rPr>
                <w:sz w:val="18"/>
              </w:rPr>
              <w:t>SQLite (runtime)</w:t>
            </w:r>
          </w:p>
        </w:tc>
        <w:tc>
          <w:tcPr>
            <w:tcW w:w="1296" w:type="dxa"/>
            <w:shd w:val="clear" w:color="auto" w:fill="F8FAFC"/>
          </w:tcPr>
          <w:p w14:paraId="6C3A9833" w14:textId="77777777" w:rsidR="001E58BF" w:rsidRDefault="00000000">
            <w:pPr>
              <w:spacing w:before="60" w:after="60"/>
            </w:pPr>
            <w:r>
              <w:rPr>
                <w:sz w:val="18"/>
              </w:rPr>
              <w:t>—</w:t>
            </w:r>
          </w:p>
        </w:tc>
        <w:tc>
          <w:tcPr>
            <w:tcW w:w="2880" w:type="dxa"/>
            <w:shd w:val="clear" w:color="auto" w:fill="F8FAFC"/>
          </w:tcPr>
          <w:p w14:paraId="1EEDDE4F" w14:textId="77777777" w:rsidR="001E58BF" w:rsidRDefault="00000000">
            <w:pPr>
              <w:spacing w:before="60" w:after="60"/>
            </w:pPr>
            <w:r>
              <w:rPr>
                <w:sz w:val="18"/>
              </w:rPr>
              <w:t>Sessions, interactions, profile cache</w:t>
            </w:r>
          </w:p>
        </w:tc>
      </w:tr>
      <w:tr w:rsidR="001E58BF" w14:paraId="0AF277CB" w14:textId="77777777">
        <w:tc>
          <w:tcPr>
            <w:tcW w:w="2160" w:type="dxa"/>
            <w:shd w:val="clear" w:color="auto" w:fill="FFFFFF"/>
          </w:tcPr>
          <w:p w14:paraId="1F008193" w14:textId="77777777" w:rsidR="001E58BF" w:rsidRDefault="00000000">
            <w:pPr>
              <w:spacing w:before="60" w:after="60"/>
            </w:pPr>
            <w:r>
              <w:rPr>
                <w:sz w:val="18"/>
              </w:rPr>
              <w:t>Vector Search</w:t>
            </w:r>
          </w:p>
        </w:tc>
        <w:tc>
          <w:tcPr>
            <w:tcW w:w="3168" w:type="dxa"/>
            <w:shd w:val="clear" w:color="auto" w:fill="FFFFFF"/>
          </w:tcPr>
          <w:p w14:paraId="7177A284" w14:textId="77777777" w:rsidR="001E58BF" w:rsidRDefault="00000000">
            <w:pPr>
              <w:spacing w:before="60" w:after="60"/>
            </w:pPr>
            <w:r>
              <w:rPr>
                <w:sz w:val="18"/>
              </w:rPr>
              <w:t>FAISS (faiss-cpu, AVX2)</w:t>
            </w:r>
          </w:p>
        </w:tc>
        <w:tc>
          <w:tcPr>
            <w:tcW w:w="1296" w:type="dxa"/>
            <w:shd w:val="clear" w:color="auto" w:fill="FFFFFF"/>
          </w:tcPr>
          <w:p w14:paraId="15A2920C" w14:textId="77777777" w:rsidR="001E58BF" w:rsidRDefault="00000000">
            <w:pPr>
              <w:spacing w:before="60" w:after="60"/>
            </w:pPr>
            <w:r>
              <w:rPr>
                <w:sz w:val="18"/>
              </w:rPr>
              <w:t>1.10.0</w:t>
            </w:r>
          </w:p>
        </w:tc>
        <w:tc>
          <w:tcPr>
            <w:tcW w:w="2880" w:type="dxa"/>
            <w:shd w:val="clear" w:color="auto" w:fill="FFFFFF"/>
          </w:tcPr>
          <w:p w14:paraId="18C9A603" w14:textId="77777777" w:rsidR="001E58BF" w:rsidRDefault="00000000">
            <w:pPr>
              <w:spacing w:before="60" w:after="60"/>
            </w:pPr>
            <w:r>
              <w:rPr>
                <w:sz w:val="18"/>
              </w:rPr>
              <w:t>IndexFlatIP, exact cosine, &lt;1ms on 1,260 vecs</w:t>
            </w:r>
          </w:p>
        </w:tc>
      </w:tr>
      <w:tr w:rsidR="001E58BF" w14:paraId="42279838" w14:textId="77777777">
        <w:tc>
          <w:tcPr>
            <w:tcW w:w="2160" w:type="dxa"/>
            <w:shd w:val="clear" w:color="auto" w:fill="F8FAFC"/>
          </w:tcPr>
          <w:p w14:paraId="12EA4ACA" w14:textId="77777777" w:rsidR="001E58BF" w:rsidRDefault="00000000">
            <w:pPr>
              <w:spacing w:before="60" w:after="60"/>
            </w:pPr>
            <w:r>
              <w:rPr>
                <w:sz w:val="18"/>
              </w:rPr>
              <w:t>Embeddings</w:t>
            </w:r>
          </w:p>
        </w:tc>
        <w:tc>
          <w:tcPr>
            <w:tcW w:w="3168" w:type="dxa"/>
            <w:shd w:val="clear" w:color="auto" w:fill="F8FAFC"/>
          </w:tcPr>
          <w:p w14:paraId="4143E905" w14:textId="77777777" w:rsidR="001E58BF" w:rsidRDefault="00000000">
            <w:pPr>
              <w:spacing w:before="60" w:after="60"/>
            </w:pPr>
            <w:r>
              <w:rPr>
                <w:sz w:val="18"/>
              </w:rPr>
              <w:t>sentence-transformers</w:t>
            </w:r>
          </w:p>
        </w:tc>
        <w:tc>
          <w:tcPr>
            <w:tcW w:w="1296" w:type="dxa"/>
            <w:shd w:val="clear" w:color="auto" w:fill="F8FAFC"/>
          </w:tcPr>
          <w:p w14:paraId="654F4326" w14:textId="77777777" w:rsidR="001E58BF" w:rsidRDefault="00000000">
            <w:pPr>
              <w:spacing w:before="60" w:after="60"/>
            </w:pPr>
            <w:r>
              <w:rPr>
                <w:sz w:val="18"/>
              </w:rPr>
              <w:t>5.3.0</w:t>
            </w:r>
          </w:p>
        </w:tc>
        <w:tc>
          <w:tcPr>
            <w:tcW w:w="2880" w:type="dxa"/>
            <w:shd w:val="clear" w:color="auto" w:fill="F8FAFC"/>
          </w:tcPr>
          <w:p w14:paraId="2CCFFCF2" w14:textId="77777777" w:rsidR="001E58BF" w:rsidRDefault="00000000">
            <w:pPr>
              <w:spacing w:before="60" w:after="60"/>
            </w:pPr>
            <w:r>
              <w:rPr>
                <w:sz w:val="18"/>
              </w:rPr>
              <w:t>Pre-trained multilingual model framework</w:t>
            </w:r>
          </w:p>
        </w:tc>
      </w:tr>
      <w:tr w:rsidR="001E58BF" w14:paraId="7172B092" w14:textId="77777777">
        <w:tc>
          <w:tcPr>
            <w:tcW w:w="2160" w:type="dxa"/>
            <w:shd w:val="clear" w:color="auto" w:fill="FFFFFF"/>
          </w:tcPr>
          <w:p w14:paraId="0407810D" w14:textId="77777777" w:rsidR="001E58BF" w:rsidRDefault="00000000">
            <w:pPr>
              <w:spacing w:before="60" w:after="60"/>
            </w:pPr>
            <w:r>
              <w:rPr>
                <w:sz w:val="18"/>
              </w:rPr>
              <w:t>Embedding Model</w:t>
            </w:r>
          </w:p>
        </w:tc>
        <w:tc>
          <w:tcPr>
            <w:tcW w:w="3168" w:type="dxa"/>
            <w:shd w:val="clear" w:color="auto" w:fill="FFFFFF"/>
          </w:tcPr>
          <w:p w14:paraId="2EEE87FF" w14:textId="77777777" w:rsidR="001E58BF" w:rsidRDefault="00000000">
            <w:pPr>
              <w:spacing w:before="60" w:after="60"/>
            </w:pPr>
            <w:r>
              <w:rPr>
                <w:sz w:val="18"/>
              </w:rPr>
              <w:t>multilingual-mpnet-base-v2</w:t>
            </w:r>
          </w:p>
        </w:tc>
        <w:tc>
          <w:tcPr>
            <w:tcW w:w="1296" w:type="dxa"/>
            <w:shd w:val="clear" w:color="auto" w:fill="FFFFFF"/>
          </w:tcPr>
          <w:p w14:paraId="0FE404ED" w14:textId="77777777" w:rsidR="001E58BF" w:rsidRDefault="00000000">
            <w:pPr>
              <w:spacing w:before="60" w:after="60"/>
            </w:pPr>
            <w:r>
              <w:rPr>
                <w:sz w:val="18"/>
              </w:rPr>
              <w:t>—</w:t>
            </w:r>
          </w:p>
        </w:tc>
        <w:tc>
          <w:tcPr>
            <w:tcW w:w="2880" w:type="dxa"/>
            <w:shd w:val="clear" w:color="auto" w:fill="FFFFFF"/>
          </w:tcPr>
          <w:p w14:paraId="399DAFEC" w14:textId="77777777" w:rsidR="001E58BF" w:rsidRDefault="00000000">
            <w:pPr>
              <w:spacing w:before="60" w:after="60"/>
            </w:pPr>
            <w:r>
              <w:rPr>
                <w:sz w:val="18"/>
              </w:rPr>
              <w:t>768d, 50+ languages, best quality/speed tradeoff</w:t>
            </w:r>
          </w:p>
        </w:tc>
      </w:tr>
      <w:tr w:rsidR="001E58BF" w14:paraId="14FF12C4" w14:textId="77777777">
        <w:tc>
          <w:tcPr>
            <w:tcW w:w="2160" w:type="dxa"/>
            <w:shd w:val="clear" w:color="auto" w:fill="F8FAFC"/>
          </w:tcPr>
          <w:p w14:paraId="57ECC7F3" w14:textId="77777777" w:rsidR="001E58BF" w:rsidRDefault="00000000">
            <w:pPr>
              <w:spacing w:before="60" w:after="60"/>
            </w:pPr>
            <w:r>
              <w:rPr>
                <w:sz w:val="18"/>
              </w:rPr>
              <w:t>Lang Detection</w:t>
            </w:r>
          </w:p>
        </w:tc>
        <w:tc>
          <w:tcPr>
            <w:tcW w:w="3168" w:type="dxa"/>
            <w:shd w:val="clear" w:color="auto" w:fill="F8FAFC"/>
          </w:tcPr>
          <w:p w14:paraId="31BF994F" w14:textId="77777777" w:rsidR="001E58BF" w:rsidRDefault="00000000">
            <w:pPr>
              <w:spacing w:before="60" w:after="60"/>
            </w:pPr>
            <w:r>
              <w:rPr>
                <w:sz w:val="18"/>
              </w:rPr>
              <w:t>langdetect</w:t>
            </w:r>
          </w:p>
        </w:tc>
        <w:tc>
          <w:tcPr>
            <w:tcW w:w="1296" w:type="dxa"/>
            <w:shd w:val="clear" w:color="auto" w:fill="F8FAFC"/>
          </w:tcPr>
          <w:p w14:paraId="1E6931FC" w14:textId="77777777" w:rsidR="001E58BF" w:rsidRDefault="00000000">
            <w:pPr>
              <w:spacing w:before="60" w:after="60"/>
            </w:pPr>
            <w:r>
              <w:rPr>
                <w:sz w:val="18"/>
              </w:rPr>
              <w:t>1.0.9</w:t>
            </w:r>
          </w:p>
        </w:tc>
        <w:tc>
          <w:tcPr>
            <w:tcW w:w="2880" w:type="dxa"/>
            <w:shd w:val="clear" w:color="auto" w:fill="F8FAFC"/>
          </w:tcPr>
          <w:p w14:paraId="44AF528F" w14:textId="77777777" w:rsidR="001E58BF" w:rsidRDefault="00000000">
            <w:pPr>
              <w:spacing w:before="60" w:after="60"/>
            </w:pPr>
            <w:r>
              <w:rPr>
                <w:sz w:val="18"/>
              </w:rPr>
              <w:t>Lightweight BCP-47 detection</w:t>
            </w:r>
          </w:p>
        </w:tc>
      </w:tr>
      <w:tr w:rsidR="001E58BF" w14:paraId="2D100AAB" w14:textId="77777777">
        <w:tc>
          <w:tcPr>
            <w:tcW w:w="2160" w:type="dxa"/>
            <w:shd w:val="clear" w:color="auto" w:fill="FFFFFF"/>
          </w:tcPr>
          <w:p w14:paraId="187FA260" w14:textId="77777777" w:rsidR="001E58BF" w:rsidRDefault="00000000">
            <w:pPr>
              <w:spacing w:before="60" w:after="60"/>
            </w:pPr>
            <w:r>
              <w:rPr>
                <w:sz w:val="18"/>
              </w:rPr>
              <w:t>Package Manager</w:t>
            </w:r>
          </w:p>
        </w:tc>
        <w:tc>
          <w:tcPr>
            <w:tcW w:w="3168" w:type="dxa"/>
            <w:shd w:val="clear" w:color="auto" w:fill="FFFFFF"/>
          </w:tcPr>
          <w:p w14:paraId="7385070D" w14:textId="77777777" w:rsidR="001E58BF" w:rsidRDefault="00000000">
            <w:pPr>
              <w:spacing w:before="60" w:after="60"/>
            </w:pPr>
            <w:r>
              <w:rPr>
                <w:sz w:val="18"/>
              </w:rPr>
              <w:t>pnpm</w:t>
            </w:r>
          </w:p>
        </w:tc>
        <w:tc>
          <w:tcPr>
            <w:tcW w:w="1296" w:type="dxa"/>
            <w:shd w:val="clear" w:color="auto" w:fill="FFFFFF"/>
          </w:tcPr>
          <w:p w14:paraId="516C772E" w14:textId="77777777" w:rsidR="001E58BF" w:rsidRDefault="00000000">
            <w:pPr>
              <w:spacing w:before="60" w:after="60"/>
            </w:pPr>
            <w:r>
              <w:rPr>
                <w:sz w:val="18"/>
              </w:rPr>
              <w:t>10.15.0</w:t>
            </w:r>
          </w:p>
        </w:tc>
        <w:tc>
          <w:tcPr>
            <w:tcW w:w="2880" w:type="dxa"/>
            <w:shd w:val="clear" w:color="auto" w:fill="FFFFFF"/>
          </w:tcPr>
          <w:p w14:paraId="49250A7C" w14:textId="77777777" w:rsidR="001E58BF" w:rsidRDefault="00000000">
            <w:pPr>
              <w:spacing w:before="60" w:after="60"/>
            </w:pPr>
            <w:r>
              <w:rPr>
                <w:sz w:val="18"/>
              </w:rPr>
              <w:t>Fast, deterministic frontend installs</w:t>
            </w:r>
          </w:p>
        </w:tc>
      </w:tr>
    </w:tbl>
    <w:p w14:paraId="5B7610DF" w14:textId="77777777" w:rsidR="001E58BF" w:rsidRDefault="001E58BF">
      <w:pPr>
        <w:spacing w:after="160"/>
      </w:pPr>
    </w:p>
    <w:p w14:paraId="5B72112E" w14:textId="77777777" w:rsidR="001E58BF" w:rsidRDefault="00000000">
      <w:pPr>
        <w:spacing w:before="280" w:after="80"/>
      </w:pPr>
      <w:r>
        <w:rPr>
          <w:b/>
          <w:color w:val="0D8A6E"/>
          <w:sz w:val="26"/>
        </w:rPr>
        <w:t>Key Architecture Decisions</w:t>
      </w:r>
    </w:p>
    <w:p w14:paraId="4209E734" w14:textId="77777777" w:rsidR="001E58BF" w:rsidRDefault="00000000">
      <w:pPr>
        <w:pStyle w:val="ListBullet"/>
        <w:spacing w:before="20" w:after="20"/>
        <w:ind w:left="283"/>
      </w:pPr>
      <w:r>
        <w:t>SQLite over PostgreSQL: APS-04 ships as SQLite. Read-only use eliminates an import step. API contract is identical — swap DATABASE_URL for PostgreSQL + pgvector at any time.</w:t>
      </w:r>
    </w:p>
    <w:p w14:paraId="10F79966" w14:textId="77777777" w:rsidR="001E58BF" w:rsidRDefault="00000000">
      <w:pPr>
        <w:pStyle w:val="ListBullet"/>
        <w:spacing w:before="20" w:after="20"/>
        <w:ind w:left="283"/>
      </w:pPr>
      <w:r>
        <w:t>FAISS over pgvector: For 1,260 vectors, IndexFlatIP (exact search) runs in under 1ms. pgvector HNSW is the right choice at 1M+ vectors.</w:t>
      </w:r>
    </w:p>
    <w:p w14:paraId="05C499ED" w14:textId="77777777" w:rsidR="001E58BF" w:rsidRDefault="00000000">
      <w:pPr>
        <w:pStyle w:val="ListBullet"/>
        <w:spacing w:before="20" w:after="20"/>
        <w:ind w:left="283"/>
      </w:pPr>
      <w:r>
        <w:t>multilingual-mpnet over MiniLM: Higher quality for Indian languages; acceptable latency on CPU (48ms per query embedding).</w:t>
      </w:r>
    </w:p>
    <w:p w14:paraId="6251D198" w14:textId="77777777" w:rsidR="001E58BF" w:rsidRDefault="00000000">
      <w:pPr>
        <w:pStyle w:val="ListBullet"/>
        <w:spacing w:before="20" w:after="20"/>
        <w:ind w:left="283"/>
      </w:pPr>
      <w:r>
        <w:t>No LLM dependency: Query understanding is deterministic. Explanations are signal-based. The system works fully offline — zero API cost, zero hallucination risk.</w:t>
      </w:r>
    </w:p>
    <w:p w14:paraId="77E28C68" w14:textId="77777777" w:rsidR="001E58BF" w:rsidRDefault="00000000">
      <w:pPr>
        <w:spacing w:after="0"/>
      </w:pPr>
      <w:r>
        <w:br w:type="page"/>
      </w:r>
    </w:p>
    <w:p w14:paraId="493169F7" w14:textId="77777777" w:rsidR="001E58BF" w:rsidRDefault="00000000">
      <w:pPr>
        <w:pBdr>
          <w:bottom w:val="single" w:sz="8" w:space="2" w:color="0D8A6E"/>
        </w:pBdr>
        <w:spacing w:before="400" w:after="160"/>
      </w:pPr>
      <w:r>
        <w:rPr>
          <w:b/>
          <w:sz w:val="40"/>
        </w:rPr>
        <w:lastRenderedPageBreak/>
        <w:t>K. 24-Hour Execution Plan</w:t>
      </w:r>
    </w:p>
    <w:p w14:paraId="07BB100F" w14:textId="77777777" w:rsidR="001E58BF" w:rsidRDefault="00000000">
      <w:pPr>
        <w:spacing w:after="100"/>
      </w:pPr>
      <w:r>
        <w:t>The sprint runs 24 September 12:00 to 25 September 12:00. Hours below are relative to sprint start.</w:t>
      </w:r>
    </w:p>
    <w:tbl>
      <w:tblPr>
        <w:tblStyle w:val="TableGrid"/>
        <w:tblW w:w="0" w:type="auto"/>
        <w:tblLook w:val="04A0" w:firstRow="1" w:lastRow="0" w:firstColumn="1" w:lastColumn="0" w:noHBand="0" w:noVBand="1"/>
      </w:tblPr>
      <w:tblGrid>
        <w:gridCol w:w="1008"/>
        <w:gridCol w:w="2160"/>
        <w:gridCol w:w="4320"/>
        <w:gridCol w:w="1728"/>
      </w:tblGrid>
      <w:tr w:rsidR="001E58BF" w14:paraId="14839955" w14:textId="77777777">
        <w:tc>
          <w:tcPr>
            <w:tcW w:w="1008" w:type="dxa"/>
            <w:shd w:val="clear" w:color="auto" w:fill="1A2744"/>
          </w:tcPr>
          <w:p w14:paraId="2E63D56F" w14:textId="77777777" w:rsidR="001E58BF" w:rsidRDefault="00000000">
            <w:pPr>
              <w:spacing w:before="80" w:after="80"/>
            </w:pPr>
            <w:r>
              <w:rPr>
                <w:b/>
                <w:color w:val="4EC9A4"/>
                <w:sz w:val="18"/>
              </w:rPr>
              <w:t>Hours</w:t>
            </w:r>
          </w:p>
        </w:tc>
        <w:tc>
          <w:tcPr>
            <w:tcW w:w="2160" w:type="dxa"/>
            <w:shd w:val="clear" w:color="auto" w:fill="1A2744"/>
          </w:tcPr>
          <w:p w14:paraId="46FFCFD3" w14:textId="77777777" w:rsidR="001E58BF" w:rsidRDefault="00000000">
            <w:pPr>
              <w:spacing w:before="80" w:after="80"/>
            </w:pPr>
            <w:r>
              <w:rPr>
                <w:b/>
                <w:color w:val="4EC9A4"/>
                <w:sz w:val="18"/>
              </w:rPr>
              <w:t>Phase</w:t>
            </w:r>
          </w:p>
        </w:tc>
        <w:tc>
          <w:tcPr>
            <w:tcW w:w="4320" w:type="dxa"/>
            <w:shd w:val="clear" w:color="auto" w:fill="1A2744"/>
          </w:tcPr>
          <w:p w14:paraId="5ED4BCF3" w14:textId="77777777" w:rsidR="001E58BF" w:rsidRDefault="00000000">
            <w:pPr>
              <w:spacing w:before="80" w:after="80"/>
            </w:pPr>
            <w:r>
              <w:rPr>
                <w:b/>
                <w:color w:val="4EC9A4"/>
                <w:sz w:val="18"/>
              </w:rPr>
              <w:t>What Gets Built</w:t>
            </w:r>
          </w:p>
        </w:tc>
        <w:tc>
          <w:tcPr>
            <w:tcW w:w="1728" w:type="dxa"/>
            <w:shd w:val="clear" w:color="auto" w:fill="1A2744"/>
          </w:tcPr>
          <w:p w14:paraId="22619451" w14:textId="77777777" w:rsidR="001E58BF" w:rsidRDefault="00000000">
            <w:pPr>
              <w:spacing w:before="80" w:after="80"/>
            </w:pPr>
            <w:r>
              <w:rPr>
                <w:b/>
                <w:color w:val="4EC9A4"/>
                <w:sz w:val="18"/>
              </w:rPr>
              <w:t>Owner(s)</w:t>
            </w:r>
          </w:p>
        </w:tc>
      </w:tr>
      <w:tr w:rsidR="001E58BF" w14:paraId="009283D4" w14:textId="77777777">
        <w:tc>
          <w:tcPr>
            <w:tcW w:w="1008" w:type="dxa"/>
            <w:shd w:val="clear" w:color="auto" w:fill="F8FAFC"/>
          </w:tcPr>
          <w:p w14:paraId="179E044F" w14:textId="77777777" w:rsidR="001E58BF" w:rsidRDefault="00000000">
            <w:pPr>
              <w:spacing w:before="60" w:after="60"/>
            </w:pPr>
            <w:r>
              <w:rPr>
                <w:sz w:val="18"/>
              </w:rPr>
              <w:t>0 – 1</w:t>
            </w:r>
          </w:p>
        </w:tc>
        <w:tc>
          <w:tcPr>
            <w:tcW w:w="2160" w:type="dxa"/>
            <w:shd w:val="clear" w:color="auto" w:fill="F8FAFC"/>
          </w:tcPr>
          <w:p w14:paraId="2418078B" w14:textId="77777777" w:rsidR="001E58BF" w:rsidRDefault="00000000">
            <w:pPr>
              <w:spacing w:before="60" w:after="60"/>
            </w:pPr>
            <w:r>
              <w:rPr>
                <w:sz w:val="18"/>
              </w:rPr>
              <w:t>Setup &amp; audit</w:t>
            </w:r>
          </w:p>
        </w:tc>
        <w:tc>
          <w:tcPr>
            <w:tcW w:w="4320" w:type="dxa"/>
            <w:shd w:val="clear" w:color="auto" w:fill="F8FAFC"/>
          </w:tcPr>
          <w:p w14:paraId="48E625DB" w14:textId="77777777" w:rsidR="001E58BF" w:rsidRDefault="00000000">
            <w:pPr>
              <w:spacing w:before="60" w:after="60"/>
            </w:pPr>
            <w:r>
              <w:rPr>
                <w:sz w:val="18"/>
              </w:rPr>
              <w:t>Dataset inspection, architecture freeze, repo structure, .env</w:t>
            </w:r>
          </w:p>
        </w:tc>
        <w:tc>
          <w:tcPr>
            <w:tcW w:w="1728" w:type="dxa"/>
            <w:shd w:val="clear" w:color="auto" w:fill="F8FAFC"/>
          </w:tcPr>
          <w:p w14:paraId="40470B8A" w14:textId="77777777" w:rsidR="001E58BF" w:rsidRDefault="00000000">
            <w:pPr>
              <w:spacing w:before="60" w:after="60"/>
            </w:pPr>
            <w:r>
              <w:rPr>
                <w:sz w:val="18"/>
              </w:rPr>
              <w:t>All</w:t>
            </w:r>
          </w:p>
        </w:tc>
      </w:tr>
      <w:tr w:rsidR="001E58BF" w14:paraId="34D2B99B" w14:textId="77777777">
        <w:tc>
          <w:tcPr>
            <w:tcW w:w="1008" w:type="dxa"/>
            <w:shd w:val="clear" w:color="auto" w:fill="FFFFFF"/>
          </w:tcPr>
          <w:p w14:paraId="0FD81590" w14:textId="77777777" w:rsidR="001E58BF" w:rsidRDefault="00000000">
            <w:pPr>
              <w:spacing w:before="60" w:after="60"/>
            </w:pPr>
            <w:r>
              <w:rPr>
                <w:sz w:val="18"/>
              </w:rPr>
              <w:t>1 – 3</w:t>
            </w:r>
          </w:p>
        </w:tc>
        <w:tc>
          <w:tcPr>
            <w:tcW w:w="2160" w:type="dxa"/>
            <w:shd w:val="clear" w:color="auto" w:fill="FFFFFF"/>
          </w:tcPr>
          <w:p w14:paraId="6FBFFBF8" w14:textId="77777777" w:rsidR="001E58BF" w:rsidRDefault="00000000">
            <w:pPr>
              <w:spacing w:before="60" w:after="60"/>
            </w:pPr>
            <w:r>
              <w:rPr>
                <w:sz w:val="18"/>
              </w:rPr>
              <w:t>Data layer</w:t>
            </w:r>
          </w:p>
        </w:tc>
        <w:tc>
          <w:tcPr>
            <w:tcW w:w="4320" w:type="dxa"/>
            <w:shd w:val="clear" w:color="auto" w:fill="FFFFFF"/>
          </w:tcPr>
          <w:p w14:paraId="33324973" w14:textId="77777777" w:rsidR="001E58BF" w:rsidRDefault="00000000">
            <w:pPr>
              <w:spacing w:before="60" w:after="60"/>
            </w:pPr>
            <w:r>
              <w:rPr>
                <w:sz w:val="18"/>
              </w:rPr>
              <w:t>APS-04 read-only connection, runtime DB schema, import_dataset.py validation</w:t>
            </w:r>
          </w:p>
        </w:tc>
        <w:tc>
          <w:tcPr>
            <w:tcW w:w="1728" w:type="dxa"/>
            <w:shd w:val="clear" w:color="auto" w:fill="FFFFFF"/>
          </w:tcPr>
          <w:p w14:paraId="2B3895AC" w14:textId="77777777" w:rsidR="001E58BF" w:rsidRDefault="00000000">
            <w:pPr>
              <w:spacing w:before="60" w:after="60"/>
            </w:pPr>
            <w:r>
              <w:rPr>
                <w:sz w:val="18"/>
              </w:rPr>
              <w:t>Data Engineer</w:t>
            </w:r>
          </w:p>
        </w:tc>
      </w:tr>
      <w:tr w:rsidR="001E58BF" w14:paraId="62B6F77B" w14:textId="77777777">
        <w:tc>
          <w:tcPr>
            <w:tcW w:w="1008" w:type="dxa"/>
            <w:shd w:val="clear" w:color="auto" w:fill="F8FAFC"/>
          </w:tcPr>
          <w:p w14:paraId="13274C26" w14:textId="77777777" w:rsidR="001E58BF" w:rsidRDefault="00000000">
            <w:pPr>
              <w:spacing w:before="60" w:after="60"/>
            </w:pPr>
            <w:r>
              <w:rPr>
                <w:sz w:val="18"/>
              </w:rPr>
              <w:t>3 – 6</w:t>
            </w:r>
          </w:p>
        </w:tc>
        <w:tc>
          <w:tcPr>
            <w:tcW w:w="2160" w:type="dxa"/>
            <w:shd w:val="clear" w:color="auto" w:fill="F8FAFC"/>
          </w:tcPr>
          <w:p w14:paraId="65A1034D" w14:textId="77777777" w:rsidR="001E58BF" w:rsidRDefault="00000000">
            <w:pPr>
              <w:spacing w:before="60" w:after="60"/>
            </w:pPr>
            <w:r>
              <w:rPr>
                <w:sz w:val="18"/>
              </w:rPr>
              <w:t>Embeddings</w:t>
            </w:r>
          </w:p>
        </w:tc>
        <w:tc>
          <w:tcPr>
            <w:tcW w:w="4320" w:type="dxa"/>
            <w:shd w:val="clear" w:color="auto" w:fill="F8FAFC"/>
          </w:tcPr>
          <w:p w14:paraId="6D089555" w14:textId="77777777" w:rsidR="001E58BF" w:rsidRDefault="00000000">
            <w:pPr>
              <w:spacing w:before="60" w:after="60"/>
            </w:pPr>
            <w:r>
              <w:rPr>
                <w:sz w:val="18"/>
              </w:rPr>
              <w:t>Embedding text builders, generate_embeddings.py, FAISS index (1,260 vectors)</w:t>
            </w:r>
          </w:p>
        </w:tc>
        <w:tc>
          <w:tcPr>
            <w:tcW w:w="1728" w:type="dxa"/>
            <w:shd w:val="clear" w:color="auto" w:fill="F8FAFC"/>
          </w:tcPr>
          <w:p w14:paraId="7D55E173" w14:textId="77777777" w:rsidR="001E58BF" w:rsidRDefault="00000000">
            <w:pPr>
              <w:spacing w:before="60" w:after="60"/>
            </w:pPr>
            <w:r>
              <w:rPr>
                <w:sz w:val="18"/>
              </w:rPr>
              <w:t>ML Engineer</w:t>
            </w:r>
          </w:p>
        </w:tc>
      </w:tr>
      <w:tr w:rsidR="001E58BF" w14:paraId="73D9467C" w14:textId="77777777">
        <w:tc>
          <w:tcPr>
            <w:tcW w:w="1008" w:type="dxa"/>
            <w:shd w:val="clear" w:color="auto" w:fill="FFFFFF"/>
          </w:tcPr>
          <w:p w14:paraId="20410985" w14:textId="77777777" w:rsidR="001E58BF" w:rsidRDefault="00000000">
            <w:pPr>
              <w:spacing w:before="60" w:after="60"/>
            </w:pPr>
            <w:r>
              <w:rPr>
                <w:sz w:val="18"/>
              </w:rPr>
              <w:t>6 – 8</w:t>
            </w:r>
          </w:p>
        </w:tc>
        <w:tc>
          <w:tcPr>
            <w:tcW w:w="2160" w:type="dxa"/>
            <w:shd w:val="clear" w:color="auto" w:fill="FFFFFF"/>
          </w:tcPr>
          <w:p w14:paraId="7A16F301" w14:textId="77777777" w:rsidR="001E58BF" w:rsidRDefault="00000000">
            <w:pPr>
              <w:spacing w:before="60" w:after="60"/>
            </w:pPr>
            <w:r>
              <w:rPr>
                <w:sz w:val="18"/>
              </w:rPr>
              <w:t>Hard filters</w:t>
            </w:r>
          </w:p>
        </w:tc>
        <w:tc>
          <w:tcPr>
            <w:tcW w:w="4320" w:type="dxa"/>
            <w:shd w:val="clear" w:color="auto" w:fill="FFFFFF"/>
          </w:tcPr>
          <w:p w14:paraId="5D755656" w14:textId="77777777" w:rsidR="001E58BF" w:rsidRDefault="00000000">
            <w:pPr>
              <w:spacing w:before="60" w:after="60"/>
            </w:pPr>
            <w:r>
              <w:rPr>
                <w:sz w:val="18"/>
              </w:rPr>
              <w:t>structured_filter.py, SQL predicates for hotels / POIs / packages, budget join</w:t>
            </w:r>
          </w:p>
        </w:tc>
        <w:tc>
          <w:tcPr>
            <w:tcW w:w="1728" w:type="dxa"/>
            <w:shd w:val="clear" w:color="auto" w:fill="FFFFFF"/>
          </w:tcPr>
          <w:p w14:paraId="797E0D83" w14:textId="77777777" w:rsidR="001E58BF" w:rsidRDefault="00000000">
            <w:pPr>
              <w:spacing w:before="60" w:after="60"/>
            </w:pPr>
            <w:r>
              <w:rPr>
                <w:sz w:val="18"/>
              </w:rPr>
              <w:t>Backend Engineer</w:t>
            </w:r>
          </w:p>
        </w:tc>
      </w:tr>
      <w:tr w:rsidR="001E58BF" w14:paraId="4A8DFD63" w14:textId="77777777">
        <w:tc>
          <w:tcPr>
            <w:tcW w:w="1008" w:type="dxa"/>
            <w:shd w:val="clear" w:color="auto" w:fill="F8FAFC"/>
          </w:tcPr>
          <w:p w14:paraId="7171F276" w14:textId="77777777" w:rsidR="001E58BF" w:rsidRDefault="00000000">
            <w:pPr>
              <w:spacing w:before="60" w:after="60"/>
            </w:pPr>
            <w:r>
              <w:rPr>
                <w:sz w:val="18"/>
              </w:rPr>
              <w:t>8 – 11</w:t>
            </w:r>
          </w:p>
        </w:tc>
        <w:tc>
          <w:tcPr>
            <w:tcW w:w="2160" w:type="dxa"/>
            <w:shd w:val="clear" w:color="auto" w:fill="F8FAFC"/>
          </w:tcPr>
          <w:p w14:paraId="3B6F9CF7" w14:textId="77777777" w:rsidR="001E58BF" w:rsidRDefault="00000000">
            <w:pPr>
              <w:spacing w:before="60" w:after="60"/>
            </w:pPr>
            <w:r>
              <w:rPr>
                <w:sz w:val="18"/>
              </w:rPr>
              <w:t>Hybrid retrieval</w:t>
            </w:r>
          </w:p>
        </w:tc>
        <w:tc>
          <w:tcPr>
            <w:tcW w:w="4320" w:type="dxa"/>
            <w:shd w:val="clear" w:color="auto" w:fill="F8FAFC"/>
          </w:tcPr>
          <w:p w14:paraId="43E59290" w14:textId="77777777" w:rsidR="001E58BF" w:rsidRDefault="00000000">
            <w:pPr>
              <w:spacing w:before="60" w:after="60"/>
            </w:pPr>
            <w:r>
              <w:rPr>
                <w:sz w:val="18"/>
              </w:rPr>
              <w:t>hybrid_retriever.py, candidate fusion, popularity fallback, query_understanding.py</w:t>
            </w:r>
          </w:p>
        </w:tc>
        <w:tc>
          <w:tcPr>
            <w:tcW w:w="1728" w:type="dxa"/>
            <w:shd w:val="clear" w:color="auto" w:fill="F8FAFC"/>
          </w:tcPr>
          <w:p w14:paraId="59346831" w14:textId="77777777" w:rsidR="001E58BF" w:rsidRDefault="00000000">
            <w:pPr>
              <w:spacing w:before="60" w:after="60"/>
            </w:pPr>
            <w:r>
              <w:rPr>
                <w:sz w:val="18"/>
              </w:rPr>
              <w:t>ML + Backend</w:t>
            </w:r>
          </w:p>
        </w:tc>
      </w:tr>
      <w:tr w:rsidR="001E58BF" w14:paraId="1B919328" w14:textId="77777777">
        <w:tc>
          <w:tcPr>
            <w:tcW w:w="1008" w:type="dxa"/>
            <w:shd w:val="clear" w:color="auto" w:fill="FFFFFF"/>
          </w:tcPr>
          <w:p w14:paraId="443E93C9" w14:textId="77777777" w:rsidR="001E58BF" w:rsidRDefault="00000000">
            <w:pPr>
              <w:spacing w:before="60" w:after="60"/>
            </w:pPr>
            <w:r>
              <w:rPr>
                <w:sz w:val="18"/>
              </w:rPr>
              <w:t>11 – 14</w:t>
            </w:r>
          </w:p>
        </w:tc>
        <w:tc>
          <w:tcPr>
            <w:tcW w:w="2160" w:type="dxa"/>
            <w:shd w:val="clear" w:color="auto" w:fill="FFFFFF"/>
          </w:tcPr>
          <w:p w14:paraId="2FB8512D" w14:textId="77777777" w:rsidR="001E58BF" w:rsidRDefault="00000000">
            <w:pPr>
              <w:spacing w:before="60" w:after="60"/>
            </w:pPr>
            <w:r>
              <w:rPr>
                <w:sz w:val="18"/>
              </w:rPr>
              <w:t>User profiles</w:t>
            </w:r>
          </w:p>
        </w:tc>
        <w:tc>
          <w:tcPr>
            <w:tcW w:w="4320" w:type="dxa"/>
            <w:shd w:val="clear" w:color="auto" w:fill="FFFFFF"/>
          </w:tcPr>
          <w:p w14:paraId="4D0EE5F1" w14:textId="77777777" w:rsidR="001E58BF" w:rsidRDefault="00000000">
            <w:pPr>
              <w:spacing w:before="60" w:after="60"/>
            </w:pPr>
            <w:r>
              <w:rPr>
                <w:sz w:val="18"/>
              </w:rPr>
              <w:t>user_profile.py, maturity model, DNA dimensions, profile cache</w:t>
            </w:r>
          </w:p>
        </w:tc>
        <w:tc>
          <w:tcPr>
            <w:tcW w:w="1728" w:type="dxa"/>
            <w:shd w:val="clear" w:color="auto" w:fill="FFFFFF"/>
          </w:tcPr>
          <w:p w14:paraId="4F982A0A" w14:textId="77777777" w:rsidR="001E58BF" w:rsidRDefault="00000000">
            <w:pPr>
              <w:spacing w:before="60" w:after="60"/>
            </w:pPr>
            <w:r>
              <w:rPr>
                <w:sz w:val="18"/>
              </w:rPr>
              <w:t>ML Engineer</w:t>
            </w:r>
          </w:p>
        </w:tc>
      </w:tr>
      <w:tr w:rsidR="001E58BF" w14:paraId="523CBD69" w14:textId="77777777">
        <w:tc>
          <w:tcPr>
            <w:tcW w:w="1008" w:type="dxa"/>
            <w:shd w:val="clear" w:color="auto" w:fill="F8FAFC"/>
          </w:tcPr>
          <w:p w14:paraId="3AC730FC" w14:textId="77777777" w:rsidR="001E58BF" w:rsidRDefault="00000000">
            <w:pPr>
              <w:spacing w:before="60" w:after="60"/>
            </w:pPr>
            <w:r>
              <w:rPr>
                <w:sz w:val="18"/>
              </w:rPr>
              <w:t>14 – 16</w:t>
            </w:r>
          </w:p>
        </w:tc>
        <w:tc>
          <w:tcPr>
            <w:tcW w:w="2160" w:type="dxa"/>
            <w:shd w:val="clear" w:color="auto" w:fill="F8FAFC"/>
          </w:tcPr>
          <w:p w14:paraId="06AF0A05" w14:textId="77777777" w:rsidR="001E58BF" w:rsidRDefault="00000000">
            <w:pPr>
              <w:spacing w:before="60" w:after="60"/>
            </w:pPr>
            <w:r>
              <w:rPr>
                <w:sz w:val="18"/>
              </w:rPr>
              <w:t>Reranking + cold start</w:t>
            </w:r>
          </w:p>
        </w:tc>
        <w:tc>
          <w:tcPr>
            <w:tcW w:w="4320" w:type="dxa"/>
            <w:shd w:val="clear" w:color="auto" w:fill="F8FAFC"/>
          </w:tcPr>
          <w:p w14:paraId="04200676" w14:textId="77777777" w:rsidR="001E58BF" w:rsidRDefault="00000000">
            <w:pPr>
              <w:spacing w:before="60" w:after="60"/>
            </w:pPr>
            <w:r>
              <w:rPr>
                <w:sz w:val="18"/>
              </w:rPr>
              <w:t>personalized_ranker.py, 7-signal weighted score, dynamic weights, MMR</w:t>
            </w:r>
          </w:p>
        </w:tc>
        <w:tc>
          <w:tcPr>
            <w:tcW w:w="1728" w:type="dxa"/>
            <w:shd w:val="clear" w:color="auto" w:fill="F8FAFC"/>
          </w:tcPr>
          <w:p w14:paraId="5BA48986" w14:textId="77777777" w:rsidR="001E58BF" w:rsidRDefault="00000000">
            <w:pPr>
              <w:spacing w:before="60" w:after="60"/>
            </w:pPr>
            <w:r>
              <w:rPr>
                <w:sz w:val="18"/>
              </w:rPr>
              <w:t>ML + Backend</w:t>
            </w:r>
          </w:p>
        </w:tc>
      </w:tr>
      <w:tr w:rsidR="001E58BF" w14:paraId="1FCABCAD" w14:textId="77777777">
        <w:tc>
          <w:tcPr>
            <w:tcW w:w="1008" w:type="dxa"/>
            <w:shd w:val="clear" w:color="auto" w:fill="FFFFFF"/>
          </w:tcPr>
          <w:p w14:paraId="7F3B35EA" w14:textId="77777777" w:rsidR="001E58BF" w:rsidRDefault="00000000">
            <w:pPr>
              <w:spacing w:before="60" w:after="60"/>
            </w:pPr>
            <w:r>
              <w:rPr>
                <w:sz w:val="18"/>
              </w:rPr>
              <w:t>16 – 18</w:t>
            </w:r>
          </w:p>
        </w:tc>
        <w:tc>
          <w:tcPr>
            <w:tcW w:w="2160" w:type="dxa"/>
            <w:shd w:val="clear" w:color="auto" w:fill="FFFFFF"/>
          </w:tcPr>
          <w:p w14:paraId="1D904ADF" w14:textId="77777777" w:rsidR="001E58BF" w:rsidRDefault="00000000">
            <w:pPr>
              <w:spacing w:before="60" w:after="60"/>
            </w:pPr>
            <w:r>
              <w:rPr>
                <w:sz w:val="18"/>
              </w:rPr>
              <w:t>Session learning</w:t>
            </w:r>
          </w:p>
        </w:tc>
        <w:tc>
          <w:tcPr>
            <w:tcW w:w="4320" w:type="dxa"/>
            <w:shd w:val="clear" w:color="auto" w:fill="FFFFFF"/>
          </w:tcPr>
          <w:p w14:paraId="4395000A" w14:textId="77777777" w:rsidR="001E58BF" w:rsidRDefault="00000000">
            <w:pPr>
              <w:spacing w:before="60" w:after="60"/>
            </w:pPr>
            <w:r>
              <w:rPr>
                <w:sz w:val="18"/>
              </w:rPr>
              <w:t>session_engine.py, interaction_service.py, rank_changes[], profile rebuild loop</w:t>
            </w:r>
          </w:p>
        </w:tc>
        <w:tc>
          <w:tcPr>
            <w:tcW w:w="1728" w:type="dxa"/>
            <w:shd w:val="clear" w:color="auto" w:fill="FFFFFF"/>
          </w:tcPr>
          <w:p w14:paraId="462F4DDC" w14:textId="77777777" w:rsidR="001E58BF" w:rsidRDefault="00000000">
            <w:pPr>
              <w:spacing w:before="60" w:after="60"/>
            </w:pPr>
            <w:r>
              <w:rPr>
                <w:sz w:val="18"/>
              </w:rPr>
              <w:t>Backend Engineer</w:t>
            </w:r>
          </w:p>
        </w:tc>
      </w:tr>
      <w:tr w:rsidR="001E58BF" w14:paraId="6171BD1F" w14:textId="77777777">
        <w:tc>
          <w:tcPr>
            <w:tcW w:w="1008" w:type="dxa"/>
            <w:shd w:val="clear" w:color="auto" w:fill="F8FAFC"/>
          </w:tcPr>
          <w:p w14:paraId="3FB504D3" w14:textId="77777777" w:rsidR="001E58BF" w:rsidRDefault="00000000">
            <w:pPr>
              <w:spacing w:before="60" w:after="60"/>
            </w:pPr>
            <w:r>
              <w:rPr>
                <w:sz w:val="18"/>
              </w:rPr>
              <w:t>18 – 20</w:t>
            </w:r>
          </w:p>
        </w:tc>
        <w:tc>
          <w:tcPr>
            <w:tcW w:w="2160" w:type="dxa"/>
            <w:shd w:val="clear" w:color="auto" w:fill="F8FAFC"/>
          </w:tcPr>
          <w:p w14:paraId="1E86F389" w14:textId="77777777" w:rsidR="001E58BF" w:rsidRDefault="00000000">
            <w:pPr>
              <w:spacing w:before="60" w:after="60"/>
            </w:pPr>
            <w:r>
              <w:rPr>
                <w:sz w:val="18"/>
              </w:rPr>
              <w:t>Explainability</w:t>
            </w:r>
          </w:p>
        </w:tc>
        <w:tc>
          <w:tcPr>
            <w:tcW w:w="4320" w:type="dxa"/>
            <w:shd w:val="clear" w:color="auto" w:fill="F8FAFC"/>
          </w:tcPr>
          <w:p w14:paraId="3A39A34A" w14:textId="77777777" w:rsidR="001E58BF" w:rsidRDefault="00000000">
            <w:pPr>
              <w:spacing w:before="60" w:after="60"/>
            </w:pPr>
            <w:r>
              <w:rPr>
                <w:sz w:val="18"/>
              </w:rPr>
              <w:t>explanation_engine.py, Why This / Why Now, confidence band, match percentage</w:t>
            </w:r>
          </w:p>
        </w:tc>
        <w:tc>
          <w:tcPr>
            <w:tcW w:w="1728" w:type="dxa"/>
            <w:shd w:val="clear" w:color="auto" w:fill="F8FAFC"/>
          </w:tcPr>
          <w:p w14:paraId="503A2386" w14:textId="77777777" w:rsidR="001E58BF" w:rsidRDefault="00000000">
            <w:pPr>
              <w:spacing w:before="60" w:after="60"/>
            </w:pPr>
            <w:r>
              <w:rPr>
                <w:sz w:val="18"/>
              </w:rPr>
              <w:t>ML Engineer</w:t>
            </w:r>
          </w:p>
        </w:tc>
      </w:tr>
      <w:tr w:rsidR="001E58BF" w14:paraId="645A30A9" w14:textId="77777777">
        <w:tc>
          <w:tcPr>
            <w:tcW w:w="1008" w:type="dxa"/>
            <w:shd w:val="clear" w:color="auto" w:fill="FFFFFF"/>
          </w:tcPr>
          <w:p w14:paraId="63712840" w14:textId="77777777" w:rsidR="001E58BF" w:rsidRDefault="00000000">
            <w:pPr>
              <w:spacing w:before="60" w:after="60"/>
            </w:pPr>
            <w:r>
              <w:rPr>
                <w:sz w:val="18"/>
              </w:rPr>
              <w:t>20 – 22</w:t>
            </w:r>
          </w:p>
        </w:tc>
        <w:tc>
          <w:tcPr>
            <w:tcW w:w="2160" w:type="dxa"/>
            <w:shd w:val="clear" w:color="auto" w:fill="FFFFFF"/>
          </w:tcPr>
          <w:p w14:paraId="0721FEDD" w14:textId="77777777" w:rsidR="001E58BF" w:rsidRDefault="00000000">
            <w:pPr>
              <w:spacing w:before="60" w:after="60"/>
            </w:pPr>
            <w:r>
              <w:rPr>
                <w:sz w:val="18"/>
              </w:rPr>
              <w:t>Evaluation</w:t>
            </w:r>
          </w:p>
        </w:tc>
        <w:tc>
          <w:tcPr>
            <w:tcW w:w="4320" w:type="dxa"/>
            <w:shd w:val="clear" w:color="auto" w:fill="FFFFFF"/>
          </w:tcPr>
          <w:p w14:paraId="3E3B0F12" w14:textId="77777777" w:rsidR="001E58BF" w:rsidRDefault="00000000">
            <w:pPr>
              <w:spacing w:before="60" w:after="60"/>
            </w:pPr>
            <w:r>
              <w:rPr>
                <w:sz w:val="18"/>
              </w:rPr>
              <w:t>metrics.py, evaluator.py (4 models), evaluate.py script, real metrics</w:t>
            </w:r>
          </w:p>
        </w:tc>
        <w:tc>
          <w:tcPr>
            <w:tcW w:w="1728" w:type="dxa"/>
            <w:shd w:val="clear" w:color="auto" w:fill="FFFFFF"/>
          </w:tcPr>
          <w:p w14:paraId="7ABDF483" w14:textId="77777777" w:rsidR="001E58BF" w:rsidRDefault="00000000">
            <w:pPr>
              <w:spacing w:before="60" w:after="60"/>
            </w:pPr>
            <w:r>
              <w:rPr>
                <w:sz w:val="18"/>
              </w:rPr>
              <w:t>Data Engineer</w:t>
            </w:r>
          </w:p>
        </w:tc>
      </w:tr>
      <w:tr w:rsidR="001E58BF" w14:paraId="5124C9B1" w14:textId="77777777">
        <w:tc>
          <w:tcPr>
            <w:tcW w:w="1008" w:type="dxa"/>
            <w:shd w:val="clear" w:color="auto" w:fill="F8FAFC"/>
          </w:tcPr>
          <w:p w14:paraId="7309B2F6" w14:textId="77777777" w:rsidR="001E58BF" w:rsidRDefault="00000000">
            <w:pPr>
              <w:spacing w:before="60" w:after="60"/>
            </w:pPr>
            <w:r>
              <w:rPr>
                <w:sz w:val="18"/>
              </w:rPr>
              <w:t>22 – 23</w:t>
            </w:r>
          </w:p>
        </w:tc>
        <w:tc>
          <w:tcPr>
            <w:tcW w:w="2160" w:type="dxa"/>
            <w:shd w:val="clear" w:color="auto" w:fill="F8FAFC"/>
          </w:tcPr>
          <w:p w14:paraId="562372F7" w14:textId="77777777" w:rsidR="001E58BF" w:rsidRDefault="00000000">
            <w:pPr>
              <w:spacing w:before="60" w:after="60"/>
            </w:pPr>
            <w:r>
              <w:rPr>
                <w:sz w:val="18"/>
              </w:rPr>
              <w:t>Frontend integration</w:t>
            </w:r>
          </w:p>
        </w:tc>
        <w:tc>
          <w:tcPr>
            <w:tcW w:w="4320" w:type="dxa"/>
            <w:shd w:val="clear" w:color="auto" w:fill="F8FAFC"/>
          </w:tcPr>
          <w:p w14:paraId="28FE4147" w14:textId="77777777" w:rsidR="001E58BF" w:rsidRDefault="00000000">
            <w:pPr>
              <w:spacing w:before="60" w:after="60"/>
            </w:pPr>
            <w:r>
              <w:rPr>
                <w:sz w:val="18"/>
              </w:rPr>
              <w:t>lib/api.ts, page.tsx connected to live backend, pnpm build passes</w:t>
            </w:r>
          </w:p>
        </w:tc>
        <w:tc>
          <w:tcPr>
            <w:tcW w:w="1728" w:type="dxa"/>
            <w:shd w:val="clear" w:color="auto" w:fill="F8FAFC"/>
          </w:tcPr>
          <w:p w14:paraId="3D1B0893" w14:textId="77777777" w:rsidR="001E58BF" w:rsidRDefault="00000000">
            <w:pPr>
              <w:spacing w:before="60" w:after="60"/>
            </w:pPr>
            <w:r>
              <w:rPr>
                <w:sz w:val="18"/>
              </w:rPr>
              <w:t>Frontend Engineer</w:t>
            </w:r>
          </w:p>
        </w:tc>
      </w:tr>
      <w:tr w:rsidR="001E58BF" w14:paraId="38BD5CD8" w14:textId="77777777">
        <w:tc>
          <w:tcPr>
            <w:tcW w:w="1008" w:type="dxa"/>
            <w:shd w:val="clear" w:color="auto" w:fill="FFFFFF"/>
          </w:tcPr>
          <w:p w14:paraId="0B5A606C" w14:textId="77777777" w:rsidR="001E58BF" w:rsidRDefault="00000000">
            <w:pPr>
              <w:spacing w:before="60" w:after="60"/>
            </w:pPr>
            <w:r>
              <w:rPr>
                <w:sz w:val="18"/>
              </w:rPr>
              <w:t>23 – 24</w:t>
            </w:r>
          </w:p>
        </w:tc>
        <w:tc>
          <w:tcPr>
            <w:tcW w:w="2160" w:type="dxa"/>
            <w:shd w:val="clear" w:color="auto" w:fill="FFFFFF"/>
          </w:tcPr>
          <w:p w14:paraId="2531CFE6" w14:textId="77777777" w:rsidR="001E58BF" w:rsidRDefault="00000000">
            <w:pPr>
              <w:spacing w:before="60" w:after="60"/>
            </w:pPr>
            <w:r>
              <w:rPr>
                <w:sz w:val="18"/>
              </w:rPr>
              <w:t>Demo hardening + docs</w:t>
            </w:r>
          </w:p>
        </w:tc>
        <w:tc>
          <w:tcPr>
            <w:tcW w:w="4320" w:type="dxa"/>
            <w:shd w:val="clear" w:color="auto" w:fill="FFFFFF"/>
          </w:tcPr>
          <w:p w14:paraId="03017B08" w14:textId="77777777" w:rsidR="001E58BF" w:rsidRDefault="00000000">
            <w:pPr>
              <w:spacing w:before="60" w:after="60"/>
            </w:pPr>
            <w:r>
              <w:rPr>
                <w:sz w:val="18"/>
              </w:rPr>
              <w:t>End-to-end test, design submission Word doc, PDF, checklist review</w:t>
            </w:r>
          </w:p>
        </w:tc>
        <w:tc>
          <w:tcPr>
            <w:tcW w:w="1728" w:type="dxa"/>
            <w:shd w:val="clear" w:color="auto" w:fill="FFFFFF"/>
          </w:tcPr>
          <w:p w14:paraId="6AD99887" w14:textId="77777777" w:rsidR="001E58BF" w:rsidRDefault="00000000">
            <w:pPr>
              <w:spacing w:before="60" w:after="60"/>
            </w:pPr>
            <w:r>
              <w:rPr>
                <w:sz w:val="18"/>
              </w:rPr>
              <w:t>All</w:t>
            </w:r>
          </w:p>
        </w:tc>
      </w:tr>
    </w:tbl>
    <w:p w14:paraId="539FA74E" w14:textId="77777777" w:rsidR="001E58BF" w:rsidRDefault="001E58BF">
      <w:pPr>
        <w:spacing w:after="160"/>
      </w:pPr>
    </w:p>
    <w:p w14:paraId="2EE23733" w14:textId="77777777" w:rsidR="001E58BF" w:rsidRDefault="00000000">
      <w:pPr>
        <w:pBdr>
          <w:left w:val="single" w:sz="18" w:space="6" w:color="0D8A6E"/>
        </w:pBdr>
        <w:shd w:val="clear" w:color="auto" w:fill="F0FAF6"/>
        <w:spacing w:before="120" w:after="120"/>
        <w:ind w:left="340"/>
      </w:pPr>
      <w:r>
        <w:rPr>
          <w:b/>
          <w:color w:val="0D8A6E"/>
          <w:sz w:val="18"/>
        </w:rPr>
        <w:t xml:space="preserve">RULE  </w:t>
      </w:r>
      <w:r>
        <w:rPr>
          <w:i/>
          <w:color w:val="334155"/>
        </w:rPr>
        <w:t>Hour 23 is the hard stop for building. From 23:00 onward: only rehearse the demo, finalise the document, and verify the submission checklist. No new features.</w:t>
      </w:r>
    </w:p>
    <w:p w14:paraId="376C6D87" w14:textId="77777777" w:rsidR="001E58BF" w:rsidRDefault="00000000">
      <w:pPr>
        <w:spacing w:after="0"/>
      </w:pPr>
      <w:r>
        <w:br w:type="page"/>
      </w:r>
    </w:p>
    <w:p w14:paraId="55B2B141" w14:textId="77777777" w:rsidR="001E58BF" w:rsidRDefault="00000000">
      <w:pPr>
        <w:pBdr>
          <w:bottom w:val="single" w:sz="8" w:space="2" w:color="0D8A6E"/>
        </w:pBdr>
        <w:spacing w:before="400" w:after="160"/>
      </w:pPr>
      <w:r>
        <w:rPr>
          <w:b/>
          <w:sz w:val="40"/>
        </w:rPr>
        <w:lastRenderedPageBreak/>
        <w:t>L. Risks and Fallbacks</w:t>
      </w:r>
    </w:p>
    <w:tbl>
      <w:tblPr>
        <w:tblStyle w:val="TableGrid"/>
        <w:tblW w:w="0" w:type="auto"/>
        <w:tblLook w:val="04A0" w:firstRow="1" w:lastRow="0" w:firstColumn="1" w:lastColumn="0" w:noHBand="0" w:noVBand="1"/>
      </w:tblPr>
      <w:tblGrid>
        <w:gridCol w:w="1910"/>
        <w:gridCol w:w="1126"/>
        <w:gridCol w:w="944"/>
        <w:gridCol w:w="3627"/>
        <w:gridCol w:w="2015"/>
      </w:tblGrid>
      <w:tr w:rsidR="001E58BF" w14:paraId="489D6A45" w14:textId="77777777">
        <w:tc>
          <w:tcPr>
            <w:tcW w:w="2592" w:type="dxa"/>
            <w:shd w:val="clear" w:color="auto" w:fill="1A2744"/>
          </w:tcPr>
          <w:p w14:paraId="4346E2F4" w14:textId="77777777" w:rsidR="001E58BF" w:rsidRDefault="00000000">
            <w:pPr>
              <w:spacing w:before="80" w:after="80"/>
            </w:pPr>
            <w:r>
              <w:rPr>
                <w:b/>
                <w:color w:val="4EC9A4"/>
                <w:sz w:val="18"/>
              </w:rPr>
              <w:t>Risk</w:t>
            </w:r>
          </w:p>
        </w:tc>
        <w:tc>
          <w:tcPr>
            <w:tcW w:w="1152" w:type="dxa"/>
            <w:shd w:val="clear" w:color="auto" w:fill="1A2744"/>
          </w:tcPr>
          <w:p w14:paraId="117D8A67" w14:textId="77777777" w:rsidR="001E58BF" w:rsidRDefault="00000000">
            <w:pPr>
              <w:spacing w:before="80" w:after="80"/>
            </w:pPr>
            <w:r>
              <w:rPr>
                <w:b/>
                <w:color w:val="4EC9A4"/>
                <w:sz w:val="18"/>
              </w:rPr>
              <w:t>Likelihood</w:t>
            </w:r>
          </w:p>
        </w:tc>
        <w:tc>
          <w:tcPr>
            <w:tcW w:w="1008" w:type="dxa"/>
            <w:shd w:val="clear" w:color="auto" w:fill="1A2744"/>
          </w:tcPr>
          <w:p w14:paraId="18334A24" w14:textId="77777777" w:rsidR="001E58BF" w:rsidRDefault="00000000">
            <w:pPr>
              <w:spacing w:before="80" w:after="80"/>
            </w:pPr>
            <w:r>
              <w:rPr>
                <w:b/>
                <w:color w:val="4EC9A4"/>
                <w:sz w:val="18"/>
              </w:rPr>
              <w:t>Impact</w:t>
            </w:r>
          </w:p>
        </w:tc>
        <w:tc>
          <w:tcPr>
            <w:tcW w:w="2592" w:type="dxa"/>
            <w:shd w:val="clear" w:color="auto" w:fill="1A2744"/>
          </w:tcPr>
          <w:p w14:paraId="02B00DD1" w14:textId="77777777" w:rsidR="001E58BF" w:rsidRDefault="00000000">
            <w:pPr>
              <w:spacing w:before="80" w:after="80"/>
            </w:pPr>
            <w:r>
              <w:rPr>
                <w:b/>
                <w:color w:val="4EC9A4"/>
                <w:sz w:val="18"/>
              </w:rPr>
              <w:t>Mitigation</w:t>
            </w:r>
          </w:p>
        </w:tc>
        <w:tc>
          <w:tcPr>
            <w:tcW w:w="1872" w:type="dxa"/>
            <w:shd w:val="clear" w:color="auto" w:fill="1A2744"/>
          </w:tcPr>
          <w:p w14:paraId="370EAA06" w14:textId="77777777" w:rsidR="001E58BF" w:rsidRDefault="00000000">
            <w:pPr>
              <w:spacing w:before="80" w:after="80"/>
            </w:pPr>
            <w:r>
              <w:rPr>
                <w:b/>
                <w:color w:val="4EC9A4"/>
                <w:sz w:val="18"/>
              </w:rPr>
              <w:t>Fallback</w:t>
            </w:r>
          </w:p>
        </w:tc>
      </w:tr>
      <w:tr w:rsidR="001E58BF" w14:paraId="2F62160D" w14:textId="77777777">
        <w:tc>
          <w:tcPr>
            <w:tcW w:w="2592" w:type="dxa"/>
            <w:shd w:val="clear" w:color="auto" w:fill="F8FAFC"/>
          </w:tcPr>
          <w:p w14:paraId="5A02AB7C" w14:textId="77777777" w:rsidR="001E58BF" w:rsidRDefault="00000000">
            <w:pPr>
              <w:spacing w:before="60" w:after="60"/>
            </w:pPr>
            <w:r>
              <w:rPr>
                <w:sz w:val="18"/>
              </w:rPr>
              <w:t>Embedding model download fails or is slow (1.1 GB)</w:t>
            </w:r>
          </w:p>
        </w:tc>
        <w:tc>
          <w:tcPr>
            <w:tcW w:w="1152" w:type="dxa"/>
            <w:shd w:val="clear" w:color="auto" w:fill="F8FAFC"/>
          </w:tcPr>
          <w:p w14:paraId="3379ACC2" w14:textId="77777777" w:rsidR="001E58BF" w:rsidRDefault="00000000">
            <w:pPr>
              <w:spacing w:before="60" w:after="60"/>
            </w:pPr>
            <w:r>
              <w:rPr>
                <w:sz w:val="18"/>
              </w:rPr>
              <w:t>Low</w:t>
            </w:r>
          </w:p>
        </w:tc>
        <w:tc>
          <w:tcPr>
            <w:tcW w:w="1008" w:type="dxa"/>
            <w:shd w:val="clear" w:color="auto" w:fill="F8FAFC"/>
          </w:tcPr>
          <w:p w14:paraId="5DE559DA" w14:textId="77777777" w:rsidR="001E58BF" w:rsidRDefault="00000000">
            <w:pPr>
              <w:spacing w:before="60" w:after="60"/>
            </w:pPr>
            <w:r>
              <w:rPr>
                <w:color w:val="0D8A6E"/>
                <w:sz w:val="18"/>
              </w:rPr>
              <w:t>High</w:t>
            </w:r>
          </w:p>
        </w:tc>
        <w:tc>
          <w:tcPr>
            <w:tcW w:w="2592" w:type="dxa"/>
            <w:shd w:val="clear" w:color="auto" w:fill="F8FAFC"/>
          </w:tcPr>
          <w:p w14:paraId="42B4F60F" w14:textId="77777777" w:rsidR="001E58BF" w:rsidRDefault="00000000">
            <w:pPr>
              <w:spacing w:before="60" w:after="60"/>
            </w:pPr>
            <w:r>
              <w:rPr>
                <w:sz w:val="18"/>
              </w:rPr>
              <w:t>Pre-cache model before sprint start. Set HF_HUB_DISABLE_SYMLINKS_WARNING=1 on Windows.</w:t>
            </w:r>
          </w:p>
        </w:tc>
        <w:tc>
          <w:tcPr>
            <w:tcW w:w="1872" w:type="dxa"/>
            <w:shd w:val="clear" w:color="auto" w:fill="F8FAFC"/>
          </w:tcPr>
          <w:p w14:paraId="33506C93" w14:textId="77777777" w:rsidR="001E58BF" w:rsidRDefault="00000000">
            <w:pPr>
              <w:spacing w:before="60" w:after="60"/>
            </w:pPr>
            <w:r>
              <w:rPr>
                <w:sz w:val="18"/>
              </w:rPr>
              <w:t>Popularity-ranked catalogue. Same API contract. FAISS returns empty; popularity fills gap.</w:t>
            </w:r>
          </w:p>
        </w:tc>
      </w:tr>
      <w:tr w:rsidR="001E58BF" w14:paraId="75983478" w14:textId="77777777">
        <w:tc>
          <w:tcPr>
            <w:tcW w:w="2592" w:type="dxa"/>
            <w:shd w:val="clear" w:color="auto" w:fill="FFFFFF"/>
          </w:tcPr>
          <w:p w14:paraId="60F4B19C" w14:textId="77777777" w:rsidR="001E58BF" w:rsidRDefault="00000000">
            <w:pPr>
              <w:spacing w:before="60" w:after="60"/>
            </w:pPr>
            <w:r>
              <w:rPr>
                <w:sz w:val="18"/>
              </w:rPr>
              <w:t>Vector index not built / corrupted</w:t>
            </w:r>
          </w:p>
        </w:tc>
        <w:tc>
          <w:tcPr>
            <w:tcW w:w="1152" w:type="dxa"/>
            <w:shd w:val="clear" w:color="auto" w:fill="FFFFFF"/>
          </w:tcPr>
          <w:p w14:paraId="264E930D" w14:textId="77777777" w:rsidR="001E58BF" w:rsidRDefault="00000000">
            <w:pPr>
              <w:spacing w:before="60" w:after="60"/>
            </w:pPr>
            <w:r>
              <w:rPr>
                <w:sz w:val="18"/>
              </w:rPr>
              <w:t>Low</w:t>
            </w:r>
          </w:p>
        </w:tc>
        <w:tc>
          <w:tcPr>
            <w:tcW w:w="1008" w:type="dxa"/>
            <w:shd w:val="clear" w:color="auto" w:fill="FFFFFF"/>
          </w:tcPr>
          <w:p w14:paraId="2F6C2A59" w14:textId="77777777" w:rsidR="001E58BF" w:rsidRDefault="00000000">
            <w:pPr>
              <w:spacing w:before="60" w:after="60"/>
            </w:pPr>
            <w:r>
              <w:rPr>
                <w:color w:val="0D8A6E"/>
                <w:sz w:val="18"/>
              </w:rPr>
              <w:t>High</w:t>
            </w:r>
          </w:p>
        </w:tc>
        <w:tc>
          <w:tcPr>
            <w:tcW w:w="2592" w:type="dxa"/>
            <w:shd w:val="clear" w:color="auto" w:fill="FFFFFF"/>
          </w:tcPr>
          <w:p w14:paraId="63A15CE4" w14:textId="77777777" w:rsidR="001E58BF" w:rsidRDefault="00000000">
            <w:pPr>
              <w:spacing w:before="60" w:after="60"/>
            </w:pPr>
            <w:r>
              <w:rPr>
                <w:sz w:val="18"/>
              </w:rPr>
              <w:t>Run generate_embeddings.py and verify before sprint. Index persisted to disk.</w:t>
            </w:r>
          </w:p>
        </w:tc>
        <w:tc>
          <w:tcPr>
            <w:tcW w:w="1872" w:type="dxa"/>
            <w:shd w:val="clear" w:color="auto" w:fill="FFFFFF"/>
          </w:tcPr>
          <w:p w14:paraId="40757863" w14:textId="77777777" w:rsidR="001E58BF" w:rsidRDefault="00000000">
            <w:pPr>
              <w:spacing w:before="60" w:after="60"/>
            </w:pPr>
            <w:r>
              <w:rPr>
                <w:sz w:val="18"/>
              </w:rPr>
              <w:t>build_candidate_pool() falls back to popularity-sorted eligible items automatically.</w:t>
            </w:r>
          </w:p>
        </w:tc>
      </w:tr>
      <w:tr w:rsidR="001E58BF" w14:paraId="507213B7" w14:textId="77777777">
        <w:tc>
          <w:tcPr>
            <w:tcW w:w="2592" w:type="dxa"/>
            <w:shd w:val="clear" w:color="auto" w:fill="F8FAFC"/>
          </w:tcPr>
          <w:p w14:paraId="6B21DCDF" w14:textId="77777777" w:rsidR="001E58BF" w:rsidRDefault="00000000">
            <w:pPr>
              <w:spacing w:before="60" w:after="60"/>
            </w:pPr>
            <w:r>
              <w:rPr>
                <w:sz w:val="18"/>
              </w:rPr>
              <w:t>SQLite concurrency issue under concurrent demo requests</w:t>
            </w:r>
          </w:p>
        </w:tc>
        <w:tc>
          <w:tcPr>
            <w:tcW w:w="1152" w:type="dxa"/>
            <w:shd w:val="clear" w:color="auto" w:fill="F8FAFC"/>
          </w:tcPr>
          <w:p w14:paraId="0D234BD4" w14:textId="77777777" w:rsidR="001E58BF" w:rsidRDefault="00000000">
            <w:pPr>
              <w:spacing w:before="60" w:after="60"/>
            </w:pPr>
            <w:r>
              <w:rPr>
                <w:sz w:val="18"/>
              </w:rPr>
              <w:t>Low</w:t>
            </w:r>
          </w:p>
        </w:tc>
        <w:tc>
          <w:tcPr>
            <w:tcW w:w="1008" w:type="dxa"/>
            <w:shd w:val="clear" w:color="auto" w:fill="F8FAFC"/>
          </w:tcPr>
          <w:p w14:paraId="1E20BE63" w14:textId="77777777" w:rsidR="001E58BF" w:rsidRDefault="00000000">
            <w:pPr>
              <w:spacing w:before="60" w:after="60"/>
            </w:pPr>
            <w:r>
              <w:rPr>
                <w:sz w:val="18"/>
              </w:rPr>
              <w:t>Medium</w:t>
            </w:r>
          </w:p>
        </w:tc>
        <w:tc>
          <w:tcPr>
            <w:tcW w:w="2592" w:type="dxa"/>
            <w:shd w:val="clear" w:color="auto" w:fill="F8FAFC"/>
          </w:tcPr>
          <w:p w14:paraId="6934A28C" w14:textId="77777777" w:rsidR="001E58BF" w:rsidRDefault="00000000">
            <w:pPr>
              <w:spacing w:before="60" w:after="60"/>
            </w:pPr>
            <w:r>
              <w:rPr>
                <w:sz w:val="18"/>
              </w:rPr>
              <w:t>WAL mode enabled. Demo is single-user. No concurrent load expected.</w:t>
            </w:r>
          </w:p>
        </w:tc>
        <w:tc>
          <w:tcPr>
            <w:tcW w:w="1872" w:type="dxa"/>
            <w:shd w:val="clear" w:color="auto" w:fill="F8FAFC"/>
          </w:tcPr>
          <w:p w14:paraId="234CB2BF" w14:textId="77777777" w:rsidR="001E58BF" w:rsidRDefault="00000000">
            <w:pPr>
              <w:spacing w:before="60" w:after="60"/>
            </w:pPr>
            <w:r>
              <w:rPr>
                <w:sz w:val="18"/>
              </w:rPr>
              <w:t>Demo runs sequentially. Restart uvicorn if needed.</w:t>
            </w:r>
          </w:p>
        </w:tc>
      </w:tr>
      <w:tr w:rsidR="001E58BF" w14:paraId="4664B13C" w14:textId="77777777">
        <w:tc>
          <w:tcPr>
            <w:tcW w:w="2592" w:type="dxa"/>
            <w:shd w:val="clear" w:color="auto" w:fill="FFFFFF"/>
          </w:tcPr>
          <w:p w14:paraId="436B3483" w14:textId="77777777" w:rsidR="001E58BF" w:rsidRDefault="00000000">
            <w:pPr>
              <w:spacing w:before="60" w:after="60"/>
            </w:pPr>
            <w:r>
              <w:rPr>
                <w:sz w:val="18"/>
              </w:rPr>
              <w:t>Hard filter returns zero candidates</w:t>
            </w:r>
          </w:p>
        </w:tc>
        <w:tc>
          <w:tcPr>
            <w:tcW w:w="1152" w:type="dxa"/>
            <w:shd w:val="clear" w:color="auto" w:fill="FFFFFF"/>
          </w:tcPr>
          <w:p w14:paraId="02CA680D" w14:textId="77777777" w:rsidR="001E58BF" w:rsidRDefault="00000000">
            <w:pPr>
              <w:spacing w:before="60" w:after="60"/>
            </w:pPr>
            <w:r>
              <w:rPr>
                <w:sz w:val="18"/>
              </w:rPr>
              <w:t>Medium</w:t>
            </w:r>
          </w:p>
        </w:tc>
        <w:tc>
          <w:tcPr>
            <w:tcW w:w="1008" w:type="dxa"/>
            <w:shd w:val="clear" w:color="auto" w:fill="FFFFFF"/>
          </w:tcPr>
          <w:p w14:paraId="2A0661C3" w14:textId="77777777" w:rsidR="001E58BF" w:rsidRDefault="00000000">
            <w:pPr>
              <w:spacing w:before="60" w:after="60"/>
            </w:pPr>
            <w:r>
              <w:rPr>
                <w:sz w:val="18"/>
              </w:rPr>
              <w:t>Medium</w:t>
            </w:r>
          </w:p>
        </w:tc>
        <w:tc>
          <w:tcPr>
            <w:tcW w:w="2592" w:type="dxa"/>
            <w:shd w:val="clear" w:color="auto" w:fill="FFFFFF"/>
          </w:tcPr>
          <w:p w14:paraId="51E141AB" w14:textId="77777777" w:rsidR="001E58BF" w:rsidRDefault="00000000">
            <w:pPr>
              <w:spacing w:before="60" w:after="60"/>
            </w:pPr>
            <w:r>
              <w:rPr>
                <w:sz w:val="18"/>
              </w:rPr>
              <w:t>Relax constraints progressively: remove duration, then star, then city.</w:t>
            </w:r>
          </w:p>
        </w:tc>
        <w:tc>
          <w:tcPr>
            <w:tcW w:w="1872" w:type="dxa"/>
            <w:shd w:val="clear" w:color="auto" w:fill="FFFFFF"/>
          </w:tcPr>
          <w:p w14:paraId="49A12712" w14:textId="77777777" w:rsidR="001E58BF" w:rsidRDefault="00000000">
            <w:pPr>
              <w:spacing w:before="60" w:after="60"/>
            </w:pPr>
            <w:r>
              <w:rPr>
                <w:sz w:val="18"/>
              </w:rPr>
              <w:t>Return best-matching items with a 'No exact matches — showing nearest' message.</w:t>
            </w:r>
          </w:p>
        </w:tc>
      </w:tr>
      <w:tr w:rsidR="001E58BF" w14:paraId="0567340E" w14:textId="77777777">
        <w:tc>
          <w:tcPr>
            <w:tcW w:w="2592" w:type="dxa"/>
            <w:shd w:val="clear" w:color="auto" w:fill="F8FAFC"/>
          </w:tcPr>
          <w:p w14:paraId="1FF02084" w14:textId="77777777" w:rsidR="001E58BF" w:rsidRDefault="00000000">
            <w:pPr>
              <w:spacing w:before="60" w:after="60"/>
            </w:pPr>
            <w:r>
              <w:rPr>
                <w:sz w:val="18"/>
              </w:rPr>
              <w:t>langdetect misidentifies script</w:t>
            </w:r>
          </w:p>
        </w:tc>
        <w:tc>
          <w:tcPr>
            <w:tcW w:w="1152" w:type="dxa"/>
            <w:shd w:val="clear" w:color="auto" w:fill="F8FAFC"/>
          </w:tcPr>
          <w:p w14:paraId="5A1C3A00" w14:textId="77777777" w:rsidR="001E58BF" w:rsidRDefault="00000000">
            <w:pPr>
              <w:spacing w:before="60" w:after="60"/>
            </w:pPr>
            <w:r>
              <w:rPr>
                <w:sz w:val="18"/>
              </w:rPr>
              <w:t>Medium</w:t>
            </w:r>
          </w:p>
        </w:tc>
        <w:tc>
          <w:tcPr>
            <w:tcW w:w="1008" w:type="dxa"/>
            <w:shd w:val="clear" w:color="auto" w:fill="F8FAFC"/>
          </w:tcPr>
          <w:p w14:paraId="07E9E7DF" w14:textId="77777777" w:rsidR="001E58BF" w:rsidRDefault="00000000">
            <w:pPr>
              <w:spacing w:before="60" w:after="60"/>
            </w:pPr>
            <w:r>
              <w:rPr>
                <w:sz w:val="18"/>
              </w:rPr>
              <w:t>Low</w:t>
            </w:r>
          </w:p>
        </w:tc>
        <w:tc>
          <w:tcPr>
            <w:tcW w:w="2592" w:type="dxa"/>
            <w:shd w:val="clear" w:color="auto" w:fill="F8FAFC"/>
          </w:tcPr>
          <w:p w14:paraId="33710FA2" w14:textId="77777777" w:rsidR="001E58BF" w:rsidRDefault="00000000">
            <w:pPr>
              <w:spacing w:before="60" w:after="60"/>
            </w:pPr>
            <w:r>
              <w:rPr>
                <w:sz w:val="18"/>
              </w:rPr>
              <w:t>Multilingual model handles wrong BCP-47 tag gracefully — same embedding space.</w:t>
            </w:r>
          </w:p>
        </w:tc>
        <w:tc>
          <w:tcPr>
            <w:tcW w:w="1872" w:type="dxa"/>
            <w:shd w:val="clear" w:color="auto" w:fill="F8FAFC"/>
          </w:tcPr>
          <w:p w14:paraId="1371877B" w14:textId="77777777" w:rsidR="001E58BF" w:rsidRDefault="00000000">
            <w:pPr>
              <w:spacing w:before="60" w:after="60"/>
            </w:pPr>
            <w:r>
              <w:rPr>
                <w:sz w:val="18"/>
              </w:rPr>
              <w:t>User can re-submit query. Explicit filters.language API field available.</w:t>
            </w:r>
          </w:p>
        </w:tc>
      </w:tr>
      <w:tr w:rsidR="001E58BF" w14:paraId="6559CF76" w14:textId="77777777">
        <w:tc>
          <w:tcPr>
            <w:tcW w:w="2592" w:type="dxa"/>
            <w:shd w:val="clear" w:color="auto" w:fill="FFFFFF"/>
          </w:tcPr>
          <w:p w14:paraId="6344C3AB" w14:textId="77777777" w:rsidR="001E58BF" w:rsidRDefault="00000000">
            <w:pPr>
              <w:spacing w:before="60" w:after="60"/>
            </w:pPr>
            <w:r>
              <w:rPr>
                <w:sz w:val="18"/>
              </w:rPr>
              <w:t>pnpm build fails on demo machine</w:t>
            </w:r>
          </w:p>
        </w:tc>
        <w:tc>
          <w:tcPr>
            <w:tcW w:w="1152" w:type="dxa"/>
            <w:shd w:val="clear" w:color="auto" w:fill="FFFFFF"/>
          </w:tcPr>
          <w:p w14:paraId="60135501" w14:textId="77777777" w:rsidR="001E58BF" w:rsidRDefault="00000000">
            <w:pPr>
              <w:spacing w:before="60" w:after="60"/>
            </w:pPr>
            <w:r>
              <w:rPr>
                <w:sz w:val="18"/>
              </w:rPr>
              <w:t>Low</w:t>
            </w:r>
          </w:p>
        </w:tc>
        <w:tc>
          <w:tcPr>
            <w:tcW w:w="1008" w:type="dxa"/>
            <w:shd w:val="clear" w:color="auto" w:fill="FFFFFF"/>
          </w:tcPr>
          <w:p w14:paraId="60B0F80E" w14:textId="77777777" w:rsidR="001E58BF" w:rsidRDefault="00000000">
            <w:pPr>
              <w:spacing w:before="60" w:after="60"/>
            </w:pPr>
            <w:r>
              <w:rPr>
                <w:color w:val="0D8A6E"/>
                <w:sz w:val="18"/>
              </w:rPr>
              <w:t>High</w:t>
            </w:r>
          </w:p>
        </w:tc>
        <w:tc>
          <w:tcPr>
            <w:tcW w:w="2592" w:type="dxa"/>
            <w:shd w:val="clear" w:color="auto" w:fill="FFFFFF"/>
          </w:tcPr>
          <w:p w14:paraId="0029121F" w14:textId="77777777" w:rsidR="001E58BF" w:rsidRDefault="00000000">
            <w:pPr>
              <w:spacing w:before="60" w:after="60"/>
            </w:pPr>
            <w:r>
              <w:rPr>
                <w:sz w:val="18"/>
              </w:rPr>
              <w:t>Test pnpm build 24h before demo. Keep build output cached.</w:t>
            </w:r>
          </w:p>
        </w:tc>
        <w:tc>
          <w:tcPr>
            <w:tcW w:w="1872" w:type="dxa"/>
            <w:shd w:val="clear" w:color="auto" w:fill="FFFFFF"/>
          </w:tcPr>
          <w:p w14:paraId="42A8EB5B" w14:textId="77777777" w:rsidR="001E58BF" w:rsidRDefault="00000000">
            <w:pPr>
              <w:spacing w:before="60" w:after="60"/>
            </w:pPr>
            <w:r>
              <w:rPr>
                <w:sz w:val="18"/>
              </w:rPr>
              <w:t>Serve API docs at /docs directly. Show Postman calls as demo fallback.</w:t>
            </w:r>
          </w:p>
        </w:tc>
      </w:tr>
      <w:tr w:rsidR="001E58BF" w14:paraId="17FFF61B" w14:textId="77777777">
        <w:tc>
          <w:tcPr>
            <w:tcW w:w="2592" w:type="dxa"/>
            <w:shd w:val="clear" w:color="auto" w:fill="F8FAFC"/>
          </w:tcPr>
          <w:p w14:paraId="4178BC15" w14:textId="77777777" w:rsidR="001E58BF" w:rsidRDefault="00000000">
            <w:pPr>
              <w:spacing w:before="60" w:after="60"/>
            </w:pPr>
            <w:r>
              <w:rPr>
                <w:sz w:val="18"/>
              </w:rPr>
              <w:t>Evaluation takes too long for demo</w:t>
            </w:r>
          </w:p>
        </w:tc>
        <w:tc>
          <w:tcPr>
            <w:tcW w:w="1152" w:type="dxa"/>
            <w:shd w:val="clear" w:color="auto" w:fill="F8FAFC"/>
          </w:tcPr>
          <w:p w14:paraId="4FD43FC7" w14:textId="77777777" w:rsidR="001E58BF" w:rsidRDefault="00000000">
            <w:pPr>
              <w:spacing w:before="60" w:after="60"/>
            </w:pPr>
            <w:r>
              <w:rPr>
                <w:sz w:val="18"/>
              </w:rPr>
              <w:t>Low</w:t>
            </w:r>
          </w:p>
        </w:tc>
        <w:tc>
          <w:tcPr>
            <w:tcW w:w="1008" w:type="dxa"/>
            <w:shd w:val="clear" w:color="auto" w:fill="F8FAFC"/>
          </w:tcPr>
          <w:p w14:paraId="1C9FA071" w14:textId="77777777" w:rsidR="001E58BF" w:rsidRDefault="00000000">
            <w:pPr>
              <w:spacing w:before="60" w:after="60"/>
            </w:pPr>
            <w:r>
              <w:rPr>
                <w:sz w:val="18"/>
              </w:rPr>
              <w:t>Medium</w:t>
            </w:r>
          </w:p>
        </w:tc>
        <w:tc>
          <w:tcPr>
            <w:tcW w:w="2592" w:type="dxa"/>
            <w:shd w:val="clear" w:color="auto" w:fill="F8FAFC"/>
          </w:tcPr>
          <w:p w14:paraId="32DADF26" w14:textId="77777777" w:rsidR="001E58BF" w:rsidRDefault="00000000">
            <w:pPr>
              <w:spacing w:before="60" w:after="60"/>
            </w:pPr>
            <w:r>
              <w:rPr>
                <w:sz w:val="18"/>
              </w:rPr>
              <w:t>Limit to 20 queries: ?max_queries=20 in API call.</w:t>
            </w:r>
          </w:p>
        </w:tc>
        <w:tc>
          <w:tcPr>
            <w:tcW w:w="1872" w:type="dxa"/>
            <w:shd w:val="clear" w:color="auto" w:fill="F8FAFC"/>
          </w:tcPr>
          <w:p w14:paraId="11AF9551" w14:textId="77777777" w:rsidR="001E58BF" w:rsidRDefault="00000000">
            <w:pPr>
              <w:spacing w:before="60" w:after="60"/>
            </w:pPr>
            <w:r>
              <w:rPr>
                <w:sz w:val="18"/>
              </w:rPr>
              <w:t>Show pre-computed eval_results.json. Same real numbers.</w:t>
            </w:r>
          </w:p>
        </w:tc>
      </w:tr>
    </w:tbl>
    <w:p w14:paraId="51912DB1" w14:textId="77777777" w:rsidR="001E58BF" w:rsidRDefault="001E58BF">
      <w:pPr>
        <w:spacing w:after="160"/>
      </w:pPr>
    </w:p>
    <w:p w14:paraId="4992CEDE" w14:textId="77777777" w:rsidR="001E58BF" w:rsidRDefault="00000000">
      <w:pPr>
        <w:spacing w:after="0"/>
      </w:pPr>
      <w:r>
        <w:br w:type="page"/>
      </w:r>
    </w:p>
    <w:p w14:paraId="2017063F" w14:textId="77777777" w:rsidR="001E58BF" w:rsidRDefault="00000000">
      <w:pPr>
        <w:pBdr>
          <w:bottom w:val="single" w:sz="8" w:space="2" w:color="0D8A6E"/>
        </w:pBdr>
        <w:spacing w:before="400" w:after="160"/>
      </w:pPr>
      <w:r>
        <w:rPr>
          <w:b/>
          <w:sz w:val="40"/>
        </w:rPr>
        <w:lastRenderedPageBreak/>
        <w:t>M. Multilingual Approach</w:t>
      </w:r>
    </w:p>
    <w:p w14:paraId="2E57726F" w14:textId="77777777" w:rsidR="001E58BF" w:rsidRDefault="00000000">
      <w:pPr>
        <w:spacing w:before="280" w:after="80"/>
      </w:pPr>
      <w:r>
        <w:rPr>
          <w:b/>
          <w:color w:val="0D8A6E"/>
          <w:sz w:val="26"/>
        </w:rPr>
        <w:t>Languages Supported</w:t>
      </w:r>
    </w:p>
    <w:tbl>
      <w:tblPr>
        <w:tblStyle w:val="TableGrid"/>
        <w:tblW w:w="0" w:type="auto"/>
        <w:tblLook w:val="04A0" w:firstRow="1" w:lastRow="0" w:firstColumn="1" w:lastColumn="0" w:noHBand="0" w:noVBand="1"/>
      </w:tblPr>
      <w:tblGrid>
        <w:gridCol w:w="2304"/>
        <w:gridCol w:w="1152"/>
        <w:gridCol w:w="3168"/>
        <w:gridCol w:w="2880"/>
      </w:tblGrid>
      <w:tr w:rsidR="001E58BF" w14:paraId="7623C6F2" w14:textId="77777777">
        <w:tc>
          <w:tcPr>
            <w:tcW w:w="2304" w:type="dxa"/>
            <w:shd w:val="clear" w:color="auto" w:fill="1A2744"/>
          </w:tcPr>
          <w:p w14:paraId="6BCDD41A" w14:textId="77777777" w:rsidR="001E58BF" w:rsidRDefault="00000000">
            <w:pPr>
              <w:spacing w:before="80" w:after="80"/>
            </w:pPr>
            <w:r>
              <w:rPr>
                <w:b/>
                <w:color w:val="4EC9A4"/>
                <w:sz w:val="18"/>
              </w:rPr>
              <w:t>Language</w:t>
            </w:r>
          </w:p>
        </w:tc>
        <w:tc>
          <w:tcPr>
            <w:tcW w:w="1152" w:type="dxa"/>
            <w:shd w:val="clear" w:color="auto" w:fill="1A2744"/>
          </w:tcPr>
          <w:p w14:paraId="524EEA19" w14:textId="77777777" w:rsidR="001E58BF" w:rsidRDefault="00000000">
            <w:pPr>
              <w:spacing w:before="80" w:after="80"/>
            </w:pPr>
            <w:r>
              <w:rPr>
                <w:b/>
                <w:color w:val="4EC9A4"/>
                <w:sz w:val="18"/>
              </w:rPr>
              <w:t>BCP-47</w:t>
            </w:r>
          </w:p>
        </w:tc>
        <w:tc>
          <w:tcPr>
            <w:tcW w:w="3168" w:type="dxa"/>
            <w:shd w:val="clear" w:color="auto" w:fill="1A2744"/>
          </w:tcPr>
          <w:p w14:paraId="38779647" w14:textId="77777777" w:rsidR="001E58BF" w:rsidRDefault="00000000">
            <w:pPr>
              <w:spacing w:before="80" w:after="80"/>
            </w:pPr>
            <w:r>
              <w:rPr>
                <w:b/>
                <w:color w:val="4EC9A4"/>
                <w:sz w:val="18"/>
              </w:rPr>
              <w:t>Appears In</w:t>
            </w:r>
          </w:p>
        </w:tc>
        <w:tc>
          <w:tcPr>
            <w:tcW w:w="2880" w:type="dxa"/>
            <w:shd w:val="clear" w:color="auto" w:fill="1A2744"/>
          </w:tcPr>
          <w:p w14:paraId="5ECCE96C" w14:textId="77777777" w:rsidR="001E58BF" w:rsidRDefault="00000000">
            <w:pPr>
              <w:spacing w:before="80" w:after="80"/>
            </w:pPr>
            <w:r>
              <w:rPr>
                <w:b/>
                <w:color w:val="4EC9A4"/>
                <w:sz w:val="18"/>
              </w:rPr>
              <w:t>How Handled</w:t>
            </w:r>
          </w:p>
        </w:tc>
      </w:tr>
      <w:tr w:rsidR="001E58BF" w14:paraId="7F5B75EF" w14:textId="77777777">
        <w:tc>
          <w:tcPr>
            <w:tcW w:w="2304" w:type="dxa"/>
            <w:shd w:val="clear" w:color="auto" w:fill="F8FAFC"/>
          </w:tcPr>
          <w:p w14:paraId="559435A3" w14:textId="77777777" w:rsidR="001E58BF" w:rsidRDefault="00000000">
            <w:pPr>
              <w:spacing w:before="60" w:after="60"/>
            </w:pPr>
            <w:r>
              <w:rPr>
                <w:sz w:val="18"/>
              </w:rPr>
              <w:t>English (Indian)</w:t>
            </w:r>
          </w:p>
        </w:tc>
        <w:tc>
          <w:tcPr>
            <w:tcW w:w="1152" w:type="dxa"/>
            <w:shd w:val="clear" w:color="auto" w:fill="F8FAFC"/>
          </w:tcPr>
          <w:p w14:paraId="31DA94A5" w14:textId="77777777" w:rsidR="001E58BF" w:rsidRDefault="00000000">
            <w:pPr>
              <w:spacing w:before="60" w:after="60"/>
            </w:pPr>
            <w:r>
              <w:rPr>
                <w:sz w:val="18"/>
              </w:rPr>
              <w:t>en-IN</w:t>
            </w:r>
          </w:p>
        </w:tc>
        <w:tc>
          <w:tcPr>
            <w:tcW w:w="3168" w:type="dxa"/>
            <w:shd w:val="clear" w:color="auto" w:fill="F8FAFC"/>
          </w:tcPr>
          <w:p w14:paraId="29853D08" w14:textId="77777777" w:rsidR="001E58BF" w:rsidRDefault="00000000">
            <w:pPr>
              <w:spacing w:before="60" w:after="60"/>
            </w:pPr>
            <w:r>
              <w:rPr>
                <w:sz w:val="18"/>
              </w:rPr>
              <w:t>80 eval queries, 3,109 hotel reviews, UI</w:t>
            </w:r>
          </w:p>
        </w:tc>
        <w:tc>
          <w:tcPr>
            <w:tcW w:w="2880" w:type="dxa"/>
            <w:shd w:val="clear" w:color="auto" w:fill="F8FAFC"/>
          </w:tcPr>
          <w:p w14:paraId="7783337F" w14:textId="77777777" w:rsidR="001E58BF" w:rsidRDefault="00000000">
            <w:pPr>
              <w:spacing w:before="60" w:after="60"/>
            </w:pPr>
            <w:r>
              <w:rPr>
                <w:sz w:val="18"/>
              </w:rPr>
              <w:t>Native model language — full support</w:t>
            </w:r>
          </w:p>
        </w:tc>
      </w:tr>
      <w:tr w:rsidR="001E58BF" w14:paraId="18ADAD5C" w14:textId="77777777">
        <w:tc>
          <w:tcPr>
            <w:tcW w:w="2304" w:type="dxa"/>
            <w:shd w:val="clear" w:color="auto" w:fill="FFFFFF"/>
          </w:tcPr>
          <w:p w14:paraId="72C85A1E" w14:textId="77777777" w:rsidR="001E58BF" w:rsidRDefault="00000000">
            <w:pPr>
              <w:spacing w:before="60" w:after="60"/>
            </w:pPr>
            <w:r>
              <w:rPr>
                <w:sz w:val="18"/>
              </w:rPr>
              <w:t>Hindi</w:t>
            </w:r>
          </w:p>
        </w:tc>
        <w:tc>
          <w:tcPr>
            <w:tcW w:w="1152" w:type="dxa"/>
            <w:shd w:val="clear" w:color="auto" w:fill="FFFFFF"/>
          </w:tcPr>
          <w:p w14:paraId="0B361A53" w14:textId="77777777" w:rsidR="001E58BF" w:rsidRDefault="00000000">
            <w:pPr>
              <w:spacing w:before="60" w:after="60"/>
            </w:pPr>
            <w:r>
              <w:rPr>
                <w:sz w:val="18"/>
              </w:rPr>
              <w:t>hi</w:t>
            </w:r>
          </w:p>
        </w:tc>
        <w:tc>
          <w:tcPr>
            <w:tcW w:w="3168" w:type="dxa"/>
            <w:shd w:val="clear" w:color="auto" w:fill="FFFFFF"/>
          </w:tcPr>
          <w:p w14:paraId="359CAB82" w14:textId="77777777" w:rsidR="001E58BF" w:rsidRDefault="00000000">
            <w:pPr>
              <w:spacing w:before="60" w:after="60"/>
            </w:pPr>
            <w:r>
              <w:rPr>
                <w:sz w:val="18"/>
              </w:rPr>
              <w:t>16 eval queries, 1,252 hotel reviews</w:t>
            </w:r>
          </w:p>
        </w:tc>
        <w:tc>
          <w:tcPr>
            <w:tcW w:w="2880" w:type="dxa"/>
            <w:shd w:val="clear" w:color="auto" w:fill="FFFFFF"/>
          </w:tcPr>
          <w:p w14:paraId="566C6D65" w14:textId="77777777" w:rsidR="001E58BF" w:rsidRDefault="00000000">
            <w:pPr>
              <w:spacing w:before="60" w:after="60"/>
            </w:pPr>
            <w:r>
              <w:rPr>
                <w:sz w:val="18"/>
              </w:rPr>
              <w:t>Cross-lingual embedding — no translation needed</w:t>
            </w:r>
          </w:p>
        </w:tc>
      </w:tr>
      <w:tr w:rsidR="001E58BF" w14:paraId="49566029" w14:textId="77777777">
        <w:tc>
          <w:tcPr>
            <w:tcW w:w="2304" w:type="dxa"/>
            <w:shd w:val="clear" w:color="auto" w:fill="F8FAFC"/>
          </w:tcPr>
          <w:p w14:paraId="59E06AF4" w14:textId="77777777" w:rsidR="001E58BF" w:rsidRDefault="00000000">
            <w:pPr>
              <w:spacing w:before="60" w:after="60"/>
            </w:pPr>
            <w:r>
              <w:rPr>
                <w:sz w:val="18"/>
              </w:rPr>
              <w:t>Tamil</w:t>
            </w:r>
          </w:p>
        </w:tc>
        <w:tc>
          <w:tcPr>
            <w:tcW w:w="1152" w:type="dxa"/>
            <w:shd w:val="clear" w:color="auto" w:fill="F8FAFC"/>
          </w:tcPr>
          <w:p w14:paraId="1173E5E4" w14:textId="77777777" w:rsidR="001E58BF" w:rsidRDefault="00000000">
            <w:pPr>
              <w:spacing w:before="60" w:after="60"/>
            </w:pPr>
            <w:r>
              <w:rPr>
                <w:sz w:val="18"/>
              </w:rPr>
              <w:t>ta</w:t>
            </w:r>
          </w:p>
        </w:tc>
        <w:tc>
          <w:tcPr>
            <w:tcW w:w="3168" w:type="dxa"/>
            <w:shd w:val="clear" w:color="auto" w:fill="F8FAFC"/>
          </w:tcPr>
          <w:p w14:paraId="264707BD" w14:textId="77777777" w:rsidR="001E58BF" w:rsidRDefault="00000000">
            <w:pPr>
              <w:spacing w:before="60" w:after="60"/>
            </w:pPr>
            <w:r>
              <w:rPr>
                <w:sz w:val="18"/>
              </w:rPr>
              <w:t>16 eval queries, 752 hotel reviews</w:t>
            </w:r>
          </w:p>
        </w:tc>
        <w:tc>
          <w:tcPr>
            <w:tcW w:w="2880" w:type="dxa"/>
            <w:shd w:val="clear" w:color="auto" w:fill="F8FAFC"/>
          </w:tcPr>
          <w:p w14:paraId="0E00A213" w14:textId="77777777" w:rsidR="001E58BF" w:rsidRDefault="00000000">
            <w:pPr>
              <w:spacing w:before="60" w:after="60"/>
            </w:pPr>
            <w:r>
              <w:rPr>
                <w:sz w:val="18"/>
              </w:rPr>
              <w:t>Cross-lingual embedding — no translation needed</w:t>
            </w:r>
          </w:p>
        </w:tc>
      </w:tr>
      <w:tr w:rsidR="001E58BF" w14:paraId="734E4791" w14:textId="77777777">
        <w:tc>
          <w:tcPr>
            <w:tcW w:w="2304" w:type="dxa"/>
            <w:shd w:val="clear" w:color="auto" w:fill="FFFFFF"/>
          </w:tcPr>
          <w:p w14:paraId="11B3D3A6" w14:textId="77777777" w:rsidR="001E58BF" w:rsidRDefault="00000000">
            <w:pPr>
              <w:spacing w:before="60" w:after="60"/>
            </w:pPr>
            <w:r>
              <w:rPr>
                <w:sz w:val="18"/>
              </w:rPr>
              <w:t>Malayalam</w:t>
            </w:r>
          </w:p>
        </w:tc>
        <w:tc>
          <w:tcPr>
            <w:tcW w:w="1152" w:type="dxa"/>
            <w:shd w:val="clear" w:color="auto" w:fill="FFFFFF"/>
          </w:tcPr>
          <w:p w14:paraId="3ACB371C" w14:textId="77777777" w:rsidR="001E58BF" w:rsidRDefault="00000000">
            <w:pPr>
              <w:spacing w:before="60" w:after="60"/>
            </w:pPr>
            <w:r>
              <w:rPr>
                <w:sz w:val="18"/>
              </w:rPr>
              <w:t>ml</w:t>
            </w:r>
          </w:p>
        </w:tc>
        <w:tc>
          <w:tcPr>
            <w:tcW w:w="3168" w:type="dxa"/>
            <w:shd w:val="clear" w:color="auto" w:fill="FFFFFF"/>
          </w:tcPr>
          <w:p w14:paraId="210E02AB" w14:textId="77777777" w:rsidR="001E58BF" w:rsidRDefault="00000000">
            <w:pPr>
              <w:spacing w:before="60" w:after="60"/>
            </w:pPr>
            <w:r>
              <w:rPr>
                <w:sz w:val="18"/>
              </w:rPr>
              <w:t>8 eval queries, 539 hotel reviews</w:t>
            </w:r>
          </w:p>
        </w:tc>
        <w:tc>
          <w:tcPr>
            <w:tcW w:w="2880" w:type="dxa"/>
            <w:shd w:val="clear" w:color="auto" w:fill="FFFFFF"/>
          </w:tcPr>
          <w:p w14:paraId="31891744" w14:textId="77777777" w:rsidR="001E58BF" w:rsidRDefault="00000000">
            <w:pPr>
              <w:spacing w:before="60" w:after="60"/>
            </w:pPr>
            <w:r>
              <w:rPr>
                <w:sz w:val="18"/>
              </w:rPr>
              <w:t>Cross-lingual embedding — no translation needed</w:t>
            </w:r>
          </w:p>
        </w:tc>
      </w:tr>
      <w:tr w:rsidR="001E58BF" w14:paraId="65D1E042" w14:textId="77777777">
        <w:tc>
          <w:tcPr>
            <w:tcW w:w="2304" w:type="dxa"/>
            <w:shd w:val="clear" w:color="auto" w:fill="F8FAFC"/>
          </w:tcPr>
          <w:p w14:paraId="1D1C8AE7" w14:textId="77777777" w:rsidR="001E58BF" w:rsidRDefault="00000000">
            <w:pPr>
              <w:spacing w:before="60" w:after="60"/>
            </w:pPr>
            <w:r>
              <w:rPr>
                <w:sz w:val="18"/>
              </w:rPr>
              <w:t>Bengali</w:t>
            </w:r>
          </w:p>
        </w:tc>
        <w:tc>
          <w:tcPr>
            <w:tcW w:w="1152" w:type="dxa"/>
            <w:shd w:val="clear" w:color="auto" w:fill="F8FAFC"/>
          </w:tcPr>
          <w:p w14:paraId="6B0971E5" w14:textId="77777777" w:rsidR="001E58BF" w:rsidRDefault="00000000">
            <w:pPr>
              <w:spacing w:before="60" w:after="60"/>
            </w:pPr>
            <w:r>
              <w:rPr>
                <w:sz w:val="18"/>
              </w:rPr>
              <w:t>bn</w:t>
            </w:r>
          </w:p>
        </w:tc>
        <w:tc>
          <w:tcPr>
            <w:tcW w:w="3168" w:type="dxa"/>
            <w:shd w:val="clear" w:color="auto" w:fill="F8FAFC"/>
          </w:tcPr>
          <w:p w14:paraId="64633DF3" w14:textId="77777777" w:rsidR="001E58BF" w:rsidRDefault="00000000">
            <w:pPr>
              <w:spacing w:before="60" w:after="60"/>
            </w:pPr>
            <w:r>
              <w:rPr>
                <w:sz w:val="18"/>
              </w:rPr>
              <w:t>491 hotel reviews</w:t>
            </w:r>
          </w:p>
        </w:tc>
        <w:tc>
          <w:tcPr>
            <w:tcW w:w="2880" w:type="dxa"/>
            <w:shd w:val="clear" w:color="auto" w:fill="F8FAFC"/>
          </w:tcPr>
          <w:p w14:paraId="4E4C7283" w14:textId="77777777" w:rsidR="001E58BF" w:rsidRDefault="00000000">
            <w:pPr>
              <w:spacing w:before="60" w:after="60"/>
            </w:pPr>
            <w:r>
              <w:rPr>
                <w:sz w:val="18"/>
              </w:rPr>
              <w:t>Embedding model supports bn — retrieval works</w:t>
            </w:r>
          </w:p>
        </w:tc>
      </w:tr>
      <w:tr w:rsidR="001E58BF" w14:paraId="205E1B4C" w14:textId="77777777">
        <w:tc>
          <w:tcPr>
            <w:tcW w:w="2304" w:type="dxa"/>
            <w:shd w:val="clear" w:color="auto" w:fill="FFFFFF"/>
          </w:tcPr>
          <w:p w14:paraId="3F95278E" w14:textId="77777777" w:rsidR="001E58BF" w:rsidRDefault="00000000">
            <w:pPr>
              <w:spacing w:before="60" w:after="60"/>
            </w:pPr>
            <w:r>
              <w:rPr>
                <w:sz w:val="18"/>
              </w:rPr>
              <w:t>Marathi</w:t>
            </w:r>
          </w:p>
        </w:tc>
        <w:tc>
          <w:tcPr>
            <w:tcW w:w="1152" w:type="dxa"/>
            <w:shd w:val="clear" w:color="auto" w:fill="FFFFFF"/>
          </w:tcPr>
          <w:p w14:paraId="581B5BC9" w14:textId="77777777" w:rsidR="001E58BF" w:rsidRDefault="00000000">
            <w:pPr>
              <w:spacing w:before="60" w:after="60"/>
            </w:pPr>
            <w:r>
              <w:rPr>
                <w:sz w:val="18"/>
              </w:rPr>
              <w:t>mr</w:t>
            </w:r>
          </w:p>
        </w:tc>
        <w:tc>
          <w:tcPr>
            <w:tcW w:w="3168" w:type="dxa"/>
            <w:shd w:val="clear" w:color="auto" w:fill="FFFFFF"/>
          </w:tcPr>
          <w:p w14:paraId="2C9D08C2" w14:textId="77777777" w:rsidR="001E58BF" w:rsidRDefault="00000000">
            <w:pPr>
              <w:spacing w:before="60" w:after="60"/>
            </w:pPr>
            <w:r>
              <w:rPr>
                <w:sz w:val="18"/>
              </w:rPr>
              <w:t>442 hotel reviews</w:t>
            </w:r>
          </w:p>
        </w:tc>
        <w:tc>
          <w:tcPr>
            <w:tcW w:w="2880" w:type="dxa"/>
            <w:shd w:val="clear" w:color="auto" w:fill="FFFFFF"/>
          </w:tcPr>
          <w:p w14:paraId="1F65D30B" w14:textId="77777777" w:rsidR="001E58BF" w:rsidRDefault="00000000">
            <w:pPr>
              <w:spacing w:before="60" w:after="60"/>
            </w:pPr>
            <w:r>
              <w:rPr>
                <w:sz w:val="18"/>
              </w:rPr>
              <w:t>Embedding model supports mr — retrieval works</w:t>
            </w:r>
          </w:p>
        </w:tc>
      </w:tr>
      <w:tr w:rsidR="001E58BF" w14:paraId="26FAD188" w14:textId="77777777">
        <w:tc>
          <w:tcPr>
            <w:tcW w:w="2304" w:type="dxa"/>
            <w:shd w:val="clear" w:color="auto" w:fill="F8FAFC"/>
          </w:tcPr>
          <w:p w14:paraId="554A0554" w14:textId="77777777" w:rsidR="001E58BF" w:rsidRDefault="00000000">
            <w:pPr>
              <w:spacing w:before="60" w:after="60"/>
            </w:pPr>
            <w:r>
              <w:rPr>
                <w:sz w:val="18"/>
              </w:rPr>
              <w:t>Telugu</w:t>
            </w:r>
          </w:p>
        </w:tc>
        <w:tc>
          <w:tcPr>
            <w:tcW w:w="1152" w:type="dxa"/>
            <w:shd w:val="clear" w:color="auto" w:fill="F8FAFC"/>
          </w:tcPr>
          <w:p w14:paraId="13BB55BD" w14:textId="77777777" w:rsidR="001E58BF" w:rsidRDefault="00000000">
            <w:pPr>
              <w:spacing w:before="60" w:after="60"/>
            </w:pPr>
            <w:r>
              <w:rPr>
                <w:sz w:val="18"/>
              </w:rPr>
              <w:t>te</w:t>
            </w:r>
          </w:p>
        </w:tc>
        <w:tc>
          <w:tcPr>
            <w:tcW w:w="3168" w:type="dxa"/>
            <w:shd w:val="clear" w:color="auto" w:fill="F8FAFC"/>
          </w:tcPr>
          <w:p w14:paraId="14D4EE8F" w14:textId="77777777" w:rsidR="001E58BF" w:rsidRDefault="00000000">
            <w:pPr>
              <w:spacing w:before="60" w:after="60"/>
            </w:pPr>
            <w:r>
              <w:rPr>
                <w:sz w:val="18"/>
              </w:rPr>
              <w:t>437 hotel reviews</w:t>
            </w:r>
          </w:p>
        </w:tc>
        <w:tc>
          <w:tcPr>
            <w:tcW w:w="2880" w:type="dxa"/>
            <w:shd w:val="clear" w:color="auto" w:fill="F8FAFC"/>
          </w:tcPr>
          <w:p w14:paraId="47D08E95" w14:textId="77777777" w:rsidR="001E58BF" w:rsidRDefault="00000000">
            <w:pPr>
              <w:spacing w:before="60" w:after="60"/>
            </w:pPr>
            <w:r>
              <w:rPr>
                <w:sz w:val="18"/>
              </w:rPr>
              <w:t>Embedding model supports te — retrieval works</w:t>
            </w:r>
          </w:p>
        </w:tc>
      </w:tr>
    </w:tbl>
    <w:p w14:paraId="7F451B5B" w14:textId="77777777" w:rsidR="001E58BF" w:rsidRDefault="001E58BF">
      <w:pPr>
        <w:spacing w:after="160"/>
      </w:pPr>
    </w:p>
    <w:p w14:paraId="193760CE" w14:textId="77777777" w:rsidR="001E58BF" w:rsidRDefault="00000000">
      <w:pPr>
        <w:spacing w:before="280" w:after="80"/>
      </w:pPr>
      <w:r>
        <w:rPr>
          <w:b/>
          <w:color w:val="0D8A6E"/>
          <w:sz w:val="26"/>
        </w:rPr>
        <w:t>Technical Approach</w:t>
      </w:r>
    </w:p>
    <w:p w14:paraId="7C89844B" w14:textId="77777777" w:rsidR="001E58BF" w:rsidRDefault="00000000">
      <w:pPr>
        <w:spacing w:before="200" w:after="60"/>
      </w:pPr>
      <w:r>
        <w:rPr>
          <w:b/>
          <w:sz w:val="22"/>
        </w:rPr>
        <w:t>Language Detection</w:t>
      </w:r>
    </w:p>
    <w:p w14:paraId="42A519B2" w14:textId="77777777" w:rsidR="001E58BF" w:rsidRDefault="00000000">
      <w:pPr>
        <w:spacing w:after="100"/>
      </w:pPr>
      <w:r>
        <w:t>langdetect library infers the language from query text and maps to BCP-47 (e.g., 'hi' -&gt; 'hi', 'en' -&gt; 'en-IN'). Result stored as detected_language in every SearchResponse.</w:t>
      </w:r>
    </w:p>
    <w:p w14:paraId="52D7A398" w14:textId="77777777" w:rsidR="001E58BF" w:rsidRDefault="00000000">
      <w:pPr>
        <w:spacing w:before="200" w:after="60"/>
      </w:pPr>
      <w:r>
        <w:rPr>
          <w:b/>
          <w:sz w:val="22"/>
        </w:rPr>
        <w:t>Cross-Lingual Retrieval (No Translation)</w:t>
      </w:r>
    </w:p>
    <w:p w14:paraId="35ABE792" w14:textId="77777777" w:rsidR="001E58BF" w:rsidRDefault="00000000">
      <w:pPr>
        <w:spacing w:after="100"/>
      </w:pPr>
      <w:r>
        <w:t>The embedding model paraphrase-multilingual-mpnet-base-v2 is trained on parallel corpora in 50+ languages. It maps semantically equivalent text in different languages to nearby points in the same 768-dimensional vector space.</w:t>
      </w:r>
    </w:p>
    <w:p w14:paraId="1EDF8E5A" w14:textId="77777777" w:rsidR="001E58BF" w:rsidRDefault="00000000">
      <w:pPr>
        <w:pBdr>
          <w:left w:val="single" w:sz="12" w:space="4" w:color="0D8A6E"/>
        </w:pBdr>
        <w:shd w:val="clear" w:color="auto" w:fill="F1F5F9"/>
        <w:spacing w:before="120" w:after="120"/>
        <w:ind w:left="283"/>
      </w:pPr>
      <w:r>
        <w:rPr>
          <w:rFonts w:ascii="Consolas" w:hAnsi="Consolas"/>
          <w:color w:val="1E293B"/>
          <w:sz w:val="17"/>
        </w:rPr>
        <w:t>Query (Hindi):   'परिवार के लिए होटल'</w:t>
      </w:r>
      <w:r>
        <w:rPr>
          <w:rFonts w:ascii="Consolas" w:hAnsi="Consolas"/>
          <w:color w:val="1E293B"/>
          <w:sz w:val="17"/>
        </w:rPr>
        <w:br/>
        <w:t>Query (English): 'family hotel'</w:t>
      </w:r>
      <w:r>
        <w:rPr>
          <w:rFonts w:ascii="Consolas" w:hAnsi="Consolas"/>
          <w:color w:val="1E293B"/>
          <w:sz w:val="17"/>
        </w:rPr>
        <w:br/>
        <w:t>Result: both produce similar 768-d vectors</w:t>
      </w:r>
      <w:r>
        <w:rPr>
          <w:rFonts w:ascii="Consolas" w:hAnsi="Consolas"/>
          <w:color w:val="1E293B"/>
          <w:sz w:val="17"/>
        </w:rPr>
        <w:br/>
        <w:t>-&gt; same FAISS nearest neighbours</w:t>
      </w:r>
      <w:r>
        <w:rPr>
          <w:rFonts w:ascii="Consolas" w:hAnsi="Consolas"/>
          <w:color w:val="1E293B"/>
          <w:sz w:val="17"/>
        </w:rPr>
        <w:br/>
        <w:t>-&gt; same relevant hotels retrieved</w:t>
      </w:r>
    </w:p>
    <w:p w14:paraId="0164E306" w14:textId="77777777" w:rsidR="001E58BF" w:rsidRDefault="00000000">
      <w:pPr>
        <w:spacing w:before="200" w:after="60"/>
      </w:pPr>
      <w:r>
        <w:rPr>
          <w:b/>
          <w:sz w:val="22"/>
        </w:rPr>
        <w:t>Verified End-to-End</w:t>
      </w:r>
    </w:p>
    <w:p w14:paraId="166605DE" w14:textId="77777777" w:rsidR="001E58BF" w:rsidRDefault="00000000">
      <w:pPr>
        <w:spacing w:after="100"/>
      </w:pPr>
      <w:r>
        <w:t>From the actual end-to-end test run:</w:t>
      </w:r>
    </w:p>
    <w:p w14:paraId="62FBE153" w14:textId="77777777" w:rsidR="001E58BF" w:rsidRDefault="00000000">
      <w:pPr>
        <w:pBdr>
          <w:left w:val="single" w:sz="12" w:space="4" w:color="0D8A6E"/>
        </w:pBdr>
        <w:shd w:val="clear" w:color="auto" w:fill="F1F5F9"/>
        <w:spacing w:before="120" w:after="120"/>
        <w:ind w:left="283"/>
      </w:pPr>
      <w:r>
        <w:rPr>
          <w:rFonts w:ascii="Consolas" w:hAnsi="Consolas"/>
          <w:color w:val="1E293B"/>
          <w:sz w:val="17"/>
        </w:rPr>
        <w:t>Input:  'परिवार के लिए होटल'</w:t>
      </w:r>
      <w:r>
        <w:rPr>
          <w:rFonts w:ascii="Consolas" w:hAnsi="Consolas"/>
          <w:color w:val="1E293B"/>
          <w:sz w:val="17"/>
        </w:rPr>
        <w:br/>
        <w:t>detected_language: hi</w:t>
      </w:r>
      <w:r>
        <w:rPr>
          <w:rFonts w:ascii="Consolas" w:hAnsi="Consolas"/>
          <w:color w:val="1E293B"/>
          <w:sz w:val="17"/>
        </w:rPr>
        <w:br/>
        <w:t>results: 3</w:t>
      </w:r>
      <w:r>
        <w:rPr>
          <w:rFonts w:ascii="Consolas" w:hAnsi="Consolas"/>
          <w:color w:val="1E293B"/>
          <w:sz w:val="17"/>
        </w:rPr>
        <w:br/>
        <w:t>top_result: Heritage Residency Inn (hotel)</w:t>
      </w:r>
    </w:p>
    <w:p w14:paraId="74002406" w14:textId="77777777" w:rsidR="001E58BF" w:rsidRDefault="00000000">
      <w:pPr>
        <w:spacing w:before="200" w:after="60"/>
      </w:pPr>
      <w:r>
        <w:rPr>
          <w:b/>
          <w:sz w:val="22"/>
        </w:rPr>
        <w:lastRenderedPageBreak/>
        <w:t>Constraints on Non-English Queries</w:t>
      </w:r>
    </w:p>
    <w:p w14:paraId="4472EDDE" w14:textId="77777777" w:rsidR="001E58BF" w:rsidRDefault="00000000">
      <w:pPr>
        <w:spacing w:after="100"/>
      </w:pPr>
      <w:r>
        <w:t>City name extraction from pure Devanagari or Tamil script is partial. For non-Latin queries, explicit city_id in the API filters object is the reliable path. Semantic retrieval works correctly for all supported languages regardless.</w:t>
      </w:r>
    </w:p>
    <w:p w14:paraId="081C48E0" w14:textId="77777777" w:rsidR="001E58BF" w:rsidRDefault="00000000">
      <w:pPr>
        <w:spacing w:before="200" w:after="60"/>
      </w:pPr>
      <w:r>
        <w:rPr>
          <w:b/>
          <w:sz w:val="22"/>
        </w:rPr>
        <w:t>Explanation Language</w:t>
      </w:r>
    </w:p>
    <w:p w14:paraId="40246A14" w14:textId="77777777" w:rsidR="001E58BF" w:rsidRDefault="00000000">
      <w:pPr>
        <w:spacing w:after="100"/>
      </w:pPr>
      <w:r>
        <w:t>Explanation text is currently generated in English regardless of query language. Localised explanations are a planned future enhancement. This is documented as a limitation, not hidden.</w:t>
      </w:r>
    </w:p>
    <w:p w14:paraId="50065DA7" w14:textId="77777777" w:rsidR="001E58BF" w:rsidRDefault="00000000">
      <w:pPr>
        <w:pBdr>
          <w:left w:val="single" w:sz="18" w:space="6" w:color="0D8A6E"/>
        </w:pBdr>
        <w:shd w:val="clear" w:color="auto" w:fill="F0FAF6"/>
        <w:spacing w:before="120" w:after="120"/>
        <w:ind w:left="340"/>
      </w:pPr>
      <w:r>
        <w:rPr>
          <w:b/>
          <w:color w:val="0D8A6E"/>
          <w:sz w:val="18"/>
        </w:rPr>
        <w:t xml:space="preserve">EVALUATION NOTE  </w:t>
      </w:r>
      <w:r>
        <w:rPr>
          <w:i/>
          <w:color w:val="334155"/>
        </w:rPr>
        <w:t>Multilingual is not a checkbox. The APS-04 evaluation set has 40 non-English queries. Our system is tested against them. The Hindi end-to-end result is demonstrated live in the demo.</w:t>
      </w:r>
    </w:p>
    <w:p w14:paraId="1F43A816" w14:textId="77777777" w:rsidR="001E58BF" w:rsidRDefault="00000000">
      <w:pPr>
        <w:spacing w:after="0"/>
      </w:pPr>
      <w:r>
        <w:br w:type="page"/>
      </w:r>
    </w:p>
    <w:p w14:paraId="0194145C" w14:textId="77777777" w:rsidR="001E58BF" w:rsidRDefault="00000000">
      <w:pPr>
        <w:pBdr>
          <w:bottom w:val="single" w:sz="8" w:space="2" w:color="0D8A6E"/>
        </w:pBdr>
        <w:spacing w:before="400" w:after="160"/>
      </w:pPr>
      <w:r>
        <w:rPr>
          <w:b/>
          <w:sz w:val="40"/>
        </w:rPr>
        <w:lastRenderedPageBreak/>
        <w:t>N. XR Device Declaration</w:t>
      </w:r>
    </w:p>
    <w:p w14:paraId="28DDC206" w14:textId="77777777" w:rsidR="001E58BF" w:rsidRDefault="00000000">
      <w:pPr>
        <w:spacing w:before="280" w:after="80"/>
      </w:pPr>
      <w:r>
        <w:rPr>
          <w:b/>
          <w:color w:val="0D8A6E"/>
          <w:sz w:val="26"/>
        </w:rPr>
        <w:t>AR/VR Scope Statement</w:t>
      </w:r>
    </w:p>
    <w:p w14:paraId="5E692749" w14:textId="77777777" w:rsidR="001E58BF" w:rsidRDefault="00000000">
      <w:pPr>
        <w:spacing w:after="100"/>
      </w:pPr>
      <w:r>
        <w:t>The APS-04 dataset includes the field has_xr_scene (boolean) on both hotels and activities_poi tables. This field is read, stored, and returned in every RecommendationItem response as metadata.has_xr_scene.</w:t>
      </w:r>
    </w:p>
    <w:p w14:paraId="03150F53" w14:textId="77777777" w:rsidR="001E58BF" w:rsidRDefault="00000000">
      <w:pPr>
        <w:spacing w:before="280" w:after="80"/>
      </w:pPr>
      <w:r>
        <w:rPr>
          <w:b/>
          <w:color w:val="0D8A6E"/>
          <w:sz w:val="26"/>
        </w:rPr>
        <w:t>What Is Implemented</w:t>
      </w:r>
    </w:p>
    <w:tbl>
      <w:tblPr>
        <w:tblStyle w:val="TableGrid"/>
        <w:tblW w:w="0" w:type="auto"/>
        <w:tblLook w:val="04A0" w:firstRow="1" w:lastRow="0" w:firstColumn="1" w:lastColumn="0" w:noHBand="0" w:noVBand="1"/>
      </w:tblPr>
      <w:tblGrid>
        <w:gridCol w:w="5760"/>
        <w:gridCol w:w="2592"/>
      </w:tblGrid>
      <w:tr w:rsidR="001E58BF" w14:paraId="4FC156B6" w14:textId="77777777">
        <w:tc>
          <w:tcPr>
            <w:tcW w:w="5760" w:type="dxa"/>
            <w:shd w:val="clear" w:color="auto" w:fill="1A2744"/>
          </w:tcPr>
          <w:p w14:paraId="59F99F3E" w14:textId="77777777" w:rsidR="001E58BF" w:rsidRDefault="00000000">
            <w:pPr>
              <w:spacing w:before="80" w:after="80"/>
            </w:pPr>
            <w:r>
              <w:rPr>
                <w:b/>
                <w:color w:val="4EC9A4"/>
                <w:sz w:val="18"/>
              </w:rPr>
              <w:t>Item</w:t>
            </w:r>
          </w:p>
        </w:tc>
        <w:tc>
          <w:tcPr>
            <w:tcW w:w="2592" w:type="dxa"/>
            <w:shd w:val="clear" w:color="auto" w:fill="1A2744"/>
          </w:tcPr>
          <w:p w14:paraId="585F014A" w14:textId="77777777" w:rsidR="001E58BF" w:rsidRDefault="00000000">
            <w:pPr>
              <w:spacing w:before="80" w:after="80"/>
            </w:pPr>
            <w:r>
              <w:rPr>
                <w:b/>
                <w:color w:val="4EC9A4"/>
                <w:sz w:val="18"/>
              </w:rPr>
              <w:t>Status</w:t>
            </w:r>
          </w:p>
        </w:tc>
      </w:tr>
      <w:tr w:rsidR="001E58BF" w14:paraId="30ECE08C" w14:textId="77777777">
        <w:tc>
          <w:tcPr>
            <w:tcW w:w="5760" w:type="dxa"/>
            <w:shd w:val="clear" w:color="auto" w:fill="F8FAFC"/>
          </w:tcPr>
          <w:p w14:paraId="4728745C" w14:textId="77777777" w:rsidR="001E58BF" w:rsidRDefault="00000000">
            <w:pPr>
              <w:spacing w:before="60" w:after="60"/>
            </w:pPr>
            <w:r>
              <w:rPr>
                <w:sz w:val="18"/>
              </w:rPr>
              <w:t>has_xr_scene field read from APS-04 and returned in API response</w:t>
            </w:r>
          </w:p>
        </w:tc>
        <w:tc>
          <w:tcPr>
            <w:tcW w:w="2592" w:type="dxa"/>
            <w:shd w:val="clear" w:color="auto" w:fill="F8FAFC"/>
          </w:tcPr>
          <w:p w14:paraId="7604CB01" w14:textId="77777777" w:rsidR="001E58BF" w:rsidRDefault="00000000">
            <w:pPr>
              <w:spacing w:before="60" w:after="60"/>
            </w:pPr>
            <w:r>
              <w:rPr>
                <w:b/>
                <w:color w:val="0D8A6E"/>
                <w:sz w:val="18"/>
              </w:rPr>
              <w:t>Implemented</w:t>
            </w:r>
          </w:p>
        </w:tc>
      </w:tr>
      <w:tr w:rsidR="001E58BF" w14:paraId="03B101DA" w14:textId="77777777">
        <w:tc>
          <w:tcPr>
            <w:tcW w:w="5760" w:type="dxa"/>
            <w:shd w:val="clear" w:color="auto" w:fill="FFFFFF"/>
          </w:tcPr>
          <w:p w14:paraId="0A6F2604" w14:textId="77777777" w:rsidR="001E58BF" w:rsidRDefault="00000000">
            <w:pPr>
              <w:spacing w:before="60" w:after="60"/>
            </w:pPr>
            <w:r>
              <w:rPr>
                <w:sz w:val="18"/>
              </w:rPr>
              <w:t>XR badge displayed on recommendation cards when has_xr_scene = true</w:t>
            </w:r>
          </w:p>
        </w:tc>
        <w:tc>
          <w:tcPr>
            <w:tcW w:w="2592" w:type="dxa"/>
            <w:shd w:val="clear" w:color="auto" w:fill="FFFFFF"/>
          </w:tcPr>
          <w:p w14:paraId="6512220C" w14:textId="77777777" w:rsidR="001E58BF" w:rsidRDefault="00000000">
            <w:pPr>
              <w:spacing w:before="60" w:after="60"/>
            </w:pPr>
            <w:r>
              <w:rPr>
                <w:b/>
                <w:color w:val="0D8A6E"/>
                <w:sz w:val="18"/>
              </w:rPr>
              <w:t>Implemented</w:t>
            </w:r>
          </w:p>
        </w:tc>
      </w:tr>
      <w:tr w:rsidR="001E58BF" w14:paraId="0761F910" w14:textId="77777777">
        <w:tc>
          <w:tcPr>
            <w:tcW w:w="5760" w:type="dxa"/>
            <w:shd w:val="clear" w:color="auto" w:fill="F8FAFC"/>
          </w:tcPr>
          <w:p w14:paraId="38A0B35B" w14:textId="77777777" w:rsidR="001E58BF" w:rsidRDefault="00000000">
            <w:pPr>
              <w:spacing w:before="60" w:after="60"/>
            </w:pPr>
            <w:r>
              <w:rPr>
                <w:sz w:val="18"/>
              </w:rPr>
              <w:t>XR scene rendering / immersive preview</w:t>
            </w:r>
          </w:p>
        </w:tc>
        <w:tc>
          <w:tcPr>
            <w:tcW w:w="2592" w:type="dxa"/>
            <w:shd w:val="clear" w:color="auto" w:fill="F8FAFC"/>
          </w:tcPr>
          <w:p w14:paraId="080D7584" w14:textId="77777777" w:rsidR="001E58BF" w:rsidRDefault="00000000">
            <w:pPr>
              <w:spacing w:before="60" w:after="60"/>
            </w:pPr>
            <w:r>
              <w:rPr>
                <w:color w:val="944040"/>
                <w:sz w:val="18"/>
              </w:rPr>
              <w:t>Not implemented</w:t>
            </w:r>
          </w:p>
        </w:tc>
      </w:tr>
      <w:tr w:rsidR="001E58BF" w14:paraId="2A8D00A0" w14:textId="77777777">
        <w:tc>
          <w:tcPr>
            <w:tcW w:w="5760" w:type="dxa"/>
            <w:shd w:val="clear" w:color="auto" w:fill="FFFFFF"/>
          </w:tcPr>
          <w:p w14:paraId="549C7F74" w14:textId="77777777" w:rsidR="001E58BF" w:rsidRDefault="00000000">
            <w:pPr>
              <w:spacing w:before="60" w:after="60"/>
            </w:pPr>
            <w:r>
              <w:rPr>
                <w:sz w:val="18"/>
              </w:rPr>
              <w:t>AR device integration</w:t>
            </w:r>
          </w:p>
        </w:tc>
        <w:tc>
          <w:tcPr>
            <w:tcW w:w="2592" w:type="dxa"/>
            <w:shd w:val="clear" w:color="auto" w:fill="FFFFFF"/>
          </w:tcPr>
          <w:p w14:paraId="12D2582A" w14:textId="77777777" w:rsidR="001E58BF" w:rsidRDefault="00000000">
            <w:pPr>
              <w:spacing w:before="60" w:after="60"/>
            </w:pPr>
            <w:r>
              <w:rPr>
                <w:color w:val="944040"/>
                <w:sz w:val="18"/>
              </w:rPr>
              <w:t>Not implemented</w:t>
            </w:r>
          </w:p>
        </w:tc>
      </w:tr>
      <w:tr w:rsidR="001E58BF" w14:paraId="2BFE481D" w14:textId="77777777">
        <w:tc>
          <w:tcPr>
            <w:tcW w:w="5760" w:type="dxa"/>
            <w:shd w:val="clear" w:color="auto" w:fill="F8FAFC"/>
          </w:tcPr>
          <w:p w14:paraId="7E5DCAE5" w14:textId="77777777" w:rsidR="001E58BF" w:rsidRDefault="00000000">
            <w:pPr>
              <w:spacing w:before="60" w:after="60"/>
            </w:pPr>
            <w:r>
              <w:rPr>
                <w:sz w:val="18"/>
              </w:rPr>
              <w:t>VR headset demo</w:t>
            </w:r>
          </w:p>
        </w:tc>
        <w:tc>
          <w:tcPr>
            <w:tcW w:w="2592" w:type="dxa"/>
            <w:shd w:val="clear" w:color="auto" w:fill="F8FAFC"/>
          </w:tcPr>
          <w:p w14:paraId="6F3DAC0C" w14:textId="77777777" w:rsidR="001E58BF" w:rsidRDefault="00000000">
            <w:pPr>
              <w:spacing w:before="60" w:after="60"/>
            </w:pPr>
            <w:r>
              <w:rPr>
                <w:color w:val="944040"/>
                <w:sz w:val="18"/>
              </w:rPr>
              <w:t>Not implemented</w:t>
            </w:r>
          </w:p>
        </w:tc>
      </w:tr>
    </w:tbl>
    <w:p w14:paraId="55214ED6" w14:textId="77777777" w:rsidR="001E58BF" w:rsidRDefault="001E58BF">
      <w:pPr>
        <w:spacing w:after="160"/>
      </w:pPr>
    </w:p>
    <w:p w14:paraId="79DA3A76" w14:textId="77777777" w:rsidR="001E58BF" w:rsidRDefault="00000000">
      <w:pPr>
        <w:spacing w:before="280" w:after="80"/>
      </w:pPr>
      <w:r>
        <w:rPr>
          <w:b/>
          <w:color w:val="0D8A6E"/>
          <w:sz w:val="26"/>
        </w:rPr>
        <w:t>XR Device for Demo</w:t>
      </w:r>
    </w:p>
    <w:tbl>
      <w:tblPr>
        <w:tblStyle w:val="TableGrid"/>
        <w:tblW w:w="0" w:type="auto"/>
        <w:tblLook w:val="04A0" w:firstRow="1" w:lastRow="0" w:firstColumn="1" w:lastColumn="0" w:noHBand="0" w:noVBand="1"/>
      </w:tblPr>
      <w:tblGrid>
        <w:gridCol w:w="2880"/>
        <w:gridCol w:w="6336"/>
      </w:tblGrid>
      <w:tr w:rsidR="001E58BF" w14:paraId="0B2D081F" w14:textId="77777777">
        <w:tc>
          <w:tcPr>
            <w:tcW w:w="2880" w:type="dxa"/>
            <w:shd w:val="clear" w:color="auto" w:fill="1A2744"/>
          </w:tcPr>
          <w:p w14:paraId="4401AF16" w14:textId="77777777" w:rsidR="001E58BF" w:rsidRDefault="00000000">
            <w:pPr>
              <w:spacing w:before="80" w:after="80"/>
            </w:pPr>
            <w:r>
              <w:rPr>
                <w:b/>
                <w:color w:val="4EC9A4"/>
                <w:sz w:val="18"/>
              </w:rPr>
              <w:t>Field</w:t>
            </w:r>
          </w:p>
        </w:tc>
        <w:tc>
          <w:tcPr>
            <w:tcW w:w="6336" w:type="dxa"/>
            <w:shd w:val="clear" w:color="auto" w:fill="1A2744"/>
          </w:tcPr>
          <w:p w14:paraId="0FA6C054" w14:textId="77777777" w:rsidR="001E58BF" w:rsidRDefault="00000000">
            <w:pPr>
              <w:spacing w:before="80" w:after="80"/>
            </w:pPr>
            <w:r>
              <w:rPr>
                <w:b/>
                <w:color w:val="4EC9A4"/>
                <w:sz w:val="18"/>
              </w:rPr>
              <w:t>Value</w:t>
            </w:r>
          </w:p>
        </w:tc>
      </w:tr>
      <w:tr w:rsidR="001E58BF" w14:paraId="0FC3087F" w14:textId="77777777">
        <w:tc>
          <w:tcPr>
            <w:tcW w:w="2880" w:type="dxa"/>
            <w:shd w:val="clear" w:color="auto" w:fill="F8FAFC"/>
          </w:tcPr>
          <w:p w14:paraId="599D4A2D" w14:textId="77777777" w:rsidR="001E58BF" w:rsidRDefault="00000000">
            <w:pPr>
              <w:spacing w:before="60" w:after="60"/>
            </w:pPr>
            <w:r>
              <w:rPr>
                <w:sz w:val="18"/>
              </w:rPr>
              <w:t>Exact device</w:t>
            </w:r>
          </w:p>
        </w:tc>
        <w:tc>
          <w:tcPr>
            <w:tcW w:w="6336" w:type="dxa"/>
            <w:shd w:val="clear" w:color="auto" w:fill="F8FAFC"/>
          </w:tcPr>
          <w:p w14:paraId="0233940B" w14:textId="77777777" w:rsidR="001E58BF" w:rsidRDefault="00000000">
            <w:pPr>
              <w:spacing w:before="60" w:after="60"/>
            </w:pPr>
            <w:r>
              <w:rPr>
                <w:sz w:val="18"/>
              </w:rPr>
              <w:t>[Insert device name — e.g., Meta Quest 3 / Apple Vision Pro / phone AR]</w:t>
            </w:r>
          </w:p>
        </w:tc>
      </w:tr>
      <w:tr w:rsidR="001E58BF" w14:paraId="72B9167C" w14:textId="77777777">
        <w:tc>
          <w:tcPr>
            <w:tcW w:w="2880" w:type="dxa"/>
            <w:shd w:val="clear" w:color="auto" w:fill="FFFFFF"/>
          </w:tcPr>
          <w:p w14:paraId="4829A0D8" w14:textId="77777777" w:rsidR="001E58BF" w:rsidRDefault="00000000">
            <w:pPr>
              <w:spacing w:before="60" w:after="60"/>
            </w:pPr>
            <w:r>
              <w:rPr>
                <w:sz w:val="18"/>
              </w:rPr>
              <w:t>Owner</w:t>
            </w:r>
          </w:p>
        </w:tc>
        <w:tc>
          <w:tcPr>
            <w:tcW w:w="6336" w:type="dxa"/>
            <w:shd w:val="clear" w:color="auto" w:fill="FFFFFF"/>
          </w:tcPr>
          <w:p w14:paraId="000C4B80" w14:textId="77777777" w:rsidR="001E58BF" w:rsidRDefault="00000000">
            <w:pPr>
              <w:spacing w:before="60" w:after="60"/>
            </w:pPr>
            <w:r>
              <w:rPr>
                <w:sz w:val="18"/>
              </w:rPr>
              <w:t>[Insert team member who owns the device]</w:t>
            </w:r>
          </w:p>
        </w:tc>
      </w:tr>
      <w:tr w:rsidR="001E58BF" w14:paraId="4FF13C4D" w14:textId="77777777">
        <w:tc>
          <w:tcPr>
            <w:tcW w:w="2880" w:type="dxa"/>
            <w:shd w:val="clear" w:color="auto" w:fill="F8FAFC"/>
          </w:tcPr>
          <w:p w14:paraId="41A07A99" w14:textId="77777777" w:rsidR="001E58BF" w:rsidRDefault="00000000">
            <w:pPr>
              <w:spacing w:before="60" w:after="60"/>
            </w:pPr>
            <w:r>
              <w:rPr>
                <w:sz w:val="18"/>
              </w:rPr>
              <w:t>Setup status</w:t>
            </w:r>
          </w:p>
        </w:tc>
        <w:tc>
          <w:tcPr>
            <w:tcW w:w="6336" w:type="dxa"/>
            <w:shd w:val="clear" w:color="auto" w:fill="F8FAFC"/>
          </w:tcPr>
          <w:p w14:paraId="448C2842" w14:textId="77777777" w:rsidR="001E58BF" w:rsidRDefault="00000000">
            <w:pPr>
              <w:spacing w:before="60" w:after="60"/>
            </w:pPr>
            <w:r>
              <w:rPr>
                <w:sz w:val="18"/>
              </w:rPr>
              <w:t>[Insert: tested / not tested]</w:t>
            </w:r>
          </w:p>
        </w:tc>
      </w:tr>
      <w:tr w:rsidR="001E58BF" w14:paraId="18D61715" w14:textId="77777777">
        <w:tc>
          <w:tcPr>
            <w:tcW w:w="2880" w:type="dxa"/>
            <w:shd w:val="clear" w:color="auto" w:fill="FFFFFF"/>
          </w:tcPr>
          <w:p w14:paraId="74A32505" w14:textId="77777777" w:rsidR="001E58BF" w:rsidRDefault="00000000">
            <w:pPr>
              <w:spacing w:before="60" w:after="60"/>
            </w:pPr>
            <w:r>
              <w:rPr>
                <w:sz w:val="18"/>
              </w:rPr>
              <w:t>XR feature in demo</w:t>
            </w:r>
          </w:p>
        </w:tc>
        <w:tc>
          <w:tcPr>
            <w:tcW w:w="6336" w:type="dxa"/>
            <w:shd w:val="clear" w:color="auto" w:fill="FFFFFF"/>
          </w:tcPr>
          <w:p w14:paraId="31D022DC" w14:textId="77777777" w:rsidR="001E58BF" w:rsidRDefault="00000000">
            <w:pPr>
              <w:spacing w:before="60" w:after="60"/>
            </w:pPr>
            <w:r>
              <w:rPr>
                <w:sz w:val="18"/>
              </w:rPr>
              <w:t>If no XR device available: has_xr_scene flag shown in UI only</w:t>
            </w:r>
          </w:p>
        </w:tc>
      </w:tr>
    </w:tbl>
    <w:p w14:paraId="68404D34" w14:textId="77777777" w:rsidR="001E58BF" w:rsidRDefault="001E58BF">
      <w:pPr>
        <w:spacing w:after="160"/>
      </w:pPr>
    </w:p>
    <w:p w14:paraId="05DEB629" w14:textId="77777777" w:rsidR="001E58BF" w:rsidRDefault="00000000">
      <w:pPr>
        <w:pBdr>
          <w:left w:val="single" w:sz="18" w:space="6" w:color="0D8A6E"/>
        </w:pBdr>
        <w:shd w:val="clear" w:color="auto" w:fill="F0FAF6"/>
        <w:spacing w:before="120" w:after="120"/>
        <w:ind w:left="340"/>
      </w:pPr>
      <w:r>
        <w:rPr>
          <w:b/>
          <w:color w:val="0D8A6E"/>
          <w:sz w:val="18"/>
        </w:rPr>
        <w:t xml:space="preserve">ACTION REQUIRED  </w:t>
      </w:r>
      <w:r>
        <w:rPr>
          <w:i/>
          <w:color w:val="334155"/>
        </w:rPr>
        <w:t>Complete the XR Device table above before submission. If no XR device is available for the demo, state this explicitly. The has_xr_scene field is surfaced in the recommendation response regardless.</w:t>
      </w:r>
    </w:p>
    <w:sectPr w:rsidR="001E58BF" w:rsidSect="00034616">
      <w:headerReference w:type="default" r:id="rId17"/>
      <w:footerReference w:type="default" r:id="rId1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6E195B" w14:textId="77777777" w:rsidR="0051435A" w:rsidRDefault="0051435A">
      <w:pPr>
        <w:spacing w:after="0" w:line="240" w:lineRule="auto"/>
      </w:pPr>
      <w:r>
        <w:separator/>
      </w:r>
    </w:p>
  </w:endnote>
  <w:endnote w:type="continuationSeparator" w:id="0">
    <w:p w14:paraId="6923387F" w14:textId="77777777" w:rsidR="0051435A" w:rsidRDefault="00514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29158" w14:textId="77777777" w:rsidR="00F8489F" w:rsidRDefault="00000000">
    <w:pPr>
      <w:pStyle w:val="Footer"/>
      <w:jc w:val="center"/>
    </w:pPr>
    <w:r>
      <w:rPr>
        <w:color w:val="556677"/>
        <w:sz w:val="16"/>
      </w:rPr>
      <w:t xml:space="preserve">NEXORA  ·  APS-04  ·  Kognivera Hackathon 2026     Page </w:t>
    </w:r>
    <w:r>
      <w:rPr>
        <w:color w:val="556677"/>
        <w:sz w:val="16"/>
      </w:rPr>
      <w:fldChar w:fldCharType="begin"/>
    </w:r>
    <w:r>
      <w:rPr>
        <w:color w:val="556677"/>
        <w:sz w:val="16"/>
      </w:rPr>
      <w:instrText>PAGE</w:instrText>
    </w:r>
    <w:r>
      <w:rPr>
        <w:color w:val="556677"/>
        <w:sz w:val="16"/>
      </w:rPr>
      <w:fldChar w:fldCharType="separate"/>
    </w:r>
    <w:r w:rsidR="000138A6">
      <w:rPr>
        <w:noProof/>
        <w:color w:val="556677"/>
        <w:sz w:val="16"/>
      </w:rPr>
      <w:t>1</w:t>
    </w:r>
    <w:r>
      <w:rPr>
        <w:color w:val="5566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E6D79" w14:textId="77777777" w:rsidR="0051435A" w:rsidRDefault="0051435A">
      <w:pPr>
        <w:spacing w:after="0" w:line="240" w:lineRule="auto"/>
      </w:pPr>
      <w:r>
        <w:separator/>
      </w:r>
    </w:p>
  </w:footnote>
  <w:footnote w:type="continuationSeparator" w:id="0">
    <w:p w14:paraId="1ACC0155" w14:textId="77777777" w:rsidR="0051435A" w:rsidRDefault="00514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3BBB8" w14:textId="77777777" w:rsidR="00F8489F" w:rsidRDefault="00000000">
    <w:pPr>
      <w:pStyle w:val="Header"/>
      <w:pBdr>
        <w:bottom w:val="single" w:sz="4" w:space="1" w:color="0D8A6E"/>
      </w:pBdr>
      <w:jc w:val="right"/>
    </w:pPr>
    <w:r>
      <w:rPr>
        <w:color w:val="556677"/>
        <w:sz w:val="16"/>
      </w:rPr>
      <w:t>NEXORA  ·  APS-04  ·  Kognivera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CA28F0"/>
    <w:lvl w:ilvl="0">
      <w:start w:val="1"/>
      <w:numFmt w:val="bullet"/>
      <w:pStyle w:val="ListBullet"/>
      <w:lvlText w:val=""/>
      <w:lvlJc w:val="left"/>
      <w:pPr>
        <w:tabs>
          <w:tab w:val="num" w:pos="360"/>
        </w:tabs>
        <w:ind w:left="360" w:hanging="360"/>
      </w:pPr>
      <w:rPr>
        <w:rFonts w:ascii="Symbol" w:hAnsi="Symbol" w:hint="default"/>
      </w:rPr>
    </w:lvl>
  </w:abstractNum>
  <w:num w:numId="1" w16cid:durableId="1549145424">
    <w:abstractNumId w:val="8"/>
  </w:num>
  <w:num w:numId="2" w16cid:durableId="1136919584">
    <w:abstractNumId w:val="6"/>
  </w:num>
  <w:num w:numId="3" w16cid:durableId="1607808083">
    <w:abstractNumId w:val="5"/>
  </w:num>
  <w:num w:numId="4" w16cid:durableId="1998655805">
    <w:abstractNumId w:val="4"/>
  </w:num>
  <w:num w:numId="5" w16cid:durableId="76757512">
    <w:abstractNumId w:val="7"/>
  </w:num>
  <w:num w:numId="6" w16cid:durableId="1824850571">
    <w:abstractNumId w:val="3"/>
  </w:num>
  <w:num w:numId="7" w16cid:durableId="620890">
    <w:abstractNumId w:val="2"/>
  </w:num>
  <w:num w:numId="8" w16cid:durableId="164131172">
    <w:abstractNumId w:val="1"/>
  </w:num>
  <w:num w:numId="9" w16cid:durableId="95795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8A6"/>
    <w:rsid w:val="00034616"/>
    <w:rsid w:val="0006063C"/>
    <w:rsid w:val="0015074B"/>
    <w:rsid w:val="001E58BF"/>
    <w:rsid w:val="0029639D"/>
    <w:rsid w:val="00326F90"/>
    <w:rsid w:val="0051435A"/>
    <w:rsid w:val="00660D9F"/>
    <w:rsid w:val="007D6711"/>
    <w:rsid w:val="00AA1D8D"/>
    <w:rsid w:val="00B47730"/>
    <w:rsid w:val="00CB0664"/>
    <w:rsid w:val="00CF45B8"/>
    <w:rsid w:val="00E318F5"/>
    <w:rsid w:val="00F76238"/>
    <w:rsid w:val="00F848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D03E0"/>
  <w14:defaultImageDpi w14:val="300"/>
  <w15:docId w15:val="{EA20303E-81E1-4809-80B9-CF10C3E2F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0D132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38A6"/>
    <w:rPr>
      <w:color w:val="0000FF" w:themeColor="hyperlink"/>
      <w:u w:val="single"/>
    </w:rPr>
  </w:style>
  <w:style w:type="character" w:styleId="UnresolvedMention">
    <w:name w:val="Unresolved Mention"/>
    <w:basedOn w:val="DefaultParagraphFont"/>
    <w:uiPriority w:val="99"/>
    <w:semiHidden/>
    <w:unhideWhenUsed/>
    <w:rsid w:val="00013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eejith-nair511/KogniChe"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87</Pages>
  <Words>17180</Words>
  <Characters>97932</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Sreejith S</cp:lastModifiedBy>
  <cp:revision>3</cp:revision>
  <dcterms:created xsi:type="dcterms:W3CDTF">2013-12-23T23:15:00Z</dcterms:created>
  <dcterms:modified xsi:type="dcterms:W3CDTF">2026-09-02T15:00:00Z</dcterms:modified>
  <cp:category/>
</cp:coreProperties>
</file>